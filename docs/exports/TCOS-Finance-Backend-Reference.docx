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Tahoma" w:hAnsi="Tahoma" w:eastAsia="Tahoma" w:cs="Tahoma"/>
          <w:b/>
          <w:color w:val="1F3A5F"/>
          <w:sz w:val="56"/>
        </w:rPr>
        <w:t>TCOS Finance Tracking</w:t>
      </w:r>
    </w:p>
    <w:p>
      <w:pPr>
        <w:jc w:val="center"/>
      </w:pPr>
      <w:r>
        <w:rPr>
          <w:rFonts w:ascii="Tahoma" w:hAnsi="Tahoma" w:eastAsia="Tahoma" w:cs="Tahoma"/>
          <w:i/>
          <w:color w:val="555555"/>
          <w:sz w:val="26"/>
        </w:rPr>
        <w:t>Backend Implementation Reference</w:t>
      </w:r>
    </w:p>
    <w:p/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658"/>
        <w:gridCol w:w="4658"/>
      </w:tblGrid>
      <w:tr>
        <w:tc>
          <w:tcPr>
            <w:tcW w:type="dxa" w:w="4658"/>
          </w:tcPr>
          <w:p>
            <w:r>
              <w:rPr>
                <w:rFonts w:ascii="Tahoma" w:hAnsi="Tahoma" w:eastAsia="Tahoma" w:cs="Tahoma"/>
                <w:b/>
                <w:sz w:val="21"/>
              </w:rPr>
              <w:t>Version</w:t>
            </w:r>
          </w:p>
        </w:tc>
        <w:tc>
          <w:tcPr>
            <w:tcW w:type="dxa" w:w="4658"/>
          </w:tcPr>
          <w:p>
            <w:r>
              <w:rPr>
                <w:rFonts w:ascii="Tahoma" w:hAnsi="Tahoma" w:eastAsia="Tahoma" w:cs="Tahoma"/>
                <w:sz w:val="21"/>
              </w:rPr>
              <w:t>0.1.0</w:t>
            </w:r>
          </w:p>
        </w:tc>
      </w:tr>
      <w:tr>
        <w:tc>
          <w:tcPr>
            <w:tcW w:type="dxa" w:w="4658"/>
          </w:tcPr>
          <w:p>
            <w:r>
              <w:rPr>
                <w:rFonts w:ascii="Tahoma" w:hAnsi="Tahoma" w:eastAsia="Tahoma" w:cs="Tahoma"/>
                <w:b/>
                <w:sz w:val="21"/>
              </w:rPr>
              <w:t>Date</w:t>
            </w:r>
          </w:p>
        </w:tc>
        <w:tc>
          <w:tcPr>
            <w:tcW w:type="dxa" w:w="4658"/>
          </w:tcPr>
          <w:p>
            <w:r>
              <w:rPr>
                <w:rFonts w:ascii="Tahoma" w:hAnsi="Tahoma" w:eastAsia="Tahoma" w:cs="Tahoma"/>
                <w:sz w:val="21"/>
              </w:rPr>
              <w:t>2026-07-22</w:t>
            </w:r>
          </w:p>
        </w:tc>
      </w:tr>
      <w:tr>
        <w:tc>
          <w:tcPr>
            <w:tcW w:type="dxa" w:w="4658"/>
          </w:tcPr>
          <w:p>
            <w:r>
              <w:rPr>
                <w:rFonts w:ascii="Tahoma" w:hAnsi="Tahoma" w:eastAsia="Tahoma" w:cs="Tahoma"/>
                <w:b/>
                <w:sz w:val="21"/>
              </w:rPr>
              <w:t>Status</w:t>
            </w:r>
          </w:p>
        </w:tc>
        <w:tc>
          <w:tcPr>
            <w:tcW w:type="dxa" w:w="4658"/>
          </w:tcPr>
          <w:p>
            <w:r>
              <w:rPr>
                <w:rFonts w:ascii="Tahoma" w:hAnsi="Tahoma" w:eastAsia="Tahoma" w:cs="Tahoma"/>
                <w:sz w:val="21"/>
              </w:rPr>
              <w:t>Draft — Internal</w:t>
            </w:r>
          </w:p>
        </w:tc>
      </w:tr>
      <w:tr>
        <w:tc>
          <w:tcPr>
            <w:tcW w:type="dxa" w:w="4658"/>
          </w:tcPr>
          <w:p>
            <w:r>
              <w:rPr>
                <w:rFonts w:ascii="Tahoma" w:hAnsi="Tahoma" w:eastAsia="Tahoma" w:cs="Tahoma"/>
                <w:b/>
                <w:sz w:val="21"/>
              </w:rPr>
              <w:t>Audience</w:t>
            </w:r>
          </w:p>
        </w:tc>
        <w:tc>
          <w:tcPr>
            <w:tcW w:type="dxa" w:w="4658"/>
          </w:tcPr>
          <w:p>
            <w:r>
              <w:rPr>
                <w:rFonts w:ascii="Tahoma" w:hAnsi="Tahoma" w:eastAsia="Tahoma" w:cs="Tahoma"/>
                <w:sz w:val="21"/>
              </w:rPr>
              <w:t>Backend engineering team (ชมพู่, มาร์ค)</w:t>
            </w:r>
          </w:p>
        </w:tc>
      </w:tr>
      <w:tr>
        <w:tc>
          <w:tcPr>
            <w:tcW w:type="dxa" w:w="4658"/>
          </w:tcPr>
          <w:p>
            <w:r>
              <w:rPr>
                <w:rFonts w:ascii="Tahoma" w:hAnsi="Tahoma" w:eastAsia="Tahoma" w:cs="Tahoma"/>
                <w:b/>
                <w:sz w:val="21"/>
              </w:rPr>
              <w:t>Companion document</w:t>
            </w:r>
          </w:p>
        </w:tc>
        <w:tc>
          <w:tcPr>
            <w:tcW w:type="dxa" w:w="4658"/>
          </w:tcPr>
          <w:p>
            <w:r>
              <w:rPr>
                <w:rFonts w:ascii="Tahoma" w:hAnsi="Tahoma" w:eastAsia="Tahoma" w:cs="Tahoma"/>
                <w:sz w:val="21"/>
              </w:rPr>
              <w:t>API Reference — Frontend Integration Guide</w:t>
            </w:r>
          </w:p>
        </w:tc>
      </w:tr>
      <w:tr>
        <w:tc>
          <w:tcPr>
            <w:tcW w:type="dxa" w:w="4658"/>
          </w:tcPr>
          <w:p>
            <w:r>
              <w:rPr>
                <w:rFonts w:ascii="Tahoma" w:hAnsi="Tahoma" w:eastAsia="Tahoma" w:cs="Tahoma"/>
                <w:b/>
                <w:sz w:val="21"/>
              </w:rPr>
              <w:t>Source</w:t>
            </w:r>
          </w:p>
        </w:tc>
        <w:tc>
          <w:tcPr>
            <w:tcW w:type="dxa" w:w="4658"/>
          </w:tcPr>
          <w:p>
            <w:r>
              <w:rPr>
                <w:rFonts w:ascii="Tahoma" w:hAnsi="Tahoma" w:eastAsia="Tahoma" w:cs="Tahoma"/>
                <w:sz w:val="21"/>
              </w:rPr>
              <w:t>Compiled from docs/backend/*.md — that folder remains the editable source of truth</w:t>
            </w:r>
          </w:p>
        </w:tc>
      </w:tr>
    </w:tbl>
    <w:p>
      <w:r>
        <w:br w:type="page"/>
      </w:r>
    </w:p>
    <w:p>
      <w:pPr>
        <w:pStyle w:val="Heading1"/>
      </w:pPr>
      <w:r>
        <w:t>Table of Contents</w:t>
      </w:r>
    </w:p>
    <w:p>
      <w:r>
        <w:fldChar w:fldCharType="begin" w:dirty="true"/>
        <w:instrText xml:space="preserve">TOC \o "1-3" \h \z \u</w:instrText>
        <w:fldChar w:fldCharType="separate"/>
        <w:t>Right-click and choose Update Field to build the table of contents.</w:t>
        <w:fldChar w:fldCharType="end"/>
      </w:r>
    </w:p>
    <w:p>
      <w:r>
        <w:br w:type="page"/>
      </w:r>
    </w:p>
    <w:p>
      <w:pPr>
        <w:pStyle w:val="Heading1"/>
      </w:pPr>
      <w:r>
        <w:rPr>
          <w:rFonts w:ascii="Tahoma" w:hAnsi="Tahoma" w:eastAsia="Tahoma" w:cs="Tahoma"/>
          <w:b/>
          <w:color w:val="1F3A5F"/>
          <w:sz w:val="40"/>
        </w:rPr>
        <w:t>Finance Tracking — Backend Plan</w:t>
      </w:r>
    </w:p>
    <w:p>
      <w:pPr>
        <w:spacing w:after="160"/>
      </w:pPr>
      <w:r>
        <w:rPr>
          <w:rFonts w:ascii="Tahoma" w:hAnsi="Tahoma" w:eastAsia="Tahoma" w:cs="Tahoma"/>
          <w:sz w:val="21"/>
        </w:rPr>
        <w:t>Last updated: 2026-07-22</w:t>
      </w:r>
    </w:p>
    <w:p>
      <w:pPr>
        <w:spacing w:after="160"/>
      </w:pPr>
      <w:r>
        <w:rPr>
          <w:rFonts w:ascii="Tahoma" w:hAnsi="Tahoma" w:eastAsia="Tahoma" w:cs="Tahoma"/>
          <w:sz w:val="21"/>
        </w:rPr>
        <w:t>Planning documents for the TCOS Finance Tracking backend. Nothing here is implemented yet — this is the design we agree on *before* writing code.</w:t>
      </w:r>
    </w:p>
    <w:p>
      <w:pPr>
        <w:pStyle w:val="Heading2"/>
      </w:pPr>
      <w:r>
        <w:rPr>
          <w:rFonts w:ascii="Tahoma" w:hAnsi="Tahoma" w:eastAsia="Tahoma" w:cs="Tahoma"/>
          <w:b/>
          <w:color w:val="1F3A5F"/>
          <w:sz w:val="30"/>
        </w:rPr>
        <w:t>Source documents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658"/>
        <w:gridCol w:w="4658"/>
      </w:tblGrid>
      <w:tr>
        <w:tc>
          <w:tcPr>
            <w:tcW w:type="dxa" w:w="4658"/>
          </w:tcPr>
          <w:p>
            <w:pPr>
              <w:shd w:val="clear" w:fill="1F3A5F"/>
            </w:pPr>
            <w:r>
              <w:rPr>
                <w:rFonts w:ascii="Tahoma" w:hAnsi="Tahoma" w:eastAsia="Tahoma" w:cs="Tahoma"/>
                <w:b/>
                <w:color w:val="FFFFFF"/>
                <w:sz w:val="18"/>
              </w:rPr>
              <w:t>Document</w:t>
            </w:r>
          </w:p>
        </w:tc>
        <w:tc>
          <w:tcPr>
            <w:tcW w:type="dxa" w:w="4658"/>
          </w:tcPr>
          <w:p>
            <w:pPr>
              <w:shd w:val="clear" w:fill="1F3A5F"/>
            </w:pPr>
            <w:r>
              <w:rPr>
                <w:rFonts w:ascii="Tahoma" w:hAnsi="Tahoma" w:eastAsia="Tahoma" w:cs="Tahoma"/>
                <w:b/>
                <w:color w:val="FFFFFF"/>
                <w:sz w:val="18"/>
              </w:rPr>
              <w:t>What it gives us</w:t>
            </w:r>
          </w:p>
        </w:tc>
      </w:tr>
      <w:tr>
        <w:tc>
          <w:tcPr>
            <w:tcW w:type="dxa" w:w="4658"/>
          </w:tcPr>
          <w:p>
            <w:r>
              <w:rPr>
                <w:rFonts w:ascii="Consolas" w:hAnsi="Consolas" w:eastAsia="Consolas" w:cs="Consolas"/>
                <w:color w:val="B00030"/>
                <w:sz w:val="17"/>
              </w:rPr>
              <w:t>IT - 12 _ Development Plan.docx</w:t>
            </w:r>
          </w:p>
        </w:tc>
        <w:tc>
          <w:tcPr>
            <w:tcW w:type="dxa" w:w="4658"/>
          </w:tcPr>
          <w:p>
            <w:r>
              <w:rPr>
                <w:rFonts w:ascii="Tahoma" w:hAnsi="Tahoma" w:eastAsia="Tahoma" w:cs="Tahoma"/>
                <w:sz w:val="18"/>
              </w:rPr>
              <w:t xml:space="preserve">Objective, page list, </w:t>
            </w:r>
            <w:r>
              <w:rPr>
                <w:rFonts w:ascii="Tahoma" w:hAnsi="Tahoma" w:eastAsia="Tahoma" w:cs="Tahoma"/>
                <w:b/>
                <w:sz w:val="18"/>
              </w:rPr>
              <w:t>table-by-table DB design</w:t>
            </w:r>
            <w:r>
              <w:rPr>
                <w:rFonts w:ascii="Tahoma" w:hAnsi="Tahoma" w:eastAsia="Tahoma" w:cs="Tahoma"/>
                <w:sz w:val="18"/>
              </w:rPr>
              <w:t>, API wishlist</w:t>
            </w:r>
          </w:p>
        </w:tc>
      </w:tr>
      <w:tr>
        <w:tc>
          <w:tcPr>
            <w:tcW w:type="dxa" w:w="4658"/>
          </w:tcPr>
          <w:p>
            <w:r>
              <w:rPr>
                <w:rFonts w:ascii="Consolas" w:hAnsi="Consolas" w:eastAsia="Consolas" w:cs="Consolas"/>
                <w:color w:val="B00030"/>
                <w:sz w:val="17"/>
              </w:rPr>
              <w:t>website requirement (1).pdf</w:t>
            </w:r>
          </w:p>
        </w:tc>
        <w:tc>
          <w:tcPr>
            <w:tcW w:type="dxa" w:w="4658"/>
          </w:tcPr>
          <w:p>
            <w:r>
              <w:rPr>
                <w:rFonts w:ascii="Tahoma" w:hAnsi="Tahoma" w:eastAsia="Tahoma" w:cs="Tahoma"/>
                <w:sz w:val="18"/>
              </w:rPr>
              <w:t>Finance's own requirements (Thai) + samples of the accounting documents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rFonts w:ascii="Tahoma" w:hAnsi="Tahoma" w:eastAsia="Tahoma" w:cs="Tahoma"/>
          <w:b/>
          <w:color w:val="1F3A5F"/>
          <w:sz w:val="30"/>
        </w:rPr>
        <w:t>Stack decisions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106"/>
        <w:gridCol w:w="3106"/>
        <w:gridCol w:w="3106"/>
      </w:tblGrid>
      <w:tr>
        <w:tc>
          <w:tcPr>
            <w:tcW w:type="dxa" w:w="3106"/>
          </w:tcPr>
          <w:p>
            <w:pPr>
              <w:shd w:val="clear" w:fill="1F3A5F"/>
            </w:pPr>
            <w:r>
              <w:rPr>
                <w:rFonts w:ascii="Tahoma" w:hAnsi="Tahoma" w:eastAsia="Tahoma" w:cs="Tahoma"/>
                <w:b/>
                <w:color w:val="FFFFFF"/>
                <w:sz w:val="18"/>
              </w:rPr>
              <w:t>Concern</w:t>
            </w:r>
          </w:p>
        </w:tc>
        <w:tc>
          <w:tcPr>
            <w:tcW w:type="dxa" w:w="3106"/>
          </w:tcPr>
          <w:p>
            <w:pPr>
              <w:shd w:val="clear" w:fill="1F3A5F"/>
            </w:pPr>
            <w:r>
              <w:rPr>
                <w:rFonts w:ascii="Tahoma" w:hAnsi="Tahoma" w:eastAsia="Tahoma" w:cs="Tahoma"/>
                <w:b/>
                <w:color w:val="FFFFFF"/>
                <w:sz w:val="18"/>
              </w:rPr>
              <w:t>Decision</w:t>
            </w:r>
          </w:p>
        </w:tc>
        <w:tc>
          <w:tcPr>
            <w:tcW w:type="dxa" w:w="3106"/>
          </w:tcPr>
          <w:p>
            <w:pPr>
              <w:shd w:val="clear" w:fill="1F3A5F"/>
            </w:pPr>
            <w:r>
              <w:rPr>
                <w:rFonts w:ascii="Tahoma" w:hAnsi="Tahoma" w:eastAsia="Tahoma" w:cs="Tahoma"/>
                <w:b/>
                <w:color w:val="FFFFFF"/>
                <w:sz w:val="18"/>
              </w:rPr>
              <w:t>Rationale</w:t>
            </w:r>
          </w:p>
        </w:tc>
      </w:tr>
      <w:tr>
        <w:tc>
          <w:tcPr>
            <w:tcW w:type="dxa" w:w="3106"/>
          </w:tcPr>
          <w:p>
            <w:r>
              <w:rPr>
                <w:rFonts w:ascii="Tahoma" w:hAnsi="Tahoma" w:eastAsia="Tahoma" w:cs="Tahoma"/>
                <w:sz w:val="18"/>
              </w:rPr>
              <w:t>Database</w:t>
            </w:r>
          </w:p>
        </w:tc>
        <w:tc>
          <w:tcPr>
            <w:tcW w:type="dxa" w:w="3106"/>
          </w:tcPr>
          <w:p>
            <w:r>
              <w:rPr>
                <w:rFonts w:ascii="Tahoma" w:hAnsi="Tahoma" w:eastAsia="Tahoma" w:cs="Tahoma"/>
                <w:b/>
                <w:sz w:val="18"/>
              </w:rPr>
              <w:t>PostgreSQL via Supabase</w:t>
            </w:r>
          </w:p>
        </w:tc>
        <w:tc>
          <w:tcPr>
            <w:tcW w:type="dxa" w:w="3106"/>
          </w:tcPr>
          <w:p>
            <w:r>
              <w:rPr>
                <w:rFonts w:ascii="Tahoma" w:hAnsi="Tahoma" w:eastAsia="Tahoma" w:cs="Tahoma"/>
                <w:sz w:val="18"/>
              </w:rPr>
              <w:t xml:space="preserve">Development Plan states it outright; repo already has </w:t>
            </w:r>
            <w:r>
              <w:rPr>
                <w:rFonts w:ascii="Consolas" w:hAnsi="Consolas" w:eastAsia="Consolas" w:cs="Consolas"/>
                <w:color w:val="B00030"/>
                <w:sz w:val="17"/>
              </w:rPr>
              <w:t>supabase/config.toml</w:t>
            </w:r>
            <w:r>
              <w:rPr>
                <w:rFonts w:ascii="Tahoma" w:hAnsi="Tahoma" w:eastAsia="Tahoma" w:cs="Tahoma"/>
                <w:sz w:val="18"/>
              </w:rPr>
              <w:t xml:space="preserve"> + migrations dir. The design leans on Postgres-only features (enums, triggers, FK cascades, RLS)</w:t>
            </w:r>
          </w:p>
        </w:tc>
      </w:tr>
      <w:tr>
        <w:tc>
          <w:tcPr>
            <w:tcW w:type="dxa" w:w="3106"/>
          </w:tcPr>
          <w:p>
            <w:r>
              <w:rPr>
                <w:rFonts w:ascii="Tahoma" w:hAnsi="Tahoma" w:eastAsia="Tahoma" w:cs="Tahoma"/>
                <w:sz w:val="18"/>
              </w:rPr>
              <w:t>ORM</w:t>
            </w:r>
          </w:p>
        </w:tc>
        <w:tc>
          <w:tcPr>
            <w:tcW w:type="dxa" w:w="3106"/>
          </w:tcPr>
          <w:p>
            <w:r>
              <w:rPr>
                <w:rFonts w:ascii="Tahoma" w:hAnsi="Tahoma" w:eastAsia="Tahoma" w:cs="Tahoma"/>
                <w:b/>
                <w:sz w:val="18"/>
              </w:rPr>
              <w:t>Sequelize v6</w:t>
            </w:r>
            <w:r>
              <w:rPr>
                <w:rFonts w:ascii="Tahoma" w:hAnsi="Tahoma" w:eastAsia="Tahoma" w:cs="Tahoma"/>
                <w:sz w:val="18"/>
              </w:rPr>
              <w:t>, class-per-model</w:t>
            </w:r>
          </w:p>
        </w:tc>
        <w:tc>
          <w:tcPr>
            <w:tcW w:type="dxa" w:w="3106"/>
          </w:tcPr>
          <w:p>
            <w:r>
              <w:rPr>
                <w:rFonts w:ascii="Consolas" w:hAnsi="Consolas" w:eastAsia="Consolas" w:cs="Consolas"/>
                <w:color w:val="B00030"/>
                <w:sz w:val="17"/>
              </w:rPr>
              <w:t>api/</w:t>
            </w:r>
            <w:r>
              <w:rPr>
                <w:rFonts w:ascii="Tahoma" w:hAnsi="Tahoma" w:eastAsia="Tahoma" w:cs="Tahoma"/>
                <w:sz w:val="18"/>
              </w:rPr>
              <w:t xml:space="preserve"> is plain JS; </w:t>
            </w:r>
            <w:r>
              <w:rPr>
                <w:rFonts w:ascii="Consolas" w:hAnsi="Consolas" w:eastAsia="Consolas" w:cs="Consolas"/>
                <w:color w:val="B00030"/>
                <w:sz w:val="17"/>
              </w:rPr>
              <w:t>class X extends Model</w:t>
            </w:r>
            <w:r>
              <w:rPr>
                <w:rFonts w:ascii="Tahoma" w:hAnsi="Tahoma" w:eastAsia="Tahoma" w:cs="Tahoma"/>
                <w:sz w:val="18"/>
              </w:rPr>
              <w:t xml:space="preserve"> maps 1:1 onto our </w:t>
            </w:r>
            <w:r>
              <w:rPr>
                <w:rFonts w:ascii="Consolas" w:hAnsi="Consolas" w:eastAsia="Consolas" w:cs="Consolas"/>
                <w:color w:val="B00030"/>
                <w:sz w:val="17"/>
              </w:rPr>
              <w:t>PascalCase.model.js</w:t>
            </w:r>
            <w:r>
              <w:rPr>
                <w:rFonts w:ascii="Tahoma" w:hAnsi="Tahoma" w:eastAsia="Tahoma" w:cs="Tahoma"/>
                <w:sz w:val="18"/>
              </w:rPr>
              <w:t xml:space="preserve"> convention with no TypeScript migration. See note below</w:t>
            </w:r>
          </w:p>
        </w:tc>
      </w:tr>
      <w:tr>
        <w:tc>
          <w:tcPr>
            <w:tcW w:type="dxa" w:w="3106"/>
          </w:tcPr>
          <w:p>
            <w:r>
              <w:rPr>
                <w:rFonts w:ascii="Tahoma" w:hAnsi="Tahoma" w:eastAsia="Tahoma" w:cs="Tahoma"/>
                <w:sz w:val="18"/>
              </w:rPr>
              <w:t>Schema ownership</w:t>
            </w:r>
          </w:p>
        </w:tc>
        <w:tc>
          <w:tcPr>
            <w:tcW w:type="dxa" w:w="3106"/>
          </w:tcPr>
          <w:p>
            <w:r>
              <w:rPr>
                <w:rFonts w:ascii="Tahoma" w:hAnsi="Tahoma" w:eastAsia="Tahoma" w:cs="Tahoma"/>
                <w:b/>
                <w:sz w:val="18"/>
              </w:rPr>
              <w:t>Supabase CLI SQL migrations</w:t>
            </w:r>
          </w:p>
        </w:tc>
        <w:tc>
          <w:tcPr>
            <w:tcW w:type="dxa" w:w="3106"/>
          </w:tcPr>
          <w:p>
            <w:r>
              <w:rPr>
                <w:rFonts w:ascii="Tahoma" w:hAnsi="Tahoma" w:eastAsia="Tahoma" w:cs="Tahoma"/>
                <w:sz w:val="18"/>
              </w:rPr>
              <w:t xml:space="preserve">Enums, triggers and RLS are SQL-native. Sequelize runs with </w:t>
            </w:r>
            <w:r>
              <w:rPr>
                <w:rFonts w:ascii="Consolas" w:hAnsi="Consolas" w:eastAsia="Consolas" w:cs="Consolas"/>
                <w:color w:val="B00030"/>
                <w:sz w:val="17"/>
              </w:rPr>
              <w:t>sync: false</w:t>
            </w:r>
            <w:r>
              <w:rPr>
                <w:rFonts w:ascii="Tahoma" w:hAnsi="Tahoma" w:eastAsia="Tahoma" w:cs="Tahoma"/>
                <w:sz w:val="18"/>
              </w:rPr>
              <w:t xml:space="preserve"> and only *maps* the schema — it never defines it</w:t>
            </w:r>
          </w:p>
        </w:tc>
      </w:tr>
      <w:tr>
        <w:tc>
          <w:tcPr>
            <w:tcW w:type="dxa" w:w="3106"/>
          </w:tcPr>
          <w:p>
            <w:r>
              <w:rPr>
                <w:rFonts w:ascii="Tahoma" w:hAnsi="Tahoma" w:eastAsia="Tahoma" w:cs="Tahoma"/>
                <w:sz w:val="18"/>
              </w:rPr>
              <w:t>Primary keys</w:t>
            </w:r>
          </w:p>
        </w:tc>
        <w:tc>
          <w:tcPr>
            <w:tcW w:type="dxa" w:w="3106"/>
          </w:tcPr>
          <w:p>
            <w:r>
              <w:rPr>
                <w:rFonts w:ascii="Tahoma" w:hAnsi="Tahoma" w:eastAsia="Tahoma" w:cs="Tahoma"/>
                <w:b/>
                <w:sz w:val="18"/>
              </w:rPr>
              <w:t>UUIDv7</w:t>
            </w:r>
            <w:r>
              <w:rPr>
                <w:rFonts w:ascii="Tahoma" w:hAnsi="Tahoma" w:eastAsia="Tahoma" w:cs="Tahoma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color w:val="B00030"/>
                <w:sz w:val="17"/>
              </w:rPr>
              <w:t>uuid_generate_v7()</w:t>
            </w:r>
            <w:r>
              <w:rPr>
                <w:rFonts w:ascii="Tahoma" w:hAnsi="Tahoma" w:eastAsia="Tahoma" w:cs="Tahoma"/>
                <w:sz w:val="18"/>
              </w:rPr>
              <w:t xml:space="preserve"> as column default</w:t>
            </w:r>
          </w:p>
        </w:tc>
        <w:tc>
          <w:tcPr>
            <w:tcW w:type="dxa" w:w="3106"/>
          </w:tcPr>
          <w:p>
            <w:r>
              <w:rPr>
                <w:rFonts w:ascii="Tahoma" w:hAnsi="Tahoma" w:eastAsia="Tahoma" w:cs="Tahoma"/>
                <w:sz w:val="18"/>
              </w:rPr>
              <w:t>Time-sorted, index-friendly, consistent with Enroll. API may also generate client-side and pass in</w:t>
            </w:r>
          </w:p>
        </w:tc>
      </w:tr>
      <w:tr>
        <w:tc>
          <w:tcPr>
            <w:tcW w:type="dxa" w:w="3106"/>
          </w:tcPr>
          <w:p>
            <w:r>
              <w:rPr>
                <w:rFonts w:ascii="Tahoma" w:hAnsi="Tahoma" w:eastAsia="Tahoma" w:cs="Tahoma"/>
                <w:sz w:val="18"/>
              </w:rPr>
              <w:t>Auth</w:t>
            </w:r>
          </w:p>
        </w:tc>
        <w:tc>
          <w:tcPr>
            <w:tcW w:type="dxa" w:w="3106"/>
          </w:tcPr>
          <w:p>
            <w:r>
              <w:rPr>
                <w:rFonts w:ascii="Tahoma" w:hAnsi="Tahoma" w:eastAsia="Tahoma" w:cs="Tahoma"/>
                <w:b/>
                <w:sz w:val="18"/>
              </w:rPr>
              <w:t>Own RS256 JWT</w:t>
            </w:r>
            <w:r>
              <w:rPr>
                <w:rFonts w:ascii="Tahoma" w:hAnsi="Tahoma" w:eastAsia="Tahoma" w:cs="Tahoma"/>
                <w:sz w:val="18"/>
              </w:rPr>
              <w:t xml:space="preserve"> for sessions; </w:t>
            </w:r>
            <w:r>
              <w:rPr>
                <w:rFonts w:ascii="Tahoma" w:hAnsi="Tahoma" w:eastAsia="Tahoma" w:cs="Tahoma"/>
                <w:b/>
                <w:sz w:val="18"/>
              </w:rPr>
              <w:t>Supabase Auth</w:t>
            </w:r>
            <w:r>
              <w:rPr>
                <w:rFonts w:ascii="Tahoma" w:hAnsi="Tahoma" w:eastAsia="Tahoma" w:cs="Tahoma"/>
                <w:sz w:val="18"/>
              </w:rPr>
              <w:t xml:space="preserve"> for first-time claim + alternate login; a step-up reauth endpoint gates money-moving actions</w:t>
            </w:r>
          </w:p>
        </w:tc>
        <w:tc>
          <w:tcPr>
            <w:tcW w:type="dxa" w:w="3106"/>
          </w:tcPr>
          <w:p>
            <w:r>
              <w:rPr>
                <w:rFonts w:ascii="Tahoma" w:hAnsi="Tahoma" w:eastAsia="Tahoma" w:cs="Tahoma"/>
                <w:sz w:val="18"/>
              </w:rPr>
              <w:t xml:space="preserve">Specified directly in the plan's API section, not a choice — see </w:t>
            </w:r>
            <w:r>
              <w:rPr>
                <w:rFonts w:ascii="Tahoma" w:hAnsi="Tahoma" w:eastAsia="Tahoma" w:cs="Tahoma"/>
                <w:b/>
                <w:sz w:val="18"/>
              </w:rPr>
              <w:t>open question 4</w:t>
            </w:r>
          </w:p>
        </w:tc>
      </w:tr>
      <w:tr>
        <w:tc>
          <w:tcPr>
            <w:tcW w:type="dxa" w:w="3106"/>
          </w:tcPr>
          <w:p>
            <w:r>
              <w:rPr>
                <w:rFonts w:ascii="Tahoma" w:hAnsi="Tahoma" w:eastAsia="Tahoma" w:cs="Tahoma"/>
                <w:sz w:val="18"/>
              </w:rPr>
              <w:t>File storage</w:t>
            </w:r>
          </w:p>
        </w:tc>
        <w:tc>
          <w:tcPr>
            <w:tcW w:type="dxa" w:w="3106"/>
          </w:tcPr>
          <w:p>
            <w:r>
              <w:rPr>
                <w:rFonts w:ascii="Tahoma" w:hAnsi="Tahoma" w:eastAsia="Tahoma" w:cs="Tahoma"/>
                <w:b/>
                <w:sz w:val="18"/>
              </w:rPr>
              <w:t>Cloudflare R2</w:t>
            </w:r>
            <w:r>
              <w:rPr>
                <w:rFonts w:ascii="Tahoma" w:hAnsi="Tahoma" w:eastAsia="Tahoma" w:cs="Tahoma"/>
                <w:sz w:val="18"/>
              </w:rPr>
              <w:t xml:space="preserve"> (S3-compatible), private bucket + presigned URLs</w:t>
            </w:r>
          </w:p>
        </w:tc>
        <w:tc>
          <w:tcPr>
            <w:tcW w:type="dxa" w:w="3106"/>
          </w:tcPr>
          <w:p>
            <w:r>
              <w:rPr>
                <w:rFonts w:ascii="Tahoma" w:hAnsi="Tahoma" w:eastAsia="Tahoma" w:cs="Tahoma"/>
                <w:sz w:val="18"/>
              </w:rPr>
              <w:t xml:space="preserve">Receipts and signature images. Confirmed 2026-07-22 — matches the original scaffold, which already listed </w:t>
            </w:r>
            <w:r>
              <w:rPr>
                <w:rFonts w:ascii="Consolas" w:hAnsi="Consolas" w:eastAsia="Consolas" w:cs="Consolas"/>
                <w:color w:val="B00030"/>
                <w:sz w:val="17"/>
              </w:rPr>
              <w:t>R2</w:t>
            </w:r>
            <w:r>
              <w:rPr>
                <w:rFonts w:ascii="Tahoma" w:hAnsi="Tahoma" w:eastAsia="Tahoma" w:cs="Tahoma"/>
                <w:sz w:val="18"/>
              </w:rPr>
              <w:t xml:space="preserve"> under </w:t>
            </w:r>
            <w:r>
              <w:rPr>
                <w:rFonts w:ascii="Consolas" w:hAnsi="Consolas" w:eastAsia="Consolas" w:cs="Consolas"/>
                <w:color w:val="B00030"/>
                <w:sz w:val="17"/>
              </w:rPr>
              <w:t>utils/</w:t>
            </w:r>
          </w:p>
        </w:tc>
      </w:tr>
      <w:tr>
        <w:tc>
          <w:tcPr>
            <w:tcW w:type="dxa" w:w="3106"/>
          </w:tcPr>
          <w:p>
            <w:r>
              <w:rPr>
                <w:rFonts w:ascii="Tahoma" w:hAnsi="Tahoma" w:eastAsia="Tahoma" w:cs="Tahoma"/>
                <w:sz w:val="18"/>
              </w:rPr>
              <w:t>PDF generation</w:t>
            </w:r>
          </w:p>
        </w:tc>
        <w:tc>
          <w:tcPr>
            <w:tcW w:type="dxa" w:w="3106"/>
          </w:tcPr>
          <w:p>
            <w:r>
              <w:rPr>
                <w:rFonts w:ascii="Tahoma" w:hAnsi="Tahoma" w:eastAsia="Tahoma" w:cs="Tahoma"/>
                <w:b/>
                <w:sz w:val="18"/>
              </w:rPr>
              <w:t>Puppeteer</w:t>
            </w:r>
            <w:r>
              <w:rPr>
                <w:rFonts w:ascii="Tahoma" w:hAnsi="Tahoma" w:eastAsia="Tahoma" w:cs="Tahoma"/>
                <w:sz w:val="18"/>
              </w:rPr>
              <w:t xml:space="preserve"> + Handlebars templates, adapting the existing </w:t>
            </w:r>
            <w:hyperlink r:id="rId10">
              <w:r>
                <w:rPr>
                  <w:rFonts w:ascii="Tahoma" w:hAnsi="Tahoma" w:eastAsia="Tahoma" w:cs="Tahoma"/>
                  <w:color w:val="1155CC"/>
                  <w:u w:val="single"/>
                  <w:sz w:val="18"/>
                </w:rPr>
                <w:t xml:space="preserve">`finance-pdfgenerator`</w:t>
              </w:r>
            </w:hyperlink>
            <w:r>
              <w:rPr>
                <w:rFonts w:ascii="Tahoma" w:hAnsi="Tahoma" w:eastAsia="Tahoma" w:cs="Tahoma"/>
                <w:sz w:val="18"/>
              </w:rPr>
              <w:t xml:space="preserve"> repo</w:t>
            </w:r>
          </w:p>
        </w:tc>
        <w:tc>
          <w:tcPr>
            <w:tcW w:type="dxa" w:w="3106"/>
          </w:tcPr>
          <w:p>
            <w:r>
              <w:rPr>
                <w:rFonts w:ascii="Tahoma" w:hAnsi="Tahoma" w:eastAsia="Tahoma" w:cs="Tahoma"/>
                <w:sz w:val="18"/>
              </w:rPr>
              <w:t>Recommended in the Development Plan; a starting template already exists for ใบเบิกเงิน</w:t>
            </w:r>
          </w:p>
        </w:tc>
      </w:tr>
      <w:tr>
        <w:tc>
          <w:tcPr>
            <w:tcW w:type="dxa" w:w="3106"/>
          </w:tcPr>
          <w:p>
            <w:r>
              <w:rPr>
                <w:rFonts w:ascii="Tahoma" w:hAnsi="Tahoma" w:eastAsia="Tahoma" w:cs="Tahoma"/>
                <w:sz w:val="18"/>
              </w:rPr>
              <w:t>API style</w:t>
            </w:r>
          </w:p>
        </w:tc>
        <w:tc>
          <w:tcPr>
            <w:tcW w:type="dxa" w:w="3106"/>
          </w:tcPr>
          <w:p>
            <w:r>
              <w:rPr>
                <w:rFonts w:ascii="Tahoma" w:hAnsi="Tahoma" w:eastAsia="Tahoma" w:cs="Tahoma"/>
                <w:sz w:val="18"/>
              </w:rPr>
              <w:t xml:space="preserve">REST, </w:t>
            </w:r>
            <w:r>
              <w:rPr>
                <w:rFonts w:ascii="Consolas" w:hAnsi="Consolas" w:eastAsia="Consolas" w:cs="Consolas"/>
                <w:color w:val="B00030"/>
                <w:sz w:val="17"/>
              </w:rPr>
              <w:t>/v1</w:t>
            </w:r>
            <w:r>
              <w:rPr>
                <w:rFonts w:ascii="Tahoma" w:hAnsi="Tahoma" w:eastAsia="Tahoma" w:cs="Tahoma"/>
                <w:sz w:val="18"/>
              </w:rPr>
              <w:t xml:space="preserve"> prefix, Enroll's response envelope</w:t>
            </w:r>
          </w:p>
        </w:tc>
        <w:tc>
          <w:tcPr>
            <w:tcW w:type="dxa" w:w="3106"/>
          </w:tcPr>
          <w:p>
            <w:r>
              <w:rPr>
                <w:rFonts w:ascii="Tahoma" w:hAnsi="Tahoma" w:eastAsia="Tahoma" w:cs="Tahoma"/>
                <w:sz w:val="18"/>
              </w:rPr>
              <w:t>One mental model across both TCOS backends</w:t>
            </w:r>
          </w:p>
        </w:tc>
      </w:tr>
    </w:tbl>
    <w:p>
      <w:pPr>
        <w:spacing w:after="80"/>
      </w:pPr>
    </w:p>
    <w:p>
      <w:pPr>
        <w:spacing w:before="80" w:after="160"/>
        <w:ind w:left="432"/>
        <w:shd w:val="clear" w:fill="EEF2F7"/>
      </w:pPr>
      <w:r>
        <w:rPr>
          <w:rFonts w:ascii="Tahoma" w:hAnsi="Tahoma" w:eastAsia="Tahoma" w:cs="Tahoma"/>
          <w:b/>
          <w:sz w:val="19"/>
        </w:rPr>
        <w:t>On the ORM choice.</w:t>
      </w:r>
      <w:r>
        <w:rPr>
          <w:rFonts w:ascii="Tahoma" w:hAnsi="Tahoma" w:eastAsia="Tahoma" w:cs="Tahoma"/>
          <w:sz w:val="19"/>
        </w:rPr>
        <w:t xml:space="preserve"> The alternative is TypeORM, which is more idiomatically OO (decorator</w:t>
      </w:r>
      <w:r>
        <w:br/>
      </w:r>
      <w:r>
        <w:rPr>
          <w:rFonts w:ascii="Tahoma" w:hAnsi="Tahoma" w:eastAsia="Tahoma" w:cs="Tahoma"/>
          <w:sz w:val="19"/>
        </w:rPr>
        <w:t xml:space="preserve">entities, repository pattern) but wants TypeScript. If we migrate </w:t>
      </w:r>
      <w:r>
        <w:rPr>
          <w:rFonts w:ascii="Consolas" w:hAnsi="Consolas" w:eastAsia="Consolas" w:cs="Consolas"/>
          <w:color w:val="B00030"/>
          <w:sz w:val="18"/>
        </w:rPr>
        <w:t>api/</w:t>
      </w:r>
      <w:r>
        <w:rPr>
          <w:rFonts w:ascii="Tahoma" w:hAnsi="Tahoma" w:eastAsia="Tahoma" w:cs="Tahoma"/>
          <w:sz w:val="19"/>
        </w:rPr>
        <w:t xml:space="preserve"> to TS anyway — and</w:t>
      </w:r>
      <w:r>
        <w:br/>
      </w:r>
      <w:r>
        <w:rPr>
          <w:rFonts w:ascii="Consolas" w:hAnsi="Consolas" w:eastAsia="Consolas" w:cs="Consolas"/>
          <w:color w:val="B00030"/>
          <w:sz w:val="18"/>
        </w:rPr>
        <w:t>web/</w:t>
      </w:r>
      <w:r>
        <w:rPr>
          <w:rFonts w:ascii="Tahoma" w:hAnsi="Tahoma" w:eastAsia="Tahoma" w:cs="Tahoma"/>
          <w:sz w:val="19"/>
        </w:rPr>
        <w:t xml:space="preserve"> is already TS — TypeORM becomes the better pick. This is cheap to revisit *before*</w:t>
      </w:r>
      <w:r>
        <w:br/>
      </w:r>
      <w:r>
        <w:rPr>
          <w:rFonts w:ascii="Tahoma" w:hAnsi="Tahoma" w:eastAsia="Tahoma" w:cs="Tahoma"/>
          <w:sz w:val="19"/>
        </w:rPr>
        <w:t>sprint 1 and expensive after. Decide in sprint 0.</w:t>
      </w:r>
    </w:p>
    <w:p>
      <w:pPr>
        <w:pStyle w:val="Heading2"/>
      </w:pPr>
      <w:r>
        <w:rPr>
          <w:rFonts w:ascii="Tahoma" w:hAnsi="Tahoma" w:eastAsia="Tahoma" w:cs="Tahoma"/>
          <w:b/>
          <w:color w:val="1F3A5F"/>
          <w:sz w:val="30"/>
        </w:rPr>
        <w:t>Conventions inherited from the Enroll backend</w:t>
      </w:r>
    </w:p>
    <w:p>
      <w:pPr>
        <w:spacing w:after="160"/>
      </w:pPr>
      <w:r>
        <w:rPr>
          <w:rFonts w:ascii="Tahoma" w:hAnsi="Tahoma" w:eastAsia="Tahoma" w:cs="Tahoma"/>
          <w:sz w:val="21"/>
        </w:rPr>
        <w:t>Keep these byte-identical so engineers moving between the two repos don't have to re-learn anything:</w:t>
      </w:r>
    </w:p>
    <w:p>
      <w:pPr>
        <w:spacing w:after="60"/>
        <w:ind w:left="360" w:hanging="288"/>
      </w:pPr>
      <w:r>
        <w:rPr>
          <w:rFonts w:ascii="Tahoma" w:hAnsi="Tahoma" w:eastAsia="Tahoma" w:cs="Tahoma"/>
          <w:sz w:val="21"/>
        </w:rPr>
        <w:t xml:space="preserve">- Base path </w:t>
      </w:r>
      <w:r>
        <w:rPr>
          <w:rFonts w:ascii="Consolas" w:hAnsi="Consolas" w:eastAsia="Consolas" w:cs="Consolas"/>
          <w:color w:val="B00030"/>
          <w:sz w:val="20"/>
        </w:rPr>
        <w:t>/v1</w:t>
      </w:r>
      <w:r>
        <w:rPr>
          <w:rFonts w:ascii="Tahoma" w:hAnsi="Tahoma" w:eastAsia="Tahoma" w:cs="Tahoma"/>
          <w:sz w:val="21"/>
        </w:rPr>
        <w:t>, HTTPS only, JSON except multipart uploads</w:t>
      </w:r>
    </w:p>
    <w:p>
      <w:pPr>
        <w:spacing w:after="60"/>
        <w:ind w:left="360" w:hanging="288"/>
      </w:pPr>
      <w:r>
        <w:rPr>
          <w:rFonts w:ascii="Tahoma" w:hAnsi="Tahoma" w:eastAsia="Tahoma" w:cs="Tahoma"/>
          <w:sz w:val="21"/>
        </w:rPr>
        <w:t xml:space="preserve">- Response envelope: </w:t>
      </w:r>
      <w:r>
        <w:rPr>
          <w:rFonts w:ascii="Consolas" w:hAnsi="Consolas" w:eastAsia="Consolas" w:cs="Consolas"/>
          <w:color w:val="B00030"/>
          <w:sz w:val="20"/>
        </w:rPr>
        <w:t>{ success, data, meta }</w:t>
      </w:r>
      <w:r>
        <w:rPr>
          <w:rFonts w:ascii="Tahoma" w:hAnsi="Tahoma" w:eastAsia="Tahoma" w:cs="Tahoma"/>
          <w:sz w:val="21"/>
        </w:rPr>
        <w:t xml:space="preserve"> / </w:t>
      </w:r>
      <w:r>
        <w:rPr>
          <w:rFonts w:ascii="Consolas" w:hAnsi="Consolas" w:eastAsia="Consolas" w:cs="Consolas"/>
          <w:color w:val="B00030"/>
          <w:sz w:val="20"/>
        </w:rPr>
        <w:t>{ success, error: { code, message, field } }</w:t>
      </w:r>
    </w:p>
    <w:p>
      <w:pPr>
        <w:spacing w:after="60"/>
        <w:ind w:left="360" w:hanging="288"/>
      </w:pPr>
      <w:r>
        <w:rPr>
          <w:rFonts w:ascii="Tahoma" w:hAnsi="Tahoma" w:eastAsia="Tahoma" w:cs="Tahoma"/>
          <w:sz w:val="21"/>
        </w:rPr>
        <w:t xml:space="preserve">- HTTP status semantics: </w:t>
      </w:r>
      <w:r>
        <w:rPr>
          <w:rFonts w:ascii="Consolas" w:hAnsi="Consolas" w:eastAsia="Consolas" w:cs="Consolas"/>
          <w:color w:val="B00030"/>
          <w:sz w:val="20"/>
        </w:rPr>
        <w:t>200</w:t>
      </w:r>
      <w:r>
        <w:rPr>
          <w:rFonts w:ascii="Tahoma" w:hAnsi="Tahoma" w:eastAsia="Tahoma" w:cs="Tahoma"/>
          <w:sz w:val="21"/>
        </w:rPr>
        <w:t xml:space="preserve"> GET/PATCH · </w:t>
      </w:r>
      <w:r>
        <w:rPr>
          <w:rFonts w:ascii="Consolas" w:hAnsi="Consolas" w:eastAsia="Consolas" w:cs="Consolas"/>
          <w:color w:val="B00030"/>
          <w:sz w:val="20"/>
        </w:rPr>
        <w:t>201</w:t>
      </w:r>
      <w:r>
        <w:rPr>
          <w:rFonts w:ascii="Tahoma" w:hAnsi="Tahoma" w:eastAsia="Tahoma" w:cs="Tahoma"/>
          <w:sz w:val="21"/>
        </w:rPr>
        <w:t xml:space="preserve"> POST · </w:t>
      </w:r>
      <w:r>
        <w:rPr>
          <w:rFonts w:ascii="Consolas" w:hAnsi="Consolas" w:eastAsia="Consolas" w:cs="Consolas"/>
          <w:color w:val="B00030"/>
          <w:sz w:val="20"/>
        </w:rPr>
        <w:t>204</w:t>
      </w:r>
      <w:r>
        <w:rPr>
          <w:rFonts w:ascii="Tahoma" w:hAnsi="Tahoma" w:eastAsia="Tahoma" w:cs="Tahoma"/>
          <w:sz w:val="21"/>
        </w:rPr>
        <w:t xml:space="preserve"> DELETE · </w:t>
      </w:r>
      <w:r>
        <w:rPr>
          <w:rFonts w:ascii="Consolas" w:hAnsi="Consolas" w:eastAsia="Consolas" w:cs="Consolas"/>
          <w:color w:val="B00030"/>
          <w:sz w:val="20"/>
        </w:rPr>
        <w:t>400</w:t>
      </w:r>
      <w:r>
        <w:rPr>
          <w:rFonts w:ascii="Tahoma" w:hAnsi="Tahoma" w:eastAsia="Tahoma" w:cs="Tahoma"/>
          <w:sz w:val="21"/>
        </w:rPr>
        <w:t xml:space="preserve"> validation ·</w:t>
      </w:r>
    </w:p>
    <w:p>
      <w:pPr>
        <w:spacing w:after="160"/>
      </w:pPr>
      <w:r>
        <w:rPr>
          <w:rFonts w:ascii="Consolas" w:hAnsi="Consolas" w:eastAsia="Consolas" w:cs="Consolas"/>
          <w:color w:val="B00030"/>
          <w:sz w:val="20"/>
        </w:rPr>
        <w:t>401</w:t>
      </w:r>
      <w:r>
        <w:rPr>
          <w:rFonts w:ascii="Tahoma" w:hAnsi="Tahoma" w:eastAsia="Tahoma" w:cs="Tahoma"/>
          <w:sz w:val="21"/>
        </w:rPr>
        <w:t xml:space="preserve"> unauthenticated · </w:t>
      </w:r>
      <w:r>
        <w:rPr>
          <w:rFonts w:ascii="Consolas" w:hAnsi="Consolas" w:eastAsia="Consolas" w:cs="Consolas"/>
          <w:color w:val="B00030"/>
          <w:sz w:val="20"/>
        </w:rPr>
        <w:t>403</w:t>
      </w:r>
      <w:r>
        <w:rPr>
          <w:rFonts w:ascii="Tahoma" w:hAnsi="Tahoma" w:eastAsia="Tahoma" w:cs="Tahoma"/>
          <w:sz w:val="21"/>
        </w:rPr>
        <w:t xml:space="preserve"> wrong role · </w:t>
      </w:r>
      <w:r>
        <w:rPr>
          <w:rFonts w:ascii="Consolas" w:hAnsi="Consolas" w:eastAsia="Consolas" w:cs="Consolas"/>
          <w:color w:val="B00030"/>
          <w:sz w:val="20"/>
        </w:rPr>
        <w:t>404</w:t>
      </w:r>
      <w:r>
        <w:rPr>
          <w:rFonts w:ascii="Tahoma" w:hAnsi="Tahoma" w:eastAsia="Tahoma" w:cs="Tahoma"/>
          <w:sz w:val="21"/>
        </w:rPr>
        <w:t xml:space="preserve"> missing · </w:t>
      </w:r>
      <w:r>
        <w:rPr>
          <w:rFonts w:ascii="Consolas" w:hAnsi="Consolas" w:eastAsia="Consolas" w:cs="Consolas"/>
          <w:color w:val="B00030"/>
          <w:sz w:val="20"/>
        </w:rPr>
        <w:t>409</w:t>
      </w:r>
      <w:r>
        <w:rPr>
          <w:rFonts w:ascii="Tahoma" w:hAnsi="Tahoma" w:eastAsia="Tahoma" w:cs="Tahoma"/>
          <w:sz w:val="21"/>
        </w:rPr>
        <w:t xml:space="preserve"> duplicate · </w:t>
      </w:r>
      <w:r>
        <w:rPr>
          <w:rFonts w:ascii="Consolas" w:hAnsi="Consolas" w:eastAsia="Consolas" w:cs="Consolas"/>
          <w:color w:val="B00030"/>
          <w:sz w:val="20"/>
        </w:rPr>
        <w:t>422</w:t>
      </w:r>
      <w:r>
        <w:rPr>
          <w:rFonts w:ascii="Tahoma" w:hAnsi="Tahoma" w:eastAsia="Tahoma" w:cs="Tahoma"/>
          <w:sz w:val="21"/>
        </w:rPr>
        <w:t xml:space="preserve"> business rule · </w:t>
      </w:r>
      <w:r>
        <w:rPr>
          <w:rFonts w:ascii="Consolas" w:hAnsi="Consolas" w:eastAsia="Consolas" w:cs="Consolas"/>
          <w:color w:val="B00030"/>
          <w:sz w:val="20"/>
        </w:rPr>
        <w:t>500</w:t>
      </w:r>
      <w:r>
        <w:rPr>
          <w:rFonts w:ascii="Tahoma" w:hAnsi="Tahoma" w:eastAsia="Tahoma" w:cs="Tahoma"/>
          <w:sz w:val="21"/>
        </w:rPr>
        <w:t xml:space="preserve"> unexpected</w:t>
      </w:r>
    </w:p>
    <w:p>
      <w:pPr>
        <w:spacing w:after="60"/>
        <w:ind w:left="360" w:hanging="288"/>
      </w:pPr>
      <w:r>
        <w:rPr>
          <w:rFonts w:ascii="Tahoma" w:hAnsi="Tahoma" w:eastAsia="Tahoma" w:cs="Tahoma"/>
          <w:sz w:val="21"/>
        </w:rPr>
        <w:t>- UUIDv7 primary keys everywhere</w:t>
      </w:r>
    </w:p>
    <w:p>
      <w:pPr>
        <w:spacing w:after="60"/>
        <w:ind w:left="360" w:hanging="288"/>
      </w:pPr>
      <w:r>
        <w:rPr>
          <w:rFonts w:ascii="Tahoma" w:hAnsi="Tahoma" w:eastAsia="Tahoma" w:cs="Tahoma"/>
          <w:sz w:val="21"/>
        </w:rPr>
        <w:t xml:space="preserve">- Machine-readable </w:t>
      </w:r>
      <w:r>
        <w:rPr>
          <w:rFonts w:ascii="Consolas" w:hAnsi="Consolas" w:eastAsia="Consolas" w:cs="Consolas"/>
          <w:color w:val="B00030"/>
          <w:sz w:val="20"/>
        </w:rPr>
        <w:t>error.code</w:t>
      </w:r>
      <w:r>
        <w:rPr>
          <w:rFonts w:ascii="Tahoma" w:hAnsi="Tahoma" w:eastAsia="Tahoma" w:cs="Tahoma"/>
          <w:sz w:val="21"/>
        </w:rPr>
        <w:t xml:space="preserve"> strings, </w:t>
      </w:r>
      <w:r>
        <w:rPr>
          <w:rFonts w:ascii="Consolas" w:hAnsi="Consolas" w:eastAsia="Consolas" w:cs="Consolas"/>
          <w:color w:val="B00030"/>
          <w:sz w:val="20"/>
        </w:rPr>
        <w:t>error.field</w:t>
      </w:r>
      <w:r>
        <w:rPr>
          <w:rFonts w:ascii="Tahoma" w:hAnsi="Tahoma" w:eastAsia="Tahoma" w:cs="Tahoma"/>
          <w:sz w:val="21"/>
        </w:rPr>
        <w:t xml:space="preserve"> on validation failures</w:t>
      </w:r>
    </w:p>
    <w:p>
      <w:pPr>
        <w:spacing w:after="60"/>
        <w:ind w:left="360" w:hanging="288"/>
      </w:pPr>
      <w:r>
        <w:rPr>
          <w:rFonts w:ascii="Tahoma" w:hAnsi="Tahoma" w:eastAsia="Tahoma" w:cs="Tahoma"/>
          <w:sz w:val="21"/>
        </w:rPr>
        <w:t xml:space="preserve">- Hand-maintained </w:t>
      </w:r>
      <w:r>
        <w:rPr>
          <w:rFonts w:ascii="Consolas" w:hAnsi="Consolas" w:eastAsia="Consolas" w:cs="Consolas"/>
          <w:color w:val="B00030"/>
          <w:sz w:val="20"/>
        </w:rPr>
        <w:t>swagger.yaml</w:t>
      </w:r>
    </w:p>
    <w:p>
      <w:pPr>
        <w:pStyle w:val="Heading2"/>
      </w:pPr>
      <w:r>
        <w:rPr>
          <w:rFonts w:ascii="Tahoma" w:hAnsi="Tahoma" w:eastAsia="Tahoma" w:cs="Tahoma"/>
          <w:b/>
          <w:color w:val="1F3A5F"/>
          <w:sz w:val="30"/>
        </w:rPr>
        <w:t>Scope warning</w:t>
      </w:r>
    </w:p>
    <w:p>
      <w:pPr>
        <w:spacing w:after="160"/>
      </w:pPr>
      <w:r>
        <w:rPr>
          <w:rFonts w:ascii="Tahoma" w:hAnsi="Tahoma" w:eastAsia="Tahoma" w:cs="Tahoma"/>
          <w:sz w:val="21"/>
        </w:rPr>
        <w:t>The requirement PDF asks for four accounting artefacts. Only some are reachable from the designed schema: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658"/>
        <w:gridCol w:w="4658"/>
      </w:tblGrid>
      <w:tr>
        <w:tc>
          <w:tcPr>
            <w:tcW w:type="dxa" w:w="4658"/>
          </w:tcPr>
          <w:p>
            <w:pPr>
              <w:shd w:val="clear" w:fill="1F3A5F"/>
            </w:pPr>
            <w:r>
              <w:rPr>
                <w:rFonts w:ascii="Tahoma" w:hAnsi="Tahoma" w:eastAsia="Tahoma" w:cs="Tahoma"/>
                <w:b/>
                <w:color w:val="FFFFFF"/>
                <w:sz w:val="18"/>
              </w:rPr>
              <w:t>Artefact</w:t>
            </w:r>
          </w:p>
        </w:tc>
        <w:tc>
          <w:tcPr>
            <w:tcW w:type="dxa" w:w="4658"/>
          </w:tcPr>
          <w:p>
            <w:pPr>
              <w:shd w:val="clear" w:fill="1F3A5F"/>
            </w:pPr>
            <w:r>
              <w:rPr>
                <w:rFonts w:ascii="Tahoma" w:hAnsi="Tahoma" w:eastAsia="Tahoma" w:cs="Tahoma"/>
                <w:b/>
                <w:color w:val="FFFFFF"/>
                <w:sz w:val="18"/>
              </w:rPr>
              <w:t>Reachable?</w:t>
            </w:r>
          </w:p>
        </w:tc>
      </w:tr>
      <w:tr>
        <w:tc>
          <w:tcPr>
            <w:tcW w:type="dxa" w:w="4658"/>
          </w:tcPr>
          <w:p>
            <w:r>
              <w:rPr>
                <w:rFonts w:ascii="Tahoma" w:hAnsi="Tahoma" w:eastAsia="Tahoma" w:cs="Tahoma"/>
                <w:sz w:val="18"/>
              </w:rPr>
              <w:t>สมุดรายวัน (Journal)</w:t>
            </w:r>
          </w:p>
        </w:tc>
        <w:tc>
          <w:tcPr>
            <w:tcW w:type="dxa" w:w="4658"/>
          </w:tcPr>
          <w:p>
            <w:r>
              <w:rPr>
                <w:rFonts w:ascii="Tahoma" w:hAnsi="Tahoma" w:eastAsia="Tahoma" w:cs="Tahoma"/>
                <w:sz w:val="18"/>
              </w:rPr>
              <w:t xml:space="preserve">✅ derivable from </w:t>
            </w:r>
            <w:r>
              <w:rPr>
                <w:rFonts w:ascii="Consolas" w:hAnsi="Consolas" w:eastAsia="Consolas" w:cs="Consolas"/>
                <w:color w:val="B00030"/>
                <w:sz w:val="17"/>
              </w:rPr>
              <w:t>SOURCES</w:t>
            </w:r>
            <w:r>
              <w:rPr>
                <w:rFonts w:ascii="Tahoma" w:hAnsi="Tahoma" w:eastAsia="Tahoma" w:cs="Tahoma"/>
                <w:sz w:val="18"/>
              </w:rPr>
              <w:t xml:space="preserve"> + </w:t>
            </w:r>
            <w:r>
              <w:rPr>
                <w:rFonts w:ascii="Consolas" w:hAnsi="Consolas" w:eastAsia="Consolas" w:cs="Consolas"/>
                <w:color w:val="B00030"/>
                <w:sz w:val="17"/>
              </w:rPr>
              <w:t>REIMBURSEMENT_DETAILS</w:t>
            </w:r>
          </w:p>
        </w:tc>
      </w:tr>
      <w:tr>
        <w:tc>
          <w:tcPr>
            <w:tcW w:type="dxa" w:w="4658"/>
          </w:tcPr>
          <w:p>
            <w:r>
              <w:rPr>
                <w:rFonts w:ascii="Tahoma" w:hAnsi="Tahoma" w:eastAsia="Tahoma" w:cs="Tahoma"/>
                <w:sz w:val="18"/>
              </w:rPr>
              <w:t>ใบเบิกเงิน / ใบสำคัญจ่าย</w:t>
            </w:r>
          </w:p>
        </w:tc>
        <w:tc>
          <w:tcPr>
            <w:tcW w:type="dxa" w:w="4658"/>
          </w:tcPr>
          <w:p>
            <w:r>
              <w:rPr>
                <w:rFonts w:ascii="Tahoma" w:hAnsi="Tahoma" w:eastAsia="Tahoma" w:cs="Tahoma"/>
                <w:sz w:val="18"/>
              </w:rPr>
              <w:t xml:space="preserve">✅ rendered from </w:t>
            </w:r>
            <w:r>
              <w:rPr>
                <w:rFonts w:ascii="Consolas" w:hAnsi="Consolas" w:eastAsia="Consolas" w:cs="Consolas"/>
                <w:color w:val="B00030"/>
                <w:sz w:val="17"/>
              </w:rPr>
              <w:t>REIMBURSEMENTS</w:t>
            </w:r>
          </w:p>
        </w:tc>
      </w:tr>
      <w:tr>
        <w:tc>
          <w:tcPr>
            <w:tcW w:type="dxa" w:w="4658"/>
          </w:tcPr>
          <w:p>
            <w:r>
              <w:rPr>
                <w:rFonts w:ascii="Tahoma" w:hAnsi="Tahoma" w:eastAsia="Tahoma" w:cs="Tahoma"/>
                <w:sz w:val="18"/>
              </w:rPr>
              <w:t>บัญชีแยกประเภท (Ledger)</w:t>
            </w:r>
          </w:p>
        </w:tc>
        <w:tc>
          <w:tcPr>
            <w:tcW w:type="dxa" w:w="4658"/>
          </w:tcPr>
          <w:p>
            <w:r>
              <w:rPr>
                <w:rFonts w:ascii="Tahoma" w:hAnsi="Tahoma" w:eastAsia="Tahoma" w:cs="Tahoma"/>
                <w:sz w:val="18"/>
              </w:rPr>
              <w:t>❌ needs a chart of accounts</w:t>
            </w:r>
          </w:p>
        </w:tc>
      </w:tr>
      <w:tr>
        <w:tc>
          <w:tcPr>
            <w:tcW w:type="dxa" w:w="4658"/>
          </w:tcPr>
          <w:p>
            <w:r>
              <w:rPr>
                <w:rFonts w:ascii="Tahoma" w:hAnsi="Tahoma" w:eastAsia="Tahoma" w:cs="Tahoma"/>
                <w:sz w:val="18"/>
              </w:rPr>
              <w:t>งบกำไรขาดทุน / งบฐานะการเงิน</w:t>
            </w:r>
          </w:p>
        </w:tc>
        <w:tc>
          <w:tcPr>
            <w:tcW w:type="dxa" w:w="4658"/>
          </w:tcPr>
          <w:p>
            <w:r>
              <w:rPr>
                <w:rFonts w:ascii="Tahoma" w:hAnsi="Tahoma" w:eastAsia="Tahoma" w:cs="Tahoma"/>
                <w:sz w:val="18"/>
              </w:rPr>
              <w:t>❌ needs double-entry bookkeeping</w:t>
            </w:r>
          </w:p>
        </w:tc>
      </w:tr>
    </w:tbl>
    <w:p>
      <w:pPr>
        <w:spacing w:after="80"/>
      </w:pPr>
    </w:p>
    <w:p>
      <w:pPr>
        <w:spacing w:after="160"/>
      </w:pPr>
      <w:r>
        <w:rPr>
          <w:rFonts w:ascii="Tahoma" w:hAnsi="Tahoma" w:eastAsia="Tahoma" w:cs="Tahoma"/>
          <w:sz w:val="21"/>
        </w:rPr>
        <w:t xml:space="preserve">See </w:t>
      </w:r>
      <w:r>
        <w:rPr>
          <w:rFonts w:ascii="Tahoma" w:hAnsi="Tahoma" w:eastAsia="Tahoma" w:cs="Tahoma"/>
          <w:b/>
          <w:sz w:val="21"/>
        </w:rPr>
        <w:t>open question #1</w:t>
      </w:r>
      <w:r>
        <w:rPr>
          <w:rFonts w:ascii="Tahoma" w:hAnsi="Tahoma" w:eastAsia="Tahoma" w:cs="Tahoma"/>
          <w:sz w:val="21"/>
        </w:rPr>
        <w:t>. This is the single largest scope risk in the project and needs a Finance decision early.</w:t>
      </w:r>
    </w:p>
    <w:p>
      <w:r>
        <w:br w:type="page"/>
      </w:r>
    </w:p>
    <w:p>
      <w:pPr>
        <w:pStyle w:val="Heading1"/>
      </w:pPr>
      <w:r>
        <w:rPr>
          <w:rFonts w:ascii="Tahoma" w:hAnsi="Tahoma" w:eastAsia="Tahoma" w:cs="Tahoma"/>
          <w:b/>
          <w:color w:val="1F3A5F"/>
          <w:sz w:val="40"/>
        </w:rPr>
        <w:t>01 — Repo Scaffold</w:t>
      </w:r>
    </w:p>
    <w:p>
      <w:pPr>
        <w:pStyle w:val="Heading2"/>
      </w:pPr>
      <w:r>
        <w:rPr>
          <w:rFonts w:ascii="Tahoma" w:hAnsi="Tahoma" w:eastAsia="Tahoma" w:cs="Tahoma"/>
          <w:b/>
          <w:color w:val="1F3A5F"/>
          <w:sz w:val="30"/>
        </w:rPr>
        <w:t>Target layout</w:t>
      </w:r>
    </w:p>
    <w:p>
      <w:pPr>
        <w:spacing w:after="0" w:before="0"/>
        <w:ind w:left="360"/>
        <w:shd w:val="clear" w:fill="F2F2F2"/>
      </w:pPr>
      <w:r>
        <w:rPr>
          <w:rFonts w:ascii="Consolas" w:hAnsi="Consolas" w:eastAsia="Consolas" w:cs="Consolas"/>
          <w:sz w:val="18"/>
        </w:rPr>
        <w:t>finance-tracking/</w:t>
      </w:r>
    </w:p>
    <w:p>
      <w:pPr>
        <w:spacing w:after="0" w:before="0"/>
        <w:ind w:left="360"/>
        <w:shd w:val="clear" w:fill="F2F2F2"/>
      </w:pPr>
      <w:r>
        <w:rPr>
          <w:rFonts w:ascii="Consolas" w:hAnsi="Consolas" w:eastAsia="Consolas" w:cs="Consolas"/>
          <w:sz w:val="18"/>
        </w:rPr>
        <w:t>├── package.json                     — workspace root, pins the Supabase CLI</w:t>
      </w:r>
    </w:p>
    <w:p>
      <w:pPr>
        <w:spacing w:after="0" w:before="0"/>
        <w:ind w:left="360"/>
        <w:shd w:val="clear" w:fill="F2F2F2"/>
      </w:pPr>
      <w:r>
        <w:rPr>
          <w:rFonts w:ascii="Consolas" w:hAnsi="Consolas" w:eastAsia="Consolas" w:cs="Consolas"/>
          <w:sz w:val="18"/>
        </w:rPr>
        <w:t>├── supabase/</w:t>
      </w:r>
    </w:p>
    <w:p>
      <w:pPr>
        <w:spacing w:after="0" w:before="0"/>
        <w:ind w:left="360"/>
        <w:shd w:val="clear" w:fill="F2F2F2"/>
      </w:pPr>
      <w:r>
        <w:rPr>
          <w:rFonts w:ascii="Consolas" w:hAnsi="Consolas" w:eastAsia="Consolas" w:cs="Consolas"/>
          <w:sz w:val="18"/>
        </w:rPr>
        <w:t>│   ├── config.toml</w:t>
      </w:r>
    </w:p>
    <w:p>
      <w:pPr>
        <w:spacing w:after="0" w:before="0"/>
        <w:ind w:left="360"/>
        <w:shd w:val="clear" w:fill="F2F2F2"/>
      </w:pPr>
      <w:r>
        <w:rPr>
          <w:rFonts w:ascii="Consolas" w:hAnsi="Consolas" w:eastAsia="Consolas" w:cs="Consolas"/>
          <w:sz w:val="18"/>
        </w:rPr>
        <w:t>│   ├── seed.sql          — still a placeholder (`select now()`), no fixtures yet</w:t>
      </w:r>
    </w:p>
    <w:p>
      <w:pPr>
        <w:spacing w:after="0" w:before="0"/>
        <w:ind w:left="360"/>
        <w:shd w:val="clear" w:fill="F2F2F2"/>
      </w:pPr>
      <w:r>
        <w:rPr>
          <w:rFonts w:ascii="Consolas" w:hAnsi="Consolas" w:eastAsia="Consolas" w:cs="Consolas"/>
          <w:sz w:val="18"/>
        </w:rPr>
        <w:t>│   └── migrations/</w:t>
      </w:r>
    </w:p>
    <w:p>
      <w:pPr>
        <w:spacing w:after="0" w:before="0"/>
        <w:ind w:left="360"/>
        <w:shd w:val="clear" w:fill="F2F2F2"/>
      </w:pPr>
      <w:r>
        <w:rPr>
          <w:rFonts w:ascii="Consolas" w:hAnsi="Consolas" w:eastAsia="Consolas" w:cs="Consolas"/>
          <w:sz w:val="18"/>
        </w:rPr>
        <w:t>│       └── 20260101000000_init.sql   — SHIPPED (ขัตมอส, 2026-07-22). Everything in one file:</w:t>
      </w:r>
    </w:p>
    <w:p>
      <w:pPr>
        <w:spacing w:after="0" w:before="0"/>
        <w:ind w:left="360"/>
        <w:shd w:val="clear" w:fill="F2F2F2"/>
      </w:pPr>
      <w:r>
        <w:rPr>
          <w:rFonts w:ascii="Consolas" w:hAnsi="Consolas" w:eastAsia="Consolas" w:cs="Consolas"/>
          <w:sz w:val="18"/>
        </w:rPr>
        <w:t>│                                        extensions, uuid_generate_v7(), all 5 enums, all 12</w:t>
      </w:r>
    </w:p>
    <w:p>
      <w:pPr>
        <w:spacing w:after="0" w:before="0"/>
        <w:ind w:left="360"/>
        <w:shd w:val="clear" w:fill="F2F2F2"/>
      </w:pPr>
      <w:r>
        <w:rPr>
          <w:rFonts w:ascii="Consolas" w:hAnsi="Consolas" w:eastAsia="Consolas" w:cs="Consolas"/>
          <w:sz w:val="18"/>
        </w:rPr>
        <w:t>│                                        tables, indexes, updated_at triggers, the</w:t>
      </w:r>
    </w:p>
    <w:p>
      <w:pPr>
        <w:spacing w:after="0" w:before="0"/>
        <w:ind w:left="360"/>
        <w:shd w:val="clear" w:fill="F2F2F2"/>
      </w:pPr>
      <w:r>
        <w:rPr>
          <w:rFonts w:ascii="Consolas" w:hAnsi="Consolas" w:eastAsia="Consolas" w:cs="Consolas"/>
          <w:sz w:val="18"/>
        </w:rPr>
        <w:t>│                                        latest_status sync trigger. See doc 02 for the full</w:t>
      </w:r>
    </w:p>
    <w:p>
      <w:pPr>
        <w:spacing w:after="0" w:before="0"/>
        <w:ind w:left="360"/>
        <w:shd w:val="clear" w:fill="F2F2F2"/>
      </w:pPr>
      <w:r>
        <w:rPr>
          <w:rFonts w:ascii="Consolas" w:hAnsi="Consolas" w:eastAsia="Consolas" w:cs="Consolas"/>
          <w:sz w:val="18"/>
        </w:rPr>
        <w:t>│                                        content and doc 02 §6 for what it's still missing —</w:t>
      </w:r>
    </w:p>
    <w:p>
      <w:pPr>
        <w:spacing w:after="0" w:before="0"/>
        <w:ind w:left="360"/>
        <w:shd w:val="clear" w:fill="F2F2F2"/>
      </w:pPr>
      <w:r>
        <w:rPr>
          <w:rFonts w:ascii="Consolas" w:hAnsi="Consolas" w:eastAsia="Consolas" w:cs="Consolas"/>
          <w:sz w:val="18"/>
        </w:rPr>
        <w:t>│                                        rollup triggers, a total_amount cache, several unique</w:t>
      </w:r>
    </w:p>
    <w:p>
      <w:pPr>
        <w:spacing w:after="0" w:before="0"/>
        <w:ind w:left="360"/>
        <w:shd w:val="clear" w:fill="F2F2F2"/>
      </w:pPr>
      <w:r>
        <w:rPr>
          <w:rFonts w:ascii="Consolas" w:hAnsi="Consolas" w:eastAsia="Consolas" w:cs="Consolas"/>
          <w:sz w:val="18"/>
        </w:rPr>
        <w:t>│                                        constraints. Follow-up migrations (numbered after this</w:t>
      </w:r>
    </w:p>
    <w:p>
      <w:pPr>
        <w:spacing w:after="0" w:before="0"/>
        <w:ind w:left="360"/>
        <w:shd w:val="clear" w:fill="F2F2F2"/>
      </w:pPr>
      <w:r>
        <w:rPr>
          <w:rFonts w:ascii="Consolas" w:hAnsi="Consolas" w:eastAsia="Consolas" w:cs="Consolas"/>
          <w:sz w:val="18"/>
        </w:rPr>
        <w:t>│                                        one) are where those land, whenever they're written —</w:t>
      </w:r>
    </w:p>
    <w:p>
      <w:pPr>
        <w:spacing w:after="0" w:before="0"/>
        <w:ind w:left="360"/>
        <w:shd w:val="clear" w:fill="F2F2F2"/>
      </w:pPr>
      <w:r>
        <w:rPr>
          <w:rFonts w:ascii="Consolas" w:hAnsi="Consolas" w:eastAsia="Consolas" w:cs="Consolas"/>
          <w:sz w:val="18"/>
        </w:rPr>
        <w:t>│                                        none exist yet, and per team decision (2026-07-22)</w:t>
      </w:r>
    </w:p>
    <w:p>
      <w:pPr>
        <w:spacing w:after="0" w:before="0"/>
        <w:ind w:left="360"/>
        <w:shd w:val="clear" w:fill="F2F2F2"/>
      </w:pPr>
      <w:r>
        <w:rPr>
          <w:rFonts w:ascii="Consolas" w:hAnsi="Consolas" w:eastAsia="Consolas" w:cs="Consolas"/>
          <w:sz w:val="18"/>
        </w:rPr>
        <w:t>│                                        this repo isn't the place to draft them speculatively.</w:t>
      </w:r>
    </w:p>
    <w:p>
      <w:pPr>
        <w:spacing w:after="0" w:before="0"/>
        <w:ind w:left="360"/>
        <w:shd w:val="clear" w:fill="F2F2F2"/>
      </w:pPr>
      <w:r>
        <w:rPr>
          <w:rFonts w:ascii="Consolas" w:hAnsi="Consolas" w:eastAsia="Consolas" w:cs="Consolas"/>
          <w:sz w:val="18"/>
        </w:rPr>
        <w:t>│</w:t>
      </w:r>
    </w:p>
    <w:p>
      <w:pPr>
        <w:spacing w:after="0" w:before="0"/>
        <w:ind w:left="360"/>
        <w:shd w:val="clear" w:fill="F2F2F2"/>
      </w:pPr>
      <w:r>
        <w:rPr>
          <w:rFonts w:ascii="Consolas" w:hAnsi="Consolas" w:eastAsia="Consolas" w:cs="Consolas"/>
          <w:sz w:val="18"/>
        </w:rPr>
        <w:t>├── web/                          — Next.js on Cloudflare Workers (frontend team)</w:t>
      </w:r>
    </w:p>
    <w:p>
      <w:pPr>
        <w:spacing w:after="0" w:before="0"/>
        <w:ind w:left="360"/>
        <w:shd w:val="clear" w:fill="F2F2F2"/>
      </w:pPr>
      <w:r>
        <w:rPr>
          <w:rFonts w:ascii="Consolas" w:hAnsi="Consolas" w:eastAsia="Consolas" w:cs="Consolas"/>
          <w:sz w:val="18"/>
        </w:rPr>
        <w:t>│</w:t>
      </w:r>
    </w:p>
    <w:p>
      <w:pPr>
        <w:spacing w:after="0" w:before="0"/>
        <w:ind w:left="360"/>
        <w:shd w:val="clear" w:fill="F2F2F2"/>
      </w:pPr>
      <w:r>
        <w:rPr>
          <w:rFonts w:ascii="Consolas" w:hAnsi="Consolas" w:eastAsia="Consolas" w:cs="Consolas"/>
          <w:sz w:val="18"/>
        </w:rPr>
        <w:t>└── api/</w:t>
      </w:r>
    </w:p>
    <w:p>
      <w:pPr>
        <w:spacing w:after="0" w:before="0"/>
        <w:ind w:left="360"/>
        <w:shd w:val="clear" w:fill="F2F2F2"/>
      </w:pPr>
      <w:r>
        <w:rPr>
          <w:rFonts w:ascii="Consolas" w:hAnsi="Consolas" w:eastAsia="Consolas" w:cs="Consolas"/>
          <w:sz w:val="18"/>
        </w:rPr>
        <w:t xml:space="preserve">    ├── package.json</w:t>
      </w:r>
    </w:p>
    <w:p>
      <w:pPr>
        <w:spacing w:after="0" w:before="0"/>
        <w:ind w:left="360"/>
        <w:shd w:val="clear" w:fill="F2F2F2"/>
      </w:pPr>
      <w:r>
        <w:rPr>
          <w:rFonts w:ascii="Consolas" w:hAnsi="Consolas" w:eastAsia="Consolas" w:cs="Consolas"/>
          <w:sz w:val="18"/>
        </w:rPr>
        <w:t xml:space="preserve">    ├── .env.example</w:t>
      </w:r>
    </w:p>
    <w:p>
      <w:pPr>
        <w:spacing w:after="0" w:before="0"/>
        <w:ind w:left="360"/>
        <w:shd w:val="clear" w:fill="F2F2F2"/>
      </w:pPr>
      <w:r>
        <w:rPr>
          <w:rFonts w:ascii="Consolas" w:hAnsi="Consolas" w:eastAsia="Consolas" w:cs="Consolas"/>
          <w:sz w:val="18"/>
        </w:rPr>
        <w:t xml:space="preserve">    ├── swagger.yaml                 — OpenAPI 3.1, hand-maintained</w:t>
      </w:r>
    </w:p>
    <w:p>
      <w:pPr>
        <w:spacing w:after="0" w:before="0"/>
        <w:ind w:left="360"/>
        <w:shd w:val="clear" w:fill="F2F2F2"/>
      </w:pPr>
      <w:r>
        <w:rPr>
          <w:rFonts w:ascii="Consolas" w:hAnsi="Consolas" w:eastAsia="Consolas" w:cs="Consolas"/>
          <w:sz w:val="18"/>
        </w:rPr>
        <w:t xml:space="preserve">    ├── src/</w:t>
      </w:r>
    </w:p>
    <w:p>
      <w:pPr>
        <w:spacing w:after="0" w:before="0"/>
        <w:ind w:left="360"/>
        <w:shd w:val="clear" w:fill="F2F2F2"/>
      </w:pPr>
      <w:r>
        <w:rPr>
          <w:rFonts w:ascii="Consolas" w:hAnsi="Consolas" w:eastAsia="Consolas" w:cs="Consolas"/>
          <w:sz w:val="18"/>
        </w:rPr>
        <w:t xml:space="preserve">    │   ├── index.js        — bootstrap: config → db → middleware → routers → listen</w:t>
      </w:r>
    </w:p>
    <w:p>
      <w:pPr>
        <w:spacing w:after="0" w:before="0"/>
        <w:ind w:left="360"/>
        <w:shd w:val="clear" w:fill="F2F2F2"/>
      </w:pPr>
      <w:r>
        <w:rPr>
          <w:rFonts w:ascii="Consolas" w:hAnsi="Consolas" w:eastAsia="Consolas" w:cs="Consolas"/>
          <w:sz w:val="18"/>
        </w:rPr>
        <w:t xml:space="preserve">    │   ├── app/</w:t>
      </w:r>
    </w:p>
    <w:p>
      <w:pPr>
        <w:spacing w:after="0" w:before="0"/>
        <w:ind w:left="360"/>
        <w:shd w:val="clear" w:fill="F2F2F2"/>
      </w:pPr>
      <w:r>
        <w:rPr>
          <w:rFonts w:ascii="Consolas" w:hAnsi="Consolas" w:eastAsia="Consolas" w:cs="Consolas"/>
          <w:sz w:val="18"/>
        </w:rPr>
        <w:t xml:space="preserve">    │   │   ├── config/</w:t>
      </w:r>
    </w:p>
    <w:p>
      <w:pPr>
        <w:spacing w:after="0" w:before="0"/>
        <w:ind w:left="360"/>
        <w:shd w:val="clear" w:fill="F2F2F2"/>
      </w:pPr>
      <w:r>
        <w:rPr>
          <w:rFonts w:ascii="Consolas" w:hAnsi="Consolas" w:eastAsia="Consolas" w:cs="Consolas"/>
          <w:sz w:val="18"/>
        </w:rPr>
        <w:t xml:space="preserve">    │   │   │   ├── app.conf.js  — port,cors origins,log level,pdf options,base url</w:t>
      </w:r>
    </w:p>
    <w:p>
      <w:pPr>
        <w:spacing w:after="0" w:before="0"/>
        <w:ind w:left="360"/>
        <w:shd w:val="clear" w:fill="F2F2F2"/>
      </w:pPr>
      <w:r>
        <w:rPr>
          <w:rFonts w:ascii="Consolas" w:hAnsi="Consolas" w:eastAsia="Consolas" w:cs="Consolas"/>
          <w:sz w:val="18"/>
        </w:rPr>
        <w:t xml:space="preserve">    │   │   │   ├── app.keys.js     — JWT_PRIVATE_KEY, JWT_PUBLIC_KEY, HMAC_SECRET,</w:t>
      </w:r>
    </w:p>
    <w:p>
      <w:pPr>
        <w:spacing w:after="0" w:before="0"/>
        <w:ind w:left="360"/>
        <w:shd w:val="clear" w:fill="F2F2F2"/>
      </w:pPr>
      <w:r>
        <w:rPr>
          <w:rFonts w:ascii="Consolas" w:hAnsi="Consolas" w:eastAsia="Consolas" w:cs="Consolas"/>
          <w:sz w:val="18"/>
        </w:rPr>
        <w:t xml:space="preserve">    │   │   │   │                      SERVICE_TOKEN (enroll/merch ingress)</w:t>
      </w:r>
    </w:p>
    <w:p>
      <w:pPr>
        <w:spacing w:after="0" w:before="0"/>
        <w:ind w:left="360"/>
        <w:shd w:val="clear" w:fill="F2F2F2"/>
      </w:pPr>
      <w:r>
        <w:rPr>
          <w:rFonts w:ascii="Consolas" w:hAnsi="Consolas" w:eastAsia="Consolas" w:cs="Consolas"/>
          <w:sz w:val="18"/>
        </w:rPr>
        <w:t xml:space="preserve">    │   │   │   ├── db.conf.js      — host, port, database, pool { min, max, idle }</w:t>
      </w:r>
    </w:p>
    <w:p>
      <w:pPr>
        <w:spacing w:after="0" w:before="0"/>
        <w:ind w:left="360"/>
        <w:shd w:val="clear" w:fill="F2F2F2"/>
      </w:pPr>
      <w:r>
        <w:rPr>
          <w:rFonts w:ascii="Consolas" w:hAnsi="Consolas" w:eastAsia="Consolas" w:cs="Consolas"/>
          <w:sz w:val="18"/>
        </w:rPr>
        <w:t xml:space="preserve">    │   │   │   ├── db.keys.js      — DB_PASSWORD, SUPABASE_SERVICE_ROLE_KEY</w:t>
      </w:r>
    </w:p>
    <w:p>
      <w:pPr>
        <w:spacing w:after="0" w:before="0"/>
        <w:ind w:left="360"/>
        <w:shd w:val="clear" w:fill="F2F2F2"/>
      </w:pPr>
      <w:r>
        <w:rPr>
          <w:rFonts w:ascii="Consolas" w:hAnsi="Consolas" w:eastAsia="Consolas" w:cs="Consolas"/>
          <w:sz w:val="18"/>
        </w:rPr>
        <w:t xml:space="preserve">    │   │   │   ├── r2.conf.js      — R2_ENDPOINT, bucket names, region="auto"</w:t>
      </w:r>
    </w:p>
    <w:p>
      <w:pPr>
        <w:spacing w:after="0" w:before="0"/>
        <w:ind w:left="360"/>
        <w:shd w:val="clear" w:fill="F2F2F2"/>
      </w:pPr>
      <w:r>
        <w:rPr>
          <w:rFonts w:ascii="Consolas" w:hAnsi="Consolas" w:eastAsia="Consolas" w:cs="Consolas"/>
          <w:sz w:val="18"/>
        </w:rPr>
        <w:t xml:space="preserve">    │   │   │   ├── r2.keys.js      — R2_ACCESS_KEY_ID, R2_SECRET_ACCESS_KEY</w:t>
      </w:r>
    </w:p>
    <w:p>
      <w:pPr>
        <w:spacing w:after="0" w:before="0"/>
        <w:ind w:left="360"/>
        <w:shd w:val="clear" w:fill="F2F2F2"/>
      </w:pPr>
      <w:r>
        <w:rPr>
          <w:rFonts w:ascii="Consolas" w:hAnsi="Consolas" w:eastAsia="Consolas" w:cs="Consolas"/>
          <w:sz w:val="18"/>
        </w:rPr>
        <w:t xml:space="preserve">    │   │   │   └── init.js    — loads dotenv, validates with zod, throws onmissing</w:t>
      </w:r>
    </w:p>
    <w:p>
      <w:pPr>
        <w:spacing w:after="0" w:before="0"/>
        <w:ind w:left="360"/>
        <w:shd w:val="clear" w:fill="F2F2F2"/>
      </w:pPr>
      <w:r>
        <w:rPr>
          <w:rFonts w:ascii="Consolas" w:hAnsi="Consolas" w:eastAsia="Consolas" w:cs="Consolas"/>
          <w:sz w:val="18"/>
        </w:rPr>
        <w:t xml:space="preserve">    │   │   ├── database/</w:t>
      </w:r>
    </w:p>
    <w:p>
      <w:pPr>
        <w:spacing w:after="0" w:before="0"/>
        <w:ind w:left="360"/>
        <w:shd w:val="clear" w:fill="F2F2F2"/>
      </w:pPr>
      <w:r>
        <w:rPr>
          <w:rFonts w:ascii="Consolas" w:hAnsi="Consolas" w:eastAsia="Consolas" w:cs="Consolas"/>
          <w:sz w:val="18"/>
        </w:rPr>
        <w:t xml:space="preserve">    │   │   │   ├── Postgres.database.js — Sequelize instance,singleton, sync:false</w:t>
      </w:r>
    </w:p>
    <w:p>
      <w:pPr>
        <w:spacing w:after="0" w:before="0"/>
        <w:ind w:left="360"/>
        <w:shd w:val="clear" w:fill="F2F2F2"/>
      </w:pPr>
      <w:r>
        <w:rPr>
          <w:rFonts w:ascii="Consolas" w:hAnsi="Consolas" w:eastAsia="Consolas" w:cs="Consolas"/>
          <w:sz w:val="18"/>
        </w:rPr>
        <w:t xml:space="preserve">    │   │   │   └── init.js     — connect(), registerModels(), associate(), close()</w:t>
      </w:r>
    </w:p>
    <w:p>
      <w:pPr>
        <w:spacing w:after="0" w:before="0"/>
        <w:ind w:left="360"/>
        <w:shd w:val="clear" w:fill="F2F2F2"/>
      </w:pPr>
      <w:r>
        <w:rPr>
          <w:rFonts w:ascii="Consolas" w:hAnsi="Consolas" w:eastAsia="Consolas" w:cs="Consolas"/>
          <w:sz w:val="18"/>
        </w:rPr>
        <w:t xml:space="preserve">    │   │   ├── models/      — one Sequelize model class per table</w:t>
      </w:r>
    </w:p>
    <w:p>
      <w:pPr>
        <w:spacing w:after="0" w:before="0"/>
        <w:ind w:left="360"/>
        <w:shd w:val="clear" w:fill="F2F2F2"/>
      </w:pPr>
      <w:r>
        <w:rPr>
          <w:rFonts w:ascii="Consolas" w:hAnsi="Consolas" w:eastAsia="Consolas" w:cs="Consolas"/>
          <w:sz w:val="18"/>
        </w:rPr>
        <w:t xml:space="preserve">    │   │   │   ├── index.js    — imports all, wires associations, exports registry</w:t>
      </w:r>
    </w:p>
    <w:p>
      <w:pPr>
        <w:spacing w:after="0" w:before="0"/>
        <w:ind w:left="360"/>
        <w:shd w:val="clear" w:fill="F2F2F2"/>
      </w:pPr>
      <w:r>
        <w:rPr>
          <w:rFonts w:ascii="Consolas" w:hAnsi="Consolas" w:eastAsia="Consolas" w:cs="Consolas"/>
          <w:sz w:val="18"/>
        </w:rPr>
        <w:t xml:space="preserve">    │   │   │   ├── Project.model.js</w:t>
      </w:r>
    </w:p>
    <w:p>
      <w:pPr>
        <w:spacing w:after="0" w:before="0"/>
        <w:ind w:left="360"/>
        <w:shd w:val="clear" w:fill="F2F2F2"/>
      </w:pPr>
      <w:r>
        <w:rPr>
          <w:rFonts w:ascii="Consolas" w:hAnsi="Consolas" w:eastAsia="Consolas" w:cs="Consolas"/>
          <w:sz w:val="18"/>
        </w:rPr>
        <w:t xml:space="preserve">    │   │   │   ├── ProjectTag.model.js</w:t>
      </w:r>
    </w:p>
    <w:p>
      <w:pPr>
        <w:spacing w:after="0" w:before="0"/>
        <w:ind w:left="360"/>
        <w:shd w:val="clear" w:fill="F2F2F2"/>
      </w:pPr>
      <w:r>
        <w:rPr>
          <w:rFonts w:ascii="Consolas" w:hAnsi="Consolas" w:eastAsia="Consolas" w:cs="Consolas"/>
          <w:sz w:val="18"/>
        </w:rPr>
        <w:t xml:space="preserve">    │   │   │   ├── Department.model.js</w:t>
      </w:r>
    </w:p>
    <w:p>
      <w:pPr>
        <w:spacing w:after="0" w:before="0"/>
        <w:ind w:left="360"/>
        <w:shd w:val="clear" w:fill="F2F2F2"/>
      </w:pPr>
      <w:r>
        <w:rPr>
          <w:rFonts w:ascii="Consolas" w:hAnsi="Consolas" w:eastAsia="Consolas" w:cs="Consolas"/>
          <w:sz w:val="18"/>
        </w:rPr>
        <w:t xml:space="preserve">    │   │   │   ├── Staff.model.js</w:t>
      </w:r>
    </w:p>
    <w:p>
      <w:pPr>
        <w:spacing w:after="0" w:before="0"/>
        <w:ind w:left="360"/>
        <w:shd w:val="clear" w:fill="F2F2F2"/>
      </w:pPr>
      <w:r>
        <w:rPr>
          <w:rFonts w:ascii="Consolas" w:hAnsi="Consolas" w:eastAsia="Consolas" w:cs="Consolas"/>
          <w:sz w:val="18"/>
        </w:rPr>
        <w:t xml:space="preserve">    │   │   │   ├── BankAccount.model.js</w:t>
      </w:r>
    </w:p>
    <w:p>
      <w:pPr>
        <w:spacing w:after="0" w:before="0"/>
        <w:ind w:left="360"/>
        <w:shd w:val="clear" w:fill="F2F2F2"/>
      </w:pPr>
      <w:r>
        <w:rPr>
          <w:rFonts w:ascii="Consolas" w:hAnsi="Consolas" w:eastAsia="Consolas" w:cs="Consolas"/>
          <w:sz w:val="18"/>
        </w:rPr>
        <w:t xml:space="preserve">    │   │   │   ├── StaffDept.model.js</w:t>
      </w:r>
    </w:p>
    <w:p>
      <w:pPr>
        <w:spacing w:after="0" w:before="0"/>
        <w:ind w:left="360"/>
        <w:shd w:val="clear" w:fill="F2F2F2"/>
      </w:pPr>
      <w:r>
        <w:rPr>
          <w:rFonts w:ascii="Consolas" w:hAnsi="Consolas" w:eastAsia="Consolas" w:cs="Consolas"/>
          <w:sz w:val="18"/>
        </w:rPr>
        <w:t xml:space="preserve">    │   │   │   ├── Source.model.js</w:t>
      </w:r>
    </w:p>
    <w:p>
      <w:pPr>
        <w:spacing w:after="0" w:before="0"/>
        <w:ind w:left="360"/>
        <w:shd w:val="clear" w:fill="F2F2F2"/>
      </w:pPr>
      <w:r>
        <w:rPr>
          <w:rFonts w:ascii="Consolas" w:hAnsi="Consolas" w:eastAsia="Consolas" w:cs="Consolas"/>
          <w:sz w:val="18"/>
        </w:rPr>
        <w:t xml:space="preserve">    │   │   │   ├── Payment.model.js</w:t>
      </w:r>
    </w:p>
    <w:p>
      <w:pPr>
        <w:spacing w:after="0" w:before="0"/>
        <w:ind w:left="360"/>
        <w:shd w:val="clear" w:fill="F2F2F2"/>
      </w:pPr>
      <w:r>
        <w:rPr>
          <w:rFonts w:ascii="Consolas" w:hAnsi="Consolas" w:eastAsia="Consolas" w:cs="Consolas"/>
          <w:sz w:val="18"/>
        </w:rPr>
        <w:t xml:space="preserve">    │   │   │   ├── PaymentStatus.model.js</w:t>
      </w:r>
    </w:p>
    <w:p>
      <w:pPr>
        <w:spacing w:after="0" w:before="0"/>
        <w:ind w:left="360"/>
        <w:shd w:val="clear" w:fill="F2F2F2"/>
      </w:pPr>
      <w:r>
        <w:rPr>
          <w:rFonts w:ascii="Consolas" w:hAnsi="Consolas" w:eastAsia="Consolas" w:cs="Consolas"/>
          <w:sz w:val="18"/>
        </w:rPr>
        <w:t xml:space="preserve">    │   │   │   ├── Reimbursement.model.js</w:t>
      </w:r>
    </w:p>
    <w:p>
      <w:pPr>
        <w:spacing w:after="0" w:before="0"/>
        <w:ind w:left="360"/>
        <w:shd w:val="clear" w:fill="F2F2F2"/>
      </w:pPr>
      <w:r>
        <w:rPr>
          <w:rFonts w:ascii="Consolas" w:hAnsi="Consolas" w:eastAsia="Consolas" w:cs="Consolas"/>
          <w:sz w:val="18"/>
        </w:rPr>
        <w:t xml:space="preserve">    │   │   │   ├── ReimbursementDetail.model.js</w:t>
      </w:r>
    </w:p>
    <w:p>
      <w:pPr>
        <w:spacing w:after="0" w:before="0"/>
        <w:ind w:left="360"/>
        <w:shd w:val="clear" w:fill="F2F2F2"/>
      </w:pPr>
      <w:r>
        <w:rPr>
          <w:rFonts w:ascii="Consolas" w:hAnsi="Consolas" w:eastAsia="Consolas" w:cs="Consolas"/>
          <w:sz w:val="18"/>
        </w:rPr>
        <w:t xml:space="preserve">    │   │   │   └── ReimbursementStatus.model.js</w:t>
      </w:r>
    </w:p>
    <w:p>
      <w:pPr>
        <w:spacing w:after="0" w:before="0"/>
        <w:ind w:left="360"/>
        <w:shd w:val="clear" w:fill="F2F2F2"/>
      </w:pPr>
      <w:r>
        <w:rPr>
          <w:rFonts w:ascii="Consolas" w:hAnsi="Consolas" w:eastAsia="Consolas" w:cs="Consolas"/>
          <w:sz w:val="18"/>
        </w:rPr>
        <w:t xml:space="preserve">    │   │   ├── helpers/             — business logic, one class per domain</w:t>
      </w:r>
    </w:p>
    <w:p>
      <w:pPr>
        <w:spacing w:after="0" w:before="0"/>
        <w:ind w:left="360"/>
        <w:shd w:val="clear" w:fill="F2F2F2"/>
      </w:pPr>
      <w:r>
        <w:rPr>
          <w:rFonts w:ascii="Consolas" w:hAnsi="Consolas" w:eastAsia="Consolas" w:cs="Consolas"/>
          <w:sz w:val="18"/>
        </w:rPr>
        <w:t xml:space="preserve">    │   │   │   ├── Auth.helper.js</w:t>
      </w:r>
    </w:p>
    <w:p>
      <w:pPr>
        <w:spacing w:after="0" w:before="0"/>
        <w:ind w:left="360"/>
        <w:shd w:val="clear" w:fill="F2F2F2"/>
      </w:pPr>
      <w:r>
        <w:rPr>
          <w:rFonts w:ascii="Consolas" w:hAnsi="Consolas" w:eastAsia="Consolas" w:cs="Consolas"/>
          <w:sz w:val="18"/>
        </w:rPr>
        <w:t xml:space="preserve">    │   │   │   ├── Staff.helper.js</w:t>
      </w:r>
    </w:p>
    <w:p>
      <w:pPr>
        <w:spacing w:after="0" w:before="0"/>
        <w:ind w:left="360"/>
        <w:shd w:val="clear" w:fill="F2F2F2"/>
      </w:pPr>
      <w:r>
        <w:rPr>
          <w:rFonts w:ascii="Consolas" w:hAnsi="Consolas" w:eastAsia="Consolas" w:cs="Consolas"/>
          <w:sz w:val="18"/>
        </w:rPr>
        <w:t xml:space="preserve">    │   │   │   ├── Project.helper.js</w:t>
      </w:r>
    </w:p>
    <w:p>
      <w:pPr>
        <w:spacing w:after="0" w:before="0"/>
        <w:ind w:left="360"/>
        <w:shd w:val="clear" w:fill="F2F2F2"/>
      </w:pPr>
      <w:r>
        <w:rPr>
          <w:rFonts w:ascii="Consolas" w:hAnsi="Consolas" w:eastAsia="Consolas" w:cs="Consolas"/>
          <w:sz w:val="18"/>
        </w:rPr>
        <w:t xml:space="preserve">    │   │   │   ├── Source.helper.js</w:t>
      </w:r>
    </w:p>
    <w:p>
      <w:pPr>
        <w:spacing w:after="0" w:before="0"/>
        <w:ind w:left="360"/>
        <w:shd w:val="clear" w:fill="F2F2F2"/>
      </w:pPr>
      <w:r>
        <w:rPr>
          <w:rFonts w:ascii="Consolas" w:hAnsi="Consolas" w:eastAsia="Consolas" w:cs="Consolas"/>
          <w:sz w:val="18"/>
        </w:rPr>
        <w:t xml:space="preserve">    │   │   │   ├── Payment.helper.js</w:t>
      </w:r>
    </w:p>
    <w:p>
      <w:pPr>
        <w:spacing w:after="0" w:before="0"/>
        <w:ind w:left="360"/>
        <w:shd w:val="clear" w:fill="F2F2F2"/>
      </w:pPr>
      <w:r>
        <w:rPr>
          <w:rFonts w:ascii="Consolas" w:hAnsi="Consolas" w:eastAsia="Consolas" w:cs="Consolas"/>
          <w:sz w:val="18"/>
        </w:rPr>
        <w:t xml:space="preserve">    │   │   │   ├── Reimbursement.helper.js</w:t>
      </w:r>
    </w:p>
    <w:p>
      <w:pPr>
        <w:spacing w:after="0" w:before="0"/>
        <w:ind w:left="360"/>
        <w:shd w:val="clear" w:fill="F2F2F2"/>
      </w:pPr>
      <w:r>
        <w:rPr>
          <w:rFonts w:ascii="Consolas" w:hAnsi="Consolas" w:eastAsia="Consolas" w:cs="Consolas"/>
          <w:sz w:val="18"/>
        </w:rPr>
        <w:t xml:space="preserve">    │   │   │   ├── Approval.helper.js     — the state machine (doc 04)</w:t>
      </w:r>
    </w:p>
    <w:p>
      <w:pPr>
        <w:spacing w:after="0" w:before="0"/>
        <w:ind w:left="360"/>
        <w:shd w:val="clear" w:fill="F2F2F2"/>
      </w:pPr>
      <w:r>
        <w:rPr>
          <w:rFonts w:ascii="Consolas" w:hAnsi="Consolas" w:eastAsia="Consolas" w:cs="Consolas"/>
          <w:sz w:val="18"/>
        </w:rPr>
        <w:t xml:space="preserve">    │   │   │   ├── Report.helper.js       — summary / cashflow / journal / ledger</w:t>
      </w:r>
    </w:p>
    <w:p>
      <w:pPr>
        <w:spacing w:after="0" w:before="0"/>
        <w:ind w:left="360"/>
        <w:shd w:val="clear" w:fill="F2F2F2"/>
      </w:pPr>
      <w:r>
        <w:rPr>
          <w:rFonts w:ascii="Consolas" w:hAnsi="Consolas" w:eastAsia="Consolas" w:cs="Consolas"/>
          <w:sz w:val="18"/>
        </w:rPr>
        <w:t xml:space="preserve">    │   │   │   └── Document.helper.js     — ใบเบิกเงิน + ใบสำคัญจ่าย rendering</w:t>
      </w:r>
    </w:p>
    <w:p>
      <w:pPr>
        <w:spacing w:after="0" w:before="0"/>
        <w:ind w:left="360"/>
        <w:shd w:val="clear" w:fill="F2F2F2"/>
      </w:pPr>
      <w:r>
        <w:rPr>
          <w:rFonts w:ascii="Consolas" w:hAnsi="Consolas" w:eastAsia="Consolas" w:cs="Consolas"/>
          <w:sz w:val="18"/>
        </w:rPr>
        <w:t xml:space="preserve">    │   │   ├── controllers/         — thin HTTP layer, one class per domain</w:t>
      </w:r>
    </w:p>
    <w:p>
      <w:pPr>
        <w:spacing w:after="0" w:before="0"/>
        <w:ind w:left="360"/>
        <w:shd w:val="clear" w:fill="F2F2F2"/>
      </w:pPr>
      <w:r>
        <w:rPr>
          <w:rFonts w:ascii="Consolas" w:hAnsi="Consolas" w:eastAsia="Consolas" w:cs="Consolas"/>
          <w:sz w:val="18"/>
        </w:rPr>
        <w:t xml:space="preserve">    │   │   │   ├── Auth.controller.js         Staff.controller.js</w:t>
      </w:r>
    </w:p>
    <w:p>
      <w:pPr>
        <w:spacing w:after="0" w:before="0"/>
        <w:ind w:left="360"/>
        <w:shd w:val="clear" w:fill="F2F2F2"/>
      </w:pPr>
      <w:r>
        <w:rPr>
          <w:rFonts w:ascii="Consolas" w:hAnsi="Consolas" w:eastAsia="Consolas" w:cs="Consolas"/>
          <w:sz w:val="18"/>
        </w:rPr>
        <w:t xml:space="preserve">    │   │   │   ├── Project.controller.js      Source.controller.js</w:t>
      </w:r>
    </w:p>
    <w:p>
      <w:pPr>
        <w:spacing w:after="0" w:before="0"/>
        <w:ind w:left="360"/>
        <w:shd w:val="clear" w:fill="F2F2F2"/>
      </w:pPr>
      <w:r>
        <w:rPr>
          <w:rFonts w:ascii="Consolas" w:hAnsi="Consolas" w:eastAsia="Consolas" w:cs="Consolas"/>
          <w:sz w:val="18"/>
        </w:rPr>
        <w:t xml:space="preserve">    │   │   │   ├── Payment.controller.js      Reimbursement.controller.js</w:t>
      </w:r>
    </w:p>
    <w:p>
      <w:pPr>
        <w:spacing w:after="0" w:before="0"/>
        <w:ind w:left="360"/>
        <w:shd w:val="clear" w:fill="F2F2F2"/>
      </w:pPr>
      <w:r>
        <w:rPr>
          <w:rFonts w:ascii="Consolas" w:hAnsi="Consolas" w:eastAsia="Consolas" w:cs="Consolas"/>
          <w:sz w:val="18"/>
        </w:rPr>
        <w:t xml:space="preserve">    │   │   │   ├── Report.controller.js       Document.controller.js</w:t>
      </w:r>
    </w:p>
    <w:p>
      <w:pPr>
        <w:spacing w:after="0" w:before="0"/>
        <w:ind w:left="360"/>
        <w:shd w:val="clear" w:fill="F2F2F2"/>
      </w:pPr>
      <w:r>
        <w:rPr>
          <w:rFonts w:ascii="Consolas" w:hAnsi="Consolas" w:eastAsia="Consolas" w:cs="Consolas"/>
          <w:sz w:val="18"/>
        </w:rPr>
        <w:t xml:space="preserve">    │   │   ├── routes/              — Express routers, one file per domain</w:t>
      </w:r>
    </w:p>
    <w:p>
      <w:pPr>
        <w:spacing w:after="0" w:before="0"/>
        <w:ind w:left="360"/>
        <w:shd w:val="clear" w:fill="F2F2F2"/>
      </w:pPr>
      <w:r>
        <w:rPr>
          <w:rFonts w:ascii="Consolas" w:hAnsi="Consolas" w:eastAsia="Consolas" w:cs="Consolas"/>
          <w:sz w:val="18"/>
        </w:rPr>
        <w:t xml:space="preserve">    │   │   │   ├── Auth.routes.js             Staff.routes.js</w:t>
      </w:r>
    </w:p>
    <w:p>
      <w:pPr>
        <w:spacing w:after="0" w:before="0"/>
        <w:ind w:left="360"/>
        <w:shd w:val="clear" w:fill="F2F2F2"/>
      </w:pPr>
      <w:r>
        <w:rPr>
          <w:rFonts w:ascii="Consolas" w:hAnsi="Consolas" w:eastAsia="Consolas" w:cs="Consolas"/>
          <w:sz w:val="18"/>
        </w:rPr>
        <w:t xml:space="preserve">    │   │   │   ├── Project.routes.js          Source.routes.js</w:t>
      </w:r>
    </w:p>
    <w:p>
      <w:pPr>
        <w:spacing w:after="0" w:before="0"/>
        <w:ind w:left="360"/>
        <w:shd w:val="clear" w:fill="F2F2F2"/>
      </w:pPr>
      <w:r>
        <w:rPr>
          <w:rFonts w:ascii="Consolas" w:hAnsi="Consolas" w:eastAsia="Consolas" w:cs="Consolas"/>
          <w:sz w:val="18"/>
        </w:rPr>
        <w:t xml:space="preserve">    │   │   │   ├── Payment.routes.js          Reimbursement.routes.js</w:t>
      </w:r>
    </w:p>
    <w:p>
      <w:pPr>
        <w:spacing w:after="0" w:before="0"/>
        <w:ind w:left="360"/>
        <w:shd w:val="clear" w:fill="F2F2F2"/>
      </w:pPr>
      <w:r>
        <w:rPr>
          <w:rFonts w:ascii="Consolas" w:hAnsi="Consolas" w:eastAsia="Consolas" w:cs="Consolas"/>
          <w:sz w:val="18"/>
        </w:rPr>
        <w:t xml:space="preserve">    │   │   │   ├── Report.routes.js</w:t>
      </w:r>
    </w:p>
    <w:p>
      <w:pPr>
        <w:spacing w:after="0" w:before="0"/>
        <w:ind w:left="360"/>
        <w:shd w:val="clear" w:fill="F2F2F2"/>
      </w:pPr>
      <w:r>
        <w:rPr>
          <w:rFonts w:ascii="Consolas" w:hAnsi="Consolas" w:eastAsia="Consolas" w:cs="Consolas"/>
          <w:sz w:val="18"/>
        </w:rPr>
        <w:t xml:space="preserve">    │   │   │   └── init.js             — mounts every router under /v1</w:t>
      </w:r>
    </w:p>
    <w:p>
      <w:pPr>
        <w:spacing w:after="0" w:before="0"/>
        <w:ind w:left="360"/>
        <w:shd w:val="clear" w:fill="F2F2F2"/>
      </w:pPr>
      <w:r>
        <w:rPr>
          <w:rFonts w:ascii="Consolas" w:hAnsi="Consolas" w:eastAsia="Consolas" w:cs="Consolas"/>
          <w:sz w:val="18"/>
        </w:rPr>
        <w:t xml:space="preserve">    │   │   ├── middleware/</w:t>
      </w:r>
    </w:p>
    <w:p>
      <w:pPr>
        <w:spacing w:after="0" w:before="0"/>
        <w:ind w:left="360"/>
        <w:shd w:val="clear" w:fill="F2F2F2"/>
      </w:pPr>
      <w:r>
        <w:rPr>
          <w:rFonts w:ascii="Consolas" w:hAnsi="Consolas" w:eastAsia="Consolas" w:cs="Consolas"/>
          <w:sz w:val="18"/>
        </w:rPr>
        <w:t xml:space="preserve">    │   │   │   ├── Auth.middleware.js    — verifyJWT, resolveScope, requireRole</w:t>
      </w:r>
    </w:p>
    <w:p>
      <w:pPr>
        <w:spacing w:after="0" w:before="0"/>
        <w:ind w:left="360"/>
        <w:shd w:val="clear" w:fill="F2F2F2"/>
      </w:pPr>
      <w:r>
        <w:rPr>
          <w:rFonts w:ascii="Consolas" w:hAnsi="Consolas" w:eastAsia="Consolas" w:cs="Consolas"/>
          <w:sz w:val="18"/>
        </w:rPr>
        <w:t xml:space="preserve">    │   │   │   ├── ServiceAuth.middleware.js  — X-Service-Token for enroll/merch</w:t>
      </w:r>
    </w:p>
    <w:p>
      <w:pPr>
        <w:spacing w:after="0" w:before="0"/>
        <w:ind w:left="360"/>
        <w:shd w:val="clear" w:fill="F2F2F2"/>
      </w:pPr>
      <w:r>
        <w:rPr>
          <w:rFonts w:ascii="Consolas" w:hAnsi="Consolas" w:eastAsia="Consolas" w:cs="Consolas"/>
          <w:sz w:val="18"/>
        </w:rPr>
        <w:t xml:space="preserve">    │   │   │   ├── Validate.middleware.js     — zod schema per route</w:t>
      </w:r>
    </w:p>
    <w:p>
      <w:pPr>
        <w:spacing w:after="0" w:before="0"/>
        <w:ind w:left="360"/>
        <w:shd w:val="clear" w:fill="F2F2F2"/>
      </w:pPr>
      <w:r>
        <w:rPr>
          <w:rFonts w:ascii="Consolas" w:hAnsi="Consolas" w:eastAsia="Consolas" w:cs="Consolas"/>
          <w:sz w:val="18"/>
        </w:rPr>
        <w:t xml:space="preserve">    │   │   │   ├── Upload.middleware.js       — multer memory, 10MB, pdf/png/jpg</w:t>
      </w:r>
    </w:p>
    <w:p>
      <w:pPr>
        <w:spacing w:after="0" w:before="0"/>
        <w:ind w:left="360"/>
        <w:shd w:val="clear" w:fill="F2F2F2"/>
      </w:pPr>
      <w:r>
        <w:rPr>
          <w:rFonts w:ascii="Consolas" w:hAnsi="Consolas" w:eastAsia="Consolas" w:cs="Consolas"/>
          <w:sz w:val="18"/>
        </w:rPr>
        <w:t xml:space="preserve">    │   │   │   ├── Transaction.middleware.js —opens a Sequelize tx,binds to req.tx</w:t>
      </w:r>
    </w:p>
    <w:p>
      <w:pPr>
        <w:spacing w:after="0" w:before="0"/>
        <w:ind w:left="360"/>
        <w:shd w:val="clear" w:fill="F2F2F2"/>
      </w:pPr>
      <w:r>
        <w:rPr>
          <w:rFonts w:ascii="Consolas" w:hAnsi="Consolas" w:eastAsia="Consolas" w:cs="Consolas"/>
          <w:sz w:val="18"/>
        </w:rPr>
        <w:t xml:space="preserve">    │   │   │   ├── RateLimit.middleware.js</w:t>
      </w:r>
    </w:p>
    <w:p>
      <w:pPr>
        <w:spacing w:after="0" w:before="0"/>
        <w:ind w:left="360"/>
        <w:shd w:val="clear" w:fill="F2F2F2"/>
      </w:pPr>
      <w:r>
        <w:rPr>
          <w:rFonts w:ascii="Consolas" w:hAnsi="Consolas" w:eastAsia="Consolas" w:cs="Consolas"/>
          <w:sz w:val="18"/>
        </w:rPr>
        <w:t xml:space="preserve">    │   │   │   ├── ErrorHandler.middleware.js —ApiError →envelope;unknown→500+log</w:t>
      </w:r>
    </w:p>
    <w:p>
      <w:pPr>
        <w:spacing w:after="0" w:before="0"/>
        <w:ind w:left="360"/>
        <w:shd w:val="clear" w:fill="F2F2F2"/>
      </w:pPr>
      <w:r>
        <w:rPr>
          <w:rFonts w:ascii="Consolas" w:hAnsi="Consolas" w:eastAsia="Consolas" w:cs="Consolas"/>
          <w:sz w:val="18"/>
        </w:rPr>
        <w:t xml:space="preserve">    │   │   │   └── init.js</w:t>
      </w:r>
    </w:p>
    <w:p>
      <w:pPr>
        <w:spacing w:after="0" w:before="0"/>
        <w:ind w:left="360"/>
        <w:shd w:val="clear" w:fill="F2F2F2"/>
      </w:pPr>
      <w:r>
        <w:rPr>
          <w:rFonts w:ascii="Consolas" w:hAnsi="Consolas" w:eastAsia="Consolas" w:cs="Consolas"/>
          <w:sz w:val="18"/>
        </w:rPr>
        <w:t xml:space="preserve">    │   │   └── utils/</w:t>
      </w:r>
    </w:p>
    <w:p>
      <w:pPr>
        <w:spacing w:after="0" w:before="0"/>
        <w:ind w:left="360"/>
        <w:shd w:val="clear" w:fill="F2F2F2"/>
      </w:pPr>
      <w:r>
        <w:rPr>
          <w:rFonts w:ascii="Consolas" w:hAnsi="Consolas" w:eastAsia="Consolas" w:cs="Consolas"/>
          <w:sz w:val="18"/>
        </w:rPr>
        <w:t xml:space="preserve">    │   │       ├── JWT.util.js       — sign/verify RS256, access + refresh</w:t>
      </w:r>
    </w:p>
    <w:p>
      <w:pPr>
        <w:spacing w:after="0" w:before="0"/>
        <w:ind w:left="360"/>
        <w:shd w:val="clear" w:fill="F2F2F2"/>
      </w:pPr>
      <w:r>
        <w:rPr>
          <w:rFonts w:ascii="Consolas" w:hAnsi="Consolas" w:eastAsia="Consolas" w:cs="Consolas"/>
          <w:sz w:val="18"/>
        </w:rPr>
        <w:t xml:space="preserve">    │   │       ├── Logger.util.js    — pino, request id correlation</w:t>
      </w:r>
    </w:p>
    <w:p>
      <w:pPr>
        <w:spacing w:after="0" w:before="0"/>
        <w:ind w:left="360"/>
        <w:shd w:val="clear" w:fill="F2F2F2"/>
      </w:pPr>
      <w:r>
        <w:rPr>
          <w:rFonts w:ascii="Consolas" w:hAnsi="Consolas" w:eastAsia="Consolas" w:cs="Consolas"/>
          <w:sz w:val="18"/>
        </w:rPr>
        <w:t xml:space="preserve">    │   │       ├── QR.util.js     — generate verification QR (reimburse deep link)</w:t>
      </w:r>
    </w:p>
    <w:p>
      <w:pPr>
        <w:spacing w:after="0" w:before="0"/>
        <w:ind w:left="360"/>
        <w:shd w:val="clear" w:fill="F2F2F2"/>
      </w:pPr>
      <w:r>
        <w:rPr>
          <w:rFonts w:ascii="Consolas" w:hAnsi="Consolas" w:eastAsia="Consolas" w:cs="Consolas"/>
          <w:sz w:val="18"/>
        </w:rPr>
        <w:t xml:space="preserve">    │   │       ├── R2.util.js   — Cloudflare R2 client,upload/delete/presign</w:t>
      </w:r>
    </w:p>
    <w:p>
      <w:pPr>
        <w:spacing w:after="0" w:before="0"/>
        <w:ind w:left="360"/>
        <w:shd w:val="clear" w:fill="F2F2F2"/>
      </w:pPr>
      <w:r>
        <w:rPr>
          <w:rFonts w:ascii="Consolas" w:hAnsi="Consolas" w:eastAsia="Consolas" w:cs="Consolas"/>
          <w:sz w:val="18"/>
        </w:rPr>
        <w:t xml:space="preserve">    │   │       ├── PDF.util.js       — puppeteer browser pool, html → A4 pdf</w:t>
      </w:r>
    </w:p>
    <w:p>
      <w:pPr>
        <w:spacing w:after="0" w:before="0"/>
        <w:ind w:left="360"/>
        <w:shd w:val="clear" w:fill="F2F2F2"/>
      </w:pPr>
      <w:r>
        <w:rPr>
          <w:rFonts w:ascii="Consolas" w:hAnsi="Consolas" w:eastAsia="Consolas" w:cs="Consolas"/>
          <w:sz w:val="18"/>
        </w:rPr>
        <w:t xml:space="preserve">    │   │       ├── CSV.util.js       — Google Form export parser</w:t>
      </w:r>
    </w:p>
    <w:p>
      <w:pPr>
        <w:spacing w:after="0" w:before="0"/>
        <w:ind w:left="360"/>
        <w:shd w:val="clear" w:fill="F2F2F2"/>
      </w:pPr>
      <w:r>
        <w:rPr>
          <w:rFonts w:ascii="Consolas" w:hAnsi="Consolas" w:eastAsia="Consolas" w:cs="Consolas"/>
          <w:sz w:val="18"/>
        </w:rPr>
        <w:t xml:space="preserve">    │   │       ├── Money.util.js     — satang↔baht, Thai baht text (บาทถ้วน)</w:t>
      </w:r>
    </w:p>
    <w:p>
      <w:pPr>
        <w:spacing w:after="0" w:before="0"/>
        <w:ind w:left="360"/>
        <w:shd w:val="clear" w:fill="F2F2F2"/>
      </w:pPr>
      <w:r>
        <w:rPr>
          <w:rFonts w:ascii="Consolas" w:hAnsi="Consolas" w:eastAsia="Consolas" w:cs="Consolas"/>
          <w:sz w:val="18"/>
        </w:rPr>
        <w:t xml:space="preserve">    │   │       ├── ApiError.util.js  — { code, status, message, field }</w:t>
      </w:r>
    </w:p>
    <w:p>
      <w:pPr>
        <w:spacing w:after="0" w:before="0"/>
        <w:ind w:left="360"/>
        <w:shd w:val="clear" w:fill="F2F2F2"/>
      </w:pPr>
      <w:r>
        <w:rPr>
          <w:rFonts w:ascii="Consolas" w:hAnsi="Consolas" w:eastAsia="Consolas" w:cs="Consolas"/>
          <w:sz w:val="18"/>
        </w:rPr>
        <w:t xml:space="preserve">    │   │       └── Response.util.js  — ok() / fail() envelope builders</w:t>
      </w:r>
    </w:p>
    <w:p>
      <w:pPr>
        <w:spacing w:after="0" w:before="0"/>
        <w:ind w:left="360"/>
        <w:shd w:val="clear" w:fill="F2F2F2"/>
      </w:pPr>
      <w:r>
        <w:rPr>
          <w:rFonts w:ascii="Consolas" w:hAnsi="Consolas" w:eastAsia="Consolas" w:cs="Consolas"/>
          <w:sz w:val="18"/>
        </w:rPr>
        <w:t xml:space="preserve">    │   └── templates/</w:t>
      </w:r>
    </w:p>
    <w:p>
      <w:pPr>
        <w:spacing w:after="0" w:before="0"/>
        <w:ind w:left="360"/>
        <w:shd w:val="clear" w:fill="F2F2F2"/>
      </w:pPr>
      <w:r>
        <w:rPr>
          <w:rFonts w:ascii="Consolas" w:hAnsi="Consolas" w:eastAsia="Consolas" w:cs="Consolas"/>
          <w:sz w:val="18"/>
        </w:rPr>
        <w:t xml:space="preserve">    │       ├── reimbursement-request.hbs      — ใบเบิกเงิน</w:t>
      </w:r>
    </w:p>
    <w:p>
      <w:pPr>
        <w:spacing w:after="0" w:before="0"/>
        <w:ind w:left="360"/>
        <w:shd w:val="clear" w:fill="F2F2F2"/>
      </w:pPr>
      <w:r>
        <w:rPr>
          <w:rFonts w:ascii="Consolas" w:hAnsi="Consolas" w:eastAsia="Consolas" w:cs="Consolas"/>
          <w:sz w:val="18"/>
        </w:rPr>
        <w:t xml:space="preserve">    │       ├── payment-voucher.hbs            — ใบสำคัญจ่าย</w:t>
      </w:r>
    </w:p>
    <w:p>
      <w:pPr>
        <w:spacing w:after="0" w:before="0"/>
        <w:ind w:left="360"/>
        <w:shd w:val="clear" w:fill="F2F2F2"/>
      </w:pPr>
      <w:r>
        <w:rPr>
          <w:rFonts w:ascii="Consolas" w:hAnsi="Consolas" w:eastAsia="Consolas" w:cs="Consolas"/>
          <w:sz w:val="18"/>
        </w:rPr>
        <w:t xml:space="preserve">    │       └── journal.hbs                    — สมุดรายวัน</w:t>
      </w:r>
    </w:p>
    <w:p>
      <w:pPr>
        <w:spacing w:after="0" w:before="0"/>
        <w:ind w:left="360"/>
        <w:shd w:val="clear" w:fill="F2F2F2"/>
      </w:pPr>
      <w:r>
        <w:rPr>
          <w:rFonts w:ascii="Consolas" w:hAnsi="Consolas" w:eastAsia="Consolas" w:cs="Consolas"/>
          <w:sz w:val="18"/>
        </w:rPr>
        <w:t xml:space="preserve">    └── tests/</w:t>
      </w:r>
    </w:p>
    <w:p>
      <w:pPr>
        <w:spacing w:after="0" w:before="0"/>
        <w:ind w:left="360"/>
        <w:shd w:val="clear" w:fill="F2F2F2"/>
      </w:pPr>
      <w:r>
        <w:rPr>
          <w:rFonts w:ascii="Consolas" w:hAnsi="Consolas" w:eastAsia="Consolas" w:cs="Consolas"/>
          <w:sz w:val="18"/>
        </w:rPr>
        <w:t xml:space="preserve">        ├── helpers/app.js — buildApp(): same Express app minus DB connect + listen</w:t>
      </w:r>
    </w:p>
    <w:p>
      <w:pPr>
        <w:spacing w:after="0" w:before="0"/>
        <w:ind w:left="360"/>
        <w:shd w:val="clear" w:fill="F2F2F2"/>
      </w:pPr>
      <w:r>
        <w:rPr>
          <w:rFonts w:ascii="Consolas" w:hAnsi="Consolas" w:eastAsia="Consolas" w:cs="Consolas"/>
          <w:sz w:val="18"/>
        </w:rPr>
        <w:t xml:space="preserve">        ├── helpers/factories.js     — fixture builders per model</w:t>
      </w:r>
    </w:p>
    <w:p>
      <w:pPr>
        <w:spacing w:after="0" w:before="0"/>
        <w:ind w:left="360"/>
        <w:shd w:val="clear" w:fill="F2F2F2"/>
      </w:pPr>
      <w:r>
        <w:rPr>
          <w:rFonts w:ascii="Consolas" w:hAnsi="Consolas" w:eastAsia="Consolas" w:cs="Consolas"/>
          <w:sz w:val="18"/>
        </w:rPr>
        <w:t xml:space="preserve">        ├── helpers/db.js            — transaction-per-test rollback harness</w:t>
      </w:r>
    </w:p>
    <w:p>
      <w:pPr>
        <w:spacing w:after="0" w:before="0"/>
        <w:ind w:left="360"/>
        <w:shd w:val="clear" w:fill="F2F2F2"/>
      </w:pPr>
      <w:r>
        <w:rPr>
          <w:rFonts w:ascii="Consolas" w:hAnsi="Consolas" w:eastAsia="Consolas" w:cs="Consolas"/>
          <w:sz w:val="18"/>
        </w:rPr>
        <w:t xml:space="preserve">        ├── auth.test.js             staff.test.js         project.test.js</w:t>
      </w:r>
    </w:p>
    <w:p>
      <w:pPr>
        <w:spacing w:after="0" w:before="0"/>
        <w:ind w:left="360"/>
        <w:shd w:val="clear" w:fill="F2F2F2"/>
      </w:pPr>
      <w:r>
        <w:rPr>
          <w:rFonts w:ascii="Consolas" w:hAnsi="Consolas" w:eastAsia="Consolas" w:cs="Consolas"/>
          <w:sz w:val="18"/>
        </w:rPr>
        <w:t xml:space="preserve">        ├── source.test.js           payment.test.js       reimbursement.test.js</w:t>
      </w:r>
    </w:p>
    <w:p>
      <w:pPr>
        <w:spacing w:after="0" w:before="0"/>
        <w:ind w:left="360"/>
        <w:shd w:val="clear" w:fill="F2F2F2"/>
      </w:pPr>
      <w:r>
        <w:rPr>
          <w:rFonts w:ascii="Consolas" w:hAnsi="Consolas" w:eastAsia="Consolas" w:cs="Consolas"/>
          <w:sz w:val="18"/>
        </w:rPr>
        <w:t xml:space="preserve">        ├── approval.test.js         report.test.js        document.test.js</w:t>
      </w:r>
    </w:p>
    <w:p>
      <w:pPr>
        <w:spacing w:after="120"/>
      </w:pPr>
    </w:p>
    <w:p>
      <w:pPr>
        <w:pStyle w:val="Heading2"/>
      </w:pPr>
      <w:r>
        <w:rPr>
          <w:rFonts w:ascii="Tahoma" w:hAnsi="Tahoma" w:eastAsia="Tahoma" w:cs="Tahoma"/>
          <w:b/>
          <w:color w:val="1F3A5F"/>
          <w:sz w:val="30"/>
        </w:rPr>
        <w:t>Layer responsibilities</w:t>
      </w:r>
    </w:p>
    <w:p>
      <w:pPr>
        <w:spacing w:after="160"/>
      </w:pPr>
      <w:r>
        <w:rPr>
          <w:rFonts w:ascii="Tahoma" w:hAnsi="Tahoma" w:eastAsia="Tahoma" w:cs="Tahoma"/>
          <w:sz w:val="21"/>
        </w:rPr>
        <w:t>Strict, one-directional. A layer may only call the layer directly beneath it.</w:t>
      </w:r>
    </w:p>
    <w:p>
      <w:pPr>
        <w:spacing w:after="0" w:before="0"/>
        <w:ind w:left="360"/>
        <w:shd w:val="clear" w:fill="F2F2F2"/>
      </w:pPr>
      <w:r>
        <w:rPr>
          <w:rFonts w:ascii="Consolas" w:hAnsi="Consolas" w:eastAsia="Consolas" w:cs="Consolas"/>
          <w:sz w:val="18"/>
        </w:rPr>
        <w:t>routes → controllers → helpers → models → database</w:t>
      </w:r>
    </w:p>
    <w:p>
      <w:pPr>
        <w:spacing w:after="120"/>
      </w:pP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106"/>
        <w:gridCol w:w="3106"/>
        <w:gridCol w:w="3106"/>
      </w:tblGrid>
      <w:tr>
        <w:tc>
          <w:tcPr>
            <w:tcW w:type="dxa" w:w="3106"/>
          </w:tcPr>
          <w:p>
            <w:pPr>
              <w:shd w:val="clear" w:fill="1F3A5F"/>
            </w:pPr>
            <w:r>
              <w:rPr>
                <w:rFonts w:ascii="Tahoma" w:hAnsi="Tahoma" w:eastAsia="Tahoma" w:cs="Tahoma"/>
                <w:b/>
                <w:color w:val="FFFFFF"/>
                <w:sz w:val="18"/>
              </w:rPr>
              <w:t>Layer</w:t>
            </w:r>
          </w:p>
        </w:tc>
        <w:tc>
          <w:tcPr>
            <w:tcW w:type="dxa" w:w="3106"/>
          </w:tcPr>
          <w:p>
            <w:pPr>
              <w:shd w:val="clear" w:fill="1F3A5F"/>
            </w:pPr>
            <w:r>
              <w:rPr>
                <w:rFonts w:ascii="Tahoma" w:hAnsi="Tahoma" w:eastAsia="Tahoma" w:cs="Tahoma"/>
                <w:b/>
                <w:color w:val="FFFFFF"/>
                <w:sz w:val="18"/>
              </w:rPr>
              <w:t>Does</w:t>
            </w:r>
          </w:p>
        </w:tc>
        <w:tc>
          <w:tcPr>
            <w:tcW w:type="dxa" w:w="3106"/>
          </w:tcPr>
          <w:p>
            <w:pPr>
              <w:shd w:val="clear" w:fill="1F3A5F"/>
            </w:pPr>
            <w:r>
              <w:rPr>
                <w:rFonts w:ascii="Tahoma" w:hAnsi="Tahoma" w:eastAsia="Tahoma" w:cs="Tahoma"/>
                <w:b/>
                <w:color w:val="FFFFFF"/>
                <w:sz w:val="18"/>
              </w:rPr>
              <w:t>Never does</w:t>
            </w:r>
          </w:p>
        </w:tc>
      </w:tr>
      <w:tr>
        <w:tc>
          <w:tcPr>
            <w:tcW w:type="dxa" w:w="3106"/>
          </w:tcPr>
          <w:p>
            <w:r>
              <w:rPr>
                <w:rFonts w:ascii="Consolas" w:hAnsi="Consolas" w:eastAsia="Consolas" w:cs="Consolas"/>
                <w:color w:val="B00030"/>
                <w:sz w:val="17"/>
              </w:rPr>
              <w:t>routes/</w:t>
            </w:r>
          </w:p>
        </w:tc>
        <w:tc>
          <w:tcPr>
            <w:tcW w:type="dxa" w:w="3106"/>
          </w:tcPr>
          <w:p>
            <w:r>
              <w:rPr>
                <w:rFonts w:ascii="Tahoma" w:hAnsi="Tahoma" w:eastAsia="Tahoma" w:cs="Tahoma"/>
                <w:sz w:val="18"/>
              </w:rPr>
              <w:t>Path + verb, attaches middleware chain, points at one controller method</w:t>
            </w:r>
          </w:p>
        </w:tc>
        <w:tc>
          <w:tcPr>
            <w:tcW w:type="dxa" w:w="3106"/>
          </w:tcPr>
          <w:p>
            <w:r>
              <w:rPr>
                <w:rFonts w:ascii="Tahoma" w:hAnsi="Tahoma" w:eastAsia="Tahoma" w:cs="Tahoma"/>
                <w:sz w:val="18"/>
              </w:rPr>
              <w:t>Contain logic</w:t>
            </w:r>
          </w:p>
        </w:tc>
      </w:tr>
      <w:tr>
        <w:tc>
          <w:tcPr>
            <w:tcW w:type="dxa" w:w="3106"/>
          </w:tcPr>
          <w:p>
            <w:r>
              <w:rPr>
                <w:rFonts w:ascii="Consolas" w:hAnsi="Consolas" w:eastAsia="Consolas" w:cs="Consolas"/>
                <w:color w:val="B00030"/>
                <w:sz w:val="17"/>
              </w:rPr>
              <w:t>controllers/</w:t>
            </w:r>
          </w:p>
        </w:tc>
        <w:tc>
          <w:tcPr>
            <w:tcW w:type="dxa" w:w="3106"/>
          </w:tcPr>
          <w:p>
            <w:r>
              <w:rPr>
                <w:rFonts w:ascii="Tahoma" w:hAnsi="Tahoma" w:eastAsia="Tahoma" w:cs="Tahoma"/>
                <w:sz w:val="18"/>
              </w:rPr>
              <w:t xml:space="preserve">Reads </w:t>
            </w:r>
            <w:r>
              <w:rPr>
                <w:rFonts w:ascii="Consolas" w:hAnsi="Consolas" w:eastAsia="Consolas" w:cs="Consolas"/>
                <w:color w:val="B00030"/>
                <w:sz w:val="17"/>
              </w:rPr>
              <w:t>req</w:t>
            </w:r>
            <w:r>
              <w:rPr>
                <w:rFonts w:ascii="Tahoma" w:hAnsi="Tahoma" w:eastAsia="Tahoma" w:cs="Tahoma"/>
                <w:sz w:val="18"/>
              </w:rPr>
              <w:t xml:space="preserve">, calls </w:t>
            </w:r>
            <w:r>
              <w:rPr>
                <w:rFonts w:ascii="Tahoma" w:hAnsi="Tahoma" w:eastAsia="Tahoma" w:cs="Tahoma"/>
                <w:b/>
                <w:sz w:val="18"/>
              </w:rPr>
              <w:t>one</w:t>
            </w:r>
            <w:r>
              <w:rPr>
                <w:rFonts w:ascii="Tahoma" w:hAnsi="Tahoma" w:eastAsia="Tahoma" w:cs="Tahoma"/>
                <w:sz w:val="18"/>
              </w:rPr>
              <w:t xml:space="preserve"> helper, wraps the result in the envelope</w:t>
            </w:r>
          </w:p>
        </w:tc>
        <w:tc>
          <w:tcPr>
            <w:tcW w:type="dxa" w:w="3106"/>
          </w:tcPr>
          <w:p>
            <w:r>
              <w:rPr>
                <w:rFonts w:ascii="Tahoma" w:hAnsi="Tahoma" w:eastAsia="Tahoma" w:cs="Tahoma"/>
                <w:sz w:val="18"/>
              </w:rPr>
              <w:t>Touch models, build SQL, know business rules</w:t>
            </w:r>
          </w:p>
        </w:tc>
      </w:tr>
      <w:tr>
        <w:tc>
          <w:tcPr>
            <w:tcW w:type="dxa" w:w="3106"/>
          </w:tcPr>
          <w:p>
            <w:r>
              <w:rPr>
                <w:rFonts w:ascii="Consolas" w:hAnsi="Consolas" w:eastAsia="Consolas" w:cs="Consolas"/>
                <w:color w:val="B00030"/>
                <w:sz w:val="17"/>
              </w:rPr>
              <w:t>helpers/</w:t>
            </w:r>
          </w:p>
        </w:tc>
        <w:tc>
          <w:tcPr>
            <w:tcW w:type="dxa" w:w="3106"/>
          </w:tcPr>
          <w:p>
            <w:r>
              <w:rPr>
                <w:rFonts w:ascii="Tahoma" w:hAnsi="Tahoma" w:eastAsia="Tahoma" w:cs="Tahoma"/>
                <w:sz w:val="18"/>
              </w:rPr>
              <w:t xml:space="preserve">All business rules, transactions, cross-model orchestration. Throws </w:t>
            </w:r>
            <w:r>
              <w:rPr>
                <w:rFonts w:ascii="Consolas" w:hAnsi="Consolas" w:eastAsia="Consolas" w:cs="Consolas"/>
                <w:color w:val="B00030"/>
                <w:sz w:val="17"/>
              </w:rPr>
              <w:t>ApiError</w:t>
            </w:r>
          </w:p>
        </w:tc>
        <w:tc>
          <w:tcPr>
            <w:tcW w:type="dxa" w:w="3106"/>
          </w:tcPr>
          <w:p>
            <w:r>
              <w:rPr>
                <w:rFonts w:ascii="Tahoma" w:hAnsi="Tahoma" w:eastAsia="Tahoma" w:cs="Tahoma"/>
                <w:sz w:val="18"/>
              </w:rPr>
              <w:t xml:space="preserve">Know about </w:t>
            </w:r>
            <w:r>
              <w:rPr>
                <w:rFonts w:ascii="Consolas" w:hAnsi="Consolas" w:eastAsia="Consolas" w:cs="Consolas"/>
                <w:color w:val="B00030"/>
                <w:sz w:val="17"/>
              </w:rPr>
              <w:t>req</w:t>
            </w:r>
            <w:r>
              <w:rPr>
                <w:rFonts w:ascii="Tahoma" w:hAnsi="Tahoma" w:eastAsia="Tahoma" w:cs="Tahoma"/>
                <w:sz w:val="18"/>
              </w:rPr>
              <w:t>/</w:t>
            </w:r>
            <w:r>
              <w:rPr>
                <w:rFonts w:ascii="Consolas" w:hAnsi="Consolas" w:eastAsia="Consolas" w:cs="Consolas"/>
                <w:color w:val="B00030"/>
                <w:sz w:val="17"/>
              </w:rPr>
              <w:t>res</w:t>
            </w:r>
            <w:r>
              <w:rPr>
                <w:rFonts w:ascii="Tahoma" w:hAnsi="Tahoma" w:eastAsia="Tahoma" w:cs="Tahoma"/>
                <w:sz w:val="18"/>
              </w:rPr>
              <w:t>, set status codes</w:t>
            </w:r>
          </w:p>
        </w:tc>
      </w:tr>
      <w:tr>
        <w:tc>
          <w:tcPr>
            <w:tcW w:type="dxa" w:w="3106"/>
          </w:tcPr>
          <w:p>
            <w:r>
              <w:rPr>
                <w:rFonts w:ascii="Consolas" w:hAnsi="Consolas" w:eastAsia="Consolas" w:cs="Consolas"/>
                <w:color w:val="B00030"/>
                <w:sz w:val="17"/>
              </w:rPr>
              <w:t>models/</w:t>
            </w:r>
          </w:p>
        </w:tc>
        <w:tc>
          <w:tcPr>
            <w:tcW w:type="dxa" w:w="3106"/>
          </w:tcPr>
          <w:p>
            <w:r>
              <w:rPr>
                <w:rFonts w:ascii="Tahoma" w:hAnsi="Tahoma" w:eastAsia="Tahoma" w:cs="Tahoma"/>
                <w:sz w:val="18"/>
              </w:rPr>
              <w:t>Sequelize class per table: columns, associations, scopes, instance methods</w:t>
            </w:r>
          </w:p>
        </w:tc>
        <w:tc>
          <w:tcPr>
            <w:tcW w:type="dxa" w:w="3106"/>
          </w:tcPr>
          <w:p>
            <w:r>
              <w:rPr>
                <w:rFonts w:ascii="Tahoma" w:hAnsi="Tahoma" w:eastAsia="Tahoma" w:cs="Tahoma"/>
                <w:sz w:val="18"/>
              </w:rPr>
              <w:t>Contain business rules, call other helpers</w:t>
            </w:r>
          </w:p>
        </w:tc>
      </w:tr>
      <w:tr>
        <w:tc>
          <w:tcPr>
            <w:tcW w:type="dxa" w:w="3106"/>
          </w:tcPr>
          <w:p>
            <w:r>
              <w:rPr>
                <w:rFonts w:ascii="Consolas" w:hAnsi="Consolas" w:eastAsia="Consolas" w:cs="Consolas"/>
                <w:color w:val="B00030"/>
                <w:sz w:val="17"/>
              </w:rPr>
              <w:t>database/</w:t>
            </w:r>
          </w:p>
        </w:tc>
        <w:tc>
          <w:tcPr>
            <w:tcW w:type="dxa" w:w="3106"/>
          </w:tcPr>
          <w:p>
            <w:r>
              <w:rPr>
                <w:rFonts w:ascii="Tahoma" w:hAnsi="Tahoma" w:eastAsia="Tahoma" w:cs="Tahoma"/>
                <w:sz w:val="18"/>
              </w:rPr>
              <w:t>Postgres connection lifecycle, pool</w:t>
            </w:r>
          </w:p>
        </w:tc>
        <w:tc>
          <w:tcPr>
            <w:tcW w:type="dxa" w:w="3106"/>
          </w:tcPr>
          <w:p>
            <w:r>
              <w:rPr>
                <w:rFonts w:ascii="Tahoma" w:hAnsi="Tahoma" w:eastAsia="Tahoma" w:cs="Tahoma"/>
                <w:sz w:val="18"/>
              </w:rPr>
              <w:t>Know about domains</w:t>
            </w:r>
          </w:p>
        </w:tc>
      </w:tr>
      <w:tr>
        <w:tc>
          <w:tcPr>
            <w:tcW w:type="dxa" w:w="3106"/>
          </w:tcPr>
          <w:p>
            <w:r>
              <w:rPr>
                <w:rFonts w:ascii="Consolas" w:hAnsi="Consolas" w:eastAsia="Consolas" w:cs="Consolas"/>
                <w:color w:val="B00030"/>
                <w:sz w:val="17"/>
              </w:rPr>
              <w:t>middleware/</w:t>
            </w:r>
          </w:p>
        </w:tc>
        <w:tc>
          <w:tcPr>
            <w:tcW w:type="dxa" w:w="3106"/>
          </w:tcPr>
          <w:p>
            <w:r>
              <w:rPr>
                <w:rFonts w:ascii="Tahoma" w:hAnsi="Tahoma" w:eastAsia="Tahoma" w:cs="Tahoma"/>
                <w:sz w:val="18"/>
              </w:rPr>
              <w:t>Cross-cutting: auth, validation, upload, tx, errors</w:t>
            </w:r>
          </w:p>
        </w:tc>
        <w:tc>
          <w:tcPr>
            <w:tcW w:type="dxa" w:w="3106"/>
          </w:tcPr>
          <w:p>
            <w:r>
              <w:rPr>
                <w:rFonts w:ascii="Tahoma" w:hAnsi="Tahoma" w:eastAsia="Tahoma" w:cs="Tahoma"/>
                <w:sz w:val="18"/>
              </w:rPr>
              <w:t>Contain domain logic</w:t>
            </w:r>
          </w:p>
        </w:tc>
      </w:tr>
      <w:tr>
        <w:tc>
          <w:tcPr>
            <w:tcW w:type="dxa" w:w="3106"/>
          </w:tcPr>
          <w:p>
            <w:r>
              <w:rPr>
                <w:rFonts w:ascii="Consolas" w:hAnsi="Consolas" w:eastAsia="Consolas" w:cs="Consolas"/>
                <w:color w:val="B00030"/>
                <w:sz w:val="17"/>
              </w:rPr>
              <w:t>utils/</w:t>
            </w:r>
          </w:p>
        </w:tc>
        <w:tc>
          <w:tcPr>
            <w:tcW w:type="dxa" w:w="3106"/>
          </w:tcPr>
          <w:p>
            <w:r>
              <w:rPr>
                <w:rFonts w:ascii="Tahoma" w:hAnsi="Tahoma" w:eastAsia="Tahoma" w:cs="Tahoma"/>
                <w:sz w:val="18"/>
              </w:rPr>
              <w:t>Pure-ish, self-contained clients and helpers (JWT, R2, PDF, QR…)</w:t>
            </w:r>
          </w:p>
        </w:tc>
        <w:tc>
          <w:tcPr>
            <w:tcW w:type="dxa" w:w="3106"/>
          </w:tcPr>
          <w:p>
            <w:r>
              <w:rPr>
                <w:rFonts w:ascii="Tahoma" w:hAnsi="Tahoma" w:eastAsia="Tahoma" w:cs="Tahoma"/>
                <w:sz w:val="18"/>
              </w:rPr>
              <w:t>Import models or helpers</w:t>
            </w:r>
          </w:p>
        </w:tc>
      </w:tr>
    </w:tbl>
    <w:p>
      <w:pPr>
        <w:spacing w:after="80"/>
      </w:pPr>
    </w:p>
    <w:p>
      <w:pPr>
        <w:spacing w:after="160"/>
      </w:pPr>
      <w:r>
        <w:rPr>
          <w:rFonts w:ascii="Tahoma" w:hAnsi="Tahoma" w:eastAsia="Tahoma" w:cs="Tahoma"/>
          <w:b/>
          <w:sz w:val="21"/>
        </w:rPr>
        <w:t>Why controllers stay thin:</w:t>
      </w:r>
      <w:r>
        <w:rPr>
          <w:rFonts w:ascii="Tahoma" w:hAnsi="Tahoma" w:eastAsia="Tahoma" w:cs="Tahoma"/>
          <w:sz w:val="21"/>
        </w:rPr>
        <w:t xml:space="preserve"> they are the layer we cannot unit-test cheaply. Every rule living in a helper is a rule testable without HTTP.</w:t>
      </w:r>
    </w:p>
    <w:p>
      <w:pPr>
        <w:pStyle w:val="Heading2"/>
      </w:pPr>
      <w:r>
        <w:rPr>
          <w:rFonts w:ascii="Tahoma" w:hAnsi="Tahoma" w:eastAsia="Tahoma" w:cs="Tahoma"/>
          <w:b/>
          <w:color w:val="1F3A5F"/>
          <w:sz w:val="30"/>
        </w:rPr>
        <w:t>Model class shape</w:t>
      </w:r>
    </w:p>
    <w:p>
      <w:pPr>
        <w:spacing w:after="160"/>
      </w:pPr>
      <w:r>
        <w:rPr>
          <w:rFonts w:ascii="Tahoma" w:hAnsi="Tahoma" w:eastAsia="Tahoma" w:cs="Tahoma"/>
          <w:sz w:val="21"/>
        </w:rPr>
        <w:t xml:space="preserve">Sequelize v6 class style — one class per table, matching the </w:t>
      </w:r>
      <w:r>
        <w:rPr>
          <w:rFonts w:ascii="Consolas" w:hAnsi="Consolas" w:eastAsia="Consolas" w:cs="Consolas"/>
          <w:color w:val="B00030"/>
          <w:sz w:val="20"/>
        </w:rPr>
        <w:t>PascalCase.model.js</w:t>
      </w:r>
      <w:r>
        <w:rPr>
          <w:rFonts w:ascii="Tahoma" w:hAnsi="Tahoma" w:eastAsia="Tahoma" w:cs="Tahoma"/>
          <w:sz w:val="21"/>
        </w:rPr>
        <w:t xml:space="preserve"> convention. Updated 2026-07-22 to match the shipped schema — table is </w:t>
      </w:r>
      <w:r>
        <w:rPr>
          <w:rFonts w:ascii="Consolas" w:hAnsi="Consolas" w:eastAsia="Consolas" w:cs="Consolas"/>
          <w:color w:val="B00030"/>
          <w:sz w:val="20"/>
        </w:rPr>
        <w:t>reimbursement</w:t>
      </w:r>
      <w:r>
        <w:rPr>
          <w:rFonts w:ascii="Tahoma" w:hAnsi="Tahoma" w:eastAsia="Tahoma" w:cs="Tahoma"/>
          <w:sz w:val="21"/>
        </w:rPr>
        <w:t xml:space="preserve"> (singular), the status column is </w:t>
      </w:r>
      <w:r>
        <w:rPr>
          <w:rFonts w:ascii="Consolas" w:hAnsi="Consolas" w:eastAsia="Consolas" w:cs="Consolas"/>
          <w:color w:val="B00030"/>
          <w:sz w:val="20"/>
        </w:rPr>
        <w:t>latest_status</w:t>
      </w:r>
      <w:r>
        <w:rPr>
          <w:rFonts w:ascii="Tahoma" w:hAnsi="Tahoma" w:eastAsia="Tahoma" w:cs="Tahoma"/>
          <w:sz w:val="21"/>
        </w:rPr>
        <w:t xml:space="preserve">, there's no </w:t>
      </w:r>
      <w:r>
        <w:rPr>
          <w:rFonts w:ascii="Consolas" w:hAnsi="Consolas" w:eastAsia="Consolas" w:cs="Consolas"/>
          <w:color w:val="B00030"/>
          <w:sz w:val="20"/>
        </w:rPr>
        <w:t>total_amount</w:t>
      </w:r>
      <w:r>
        <w:rPr>
          <w:rFonts w:ascii="Tahoma" w:hAnsi="Tahoma" w:eastAsia="Tahoma" w:cs="Tahoma"/>
          <w:sz w:val="21"/>
        </w:rPr>
        <w:t xml:space="preserve"> cache yet, and </w:t>
      </w:r>
      <w:r>
        <w:rPr>
          <w:rFonts w:ascii="Consolas" w:hAnsi="Consolas" w:eastAsia="Consolas" w:cs="Consolas"/>
          <w:color w:val="B00030"/>
          <w:sz w:val="20"/>
        </w:rPr>
        <w:t>tag_id</w:t>
      </w:r>
      <w:r>
        <w:rPr>
          <w:rFonts w:ascii="Tahoma" w:hAnsi="Tahoma" w:eastAsia="Tahoma" w:cs="Tahoma"/>
          <w:sz w:val="21"/>
        </w:rPr>
        <w:t xml:space="preserve"> is nullable:</w:t>
      </w:r>
    </w:p>
    <w:p>
      <w:pPr>
        <w:spacing w:after="0" w:before="0"/>
        <w:ind w:left="360"/>
        <w:shd w:val="clear" w:fill="F2F2F2"/>
      </w:pPr>
      <w:r>
        <w:rPr>
          <w:rFonts w:ascii="Consolas" w:hAnsi="Consolas" w:eastAsia="Consolas" w:cs="Consolas"/>
          <w:sz w:val="18"/>
        </w:rPr>
        <w:t>// src/app/models/Reimbursement.model.js</w:t>
      </w:r>
    </w:p>
    <w:p>
      <w:pPr>
        <w:spacing w:after="0" w:before="0"/>
        <w:ind w:left="360"/>
        <w:shd w:val="clear" w:fill="F2F2F2"/>
      </w:pPr>
      <w:r>
        <w:rPr>
          <w:rFonts w:ascii="Consolas" w:hAnsi="Consolas" w:eastAsia="Consolas" w:cs="Consolas"/>
          <w:sz w:val="18"/>
        </w:rPr>
        <w:t>const { Model, DataTypes } = require("sequelize");</w:t>
      </w:r>
    </w:p>
    <w:p>
      <w:pPr>
        <w:spacing w:after="0" w:before="0"/>
        <w:ind w:left="360"/>
        <w:shd w:val="clear" w:fill="F2F2F2"/>
      </w:pPr>
      <w:r>
        <w:rPr>
          <w:rFonts w:ascii="Consolas" w:hAnsi="Consolas" w:eastAsia="Consolas" w:cs="Consolas"/>
          <w:sz w:val="18"/>
        </w:rPr>
        <w:t>const { REIMBURSEMENT_STATUSES } = require("../utils/enums.util");</w:t>
      </w:r>
    </w:p>
    <w:p>
      <w:pPr>
        <w:spacing w:after="0" w:before="0"/>
        <w:ind w:left="360"/>
        <w:shd w:val="clear" w:fill="F2F2F2"/>
      </w:pPr>
      <w:r>
        <w:rPr>
          <w:rFonts w:ascii="Consolas" w:hAnsi="Consolas" w:eastAsia="Consolas" w:cs="Consolas"/>
          <w:sz w:val="18"/>
        </w:rPr>
        <w:t xml:space="preserve"> </w:t>
      </w:r>
    </w:p>
    <w:p>
      <w:pPr>
        <w:spacing w:after="0" w:before="0"/>
        <w:ind w:left="360"/>
        <w:shd w:val="clear" w:fill="F2F2F2"/>
      </w:pPr>
      <w:r>
        <w:rPr>
          <w:rFonts w:ascii="Consolas" w:hAnsi="Consolas" w:eastAsia="Consolas" w:cs="Consolas"/>
          <w:sz w:val="18"/>
        </w:rPr>
        <w:t>class Reimbursement extends Model {</w:t>
      </w:r>
    </w:p>
    <w:p>
      <w:pPr>
        <w:spacing w:after="0" w:before="0"/>
        <w:ind w:left="360"/>
        <w:shd w:val="clear" w:fill="F2F2F2"/>
      </w:pPr>
      <w:r>
        <w:rPr>
          <w:rFonts w:ascii="Consolas" w:hAnsi="Consolas" w:eastAsia="Consolas" w:cs="Consolas"/>
          <w:sz w:val="18"/>
        </w:rPr>
        <w:t xml:space="preserve">  static initModel(sequelize) {</w:t>
      </w:r>
    </w:p>
    <w:p>
      <w:pPr>
        <w:spacing w:after="0" w:before="0"/>
        <w:ind w:left="360"/>
        <w:shd w:val="clear" w:fill="F2F2F2"/>
      </w:pPr>
      <w:r>
        <w:rPr>
          <w:rFonts w:ascii="Consolas" w:hAnsi="Consolas" w:eastAsia="Consolas" w:cs="Consolas"/>
          <w:sz w:val="18"/>
        </w:rPr>
        <w:t xml:space="preserve">    Reimbursement.init(</w:t>
      </w:r>
    </w:p>
    <w:p>
      <w:pPr>
        <w:spacing w:after="0" w:before="0"/>
        <w:ind w:left="360"/>
        <w:shd w:val="clear" w:fill="F2F2F2"/>
      </w:pPr>
      <w:r>
        <w:rPr>
          <w:rFonts w:ascii="Consolas" w:hAnsi="Consolas" w:eastAsia="Consolas" w:cs="Consolas"/>
          <w:sz w:val="18"/>
        </w:rPr>
        <w:t xml:space="preserve">      {</w:t>
      </w:r>
    </w:p>
    <w:p>
      <w:pPr>
        <w:spacing w:after="0" w:before="0"/>
        <w:ind w:left="360"/>
        <w:shd w:val="clear" w:fill="F2F2F2"/>
      </w:pPr>
      <w:r>
        <w:rPr>
          <w:rFonts w:ascii="Consolas" w:hAnsi="Consolas" w:eastAsia="Consolas" w:cs="Consolas"/>
          <w:sz w:val="18"/>
        </w:rPr>
        <w:t xml:space="preserve">        _id:            { type: DataTypes.UUID, primaryKey: true,</w:t>
      </w:r>
    </w:p>
    <w:p>
      <w:pPr>
        <w:spacing w:after="0" w:before="0"/>
        <w:ind w:left="360"/>
        <w:shd w:val="clear" w:fill="F2F2F2"/>
      </w:pPr>
      <w:r>
        <w:rPr>
          <w:rFonts w:ascii="Consolas" w:hAnsi="Consolas" w:eastAsia="Consolas" w:cs="Consolas"/>
          <w:sz w:val="18"/>
        </w:rPr>
        <w:t xml:space="preserve">                          defaultValue: sequelize.literal("uuid_generate_v7()") },</w:t>
      </w:r>
    </w:p>
    <w:p>
      <w:pPr>
        <w:spacing w:after="0" w:before="0"/>
        <w:ind w:left="360"/>
        <w:shd w:val="clear" w:fill="F2F2F2"/>
      </w:pPr>
      <w:r>
        <w:rPr>
          <w:rFonts w:ascii="Consolas" w:hAnsi="Consolas" w:eastAsia="Consolas" w:cs="Consolas"/>
          <w:sz w:val="18"/>
        </w:rPr>
        <w:t xml:space="preserve">        staff_dept_id:  { type: DataTypes.UUID, allowNull: false },</w:t>
      </w:r>
    </w:p>
    <w:p>
      <w:pPr>
        <w:spacing w:after="0" w:before="0"/>
        <w:ind w:left="360"/>
        <w:shd w:val="clear" w:fill="F2F2F2"/>
      </w:pPr>
      <w:r>
        <w:rPr>
          <w:rFonts w:ascii="Consolas" w:hAnsi="Consolas" w:eastAsia="Consolas" w:cs="Consolas"/>
          <w:sz w:val="18"/>
        </w:rPr>
        <w:t xml:space="preserve">        tag_id:         { type: DataTypes.UUID, allowNull: true },   // optional, as shipped</w:t>
      </w:r>
    </w:p>
    <w:p>
      <w:pPr>
        <w:spacing w:after="0" w:before="0"/>
        <w:ind w:left="360"/>
        <w:shd w:val="clear" w:fill="F2F2F2"/>
      </w:pPr>
      <w:r>
        <w:rPr>
          <w:rFonts w:ascii="Consolas" w:hAnsi="Consolas" w:eastAsia="Consolas" w:cs="Consolas"/>
          <w:sz w:val="18"/>
        </w:rPr>
        <w:t xml:space="preserve">        purpose:        { type: DataTypes.TEXT, allowNull: false },</w:t>
      </w:r>
    </w:p>
    <w:p>
      <w:pPr>
        <w:spacing w:after="0" w:before="0"/>
        <w:ind w:left="360"/>
        <w:shd w:val="clear" w:fill="F2F2F2"/>
      </w:pPr>
      <w:r>
        <w:rPr>
          <w:rFonts w:ascii="Consolas" w:hAnsi="Consolas" w:eastAsia="Consolas" w:cs="Consolas"/>
          <w:sz w:val="18"/>
        </w:rPr>
        <w:t xml:space="preserve">        tracking_id:    { type: DataTypes.TEXT },</w:t>
      </w:r>
    </w:p>
    <w:p>
      <w:pPr>
        <w:spacing w:after="0" w:before="0"/>
        <w:ind w:left="360"/>
        <w:shd w:val="clear" w:fill="F2F2F2"/>
      </w:pPr>
      <w:r>
        <w:rPr>
          <w:rFonts w:ascii="Consolas" w:hAnsi="Consolas" w:eastAsia="Consolas" w:cs="Consolas"/>
          <w:sz w:val="18"/>
        </w:rPr>
        <w:t xml:space="preserve">        banking_id:     { type: DataTypes.UUID },      // null → prefers cash</w:t>
      </w:r>
    </w:p>
    <w:p>
      <w:pPr>
        <w:spacing w:after="0" w:before="0"/>
        <w:ind w:left="360"/>
        <w:shd w:val="clear" w:fill="F2F2F2"/>
      </w:pPr>
      <w:r>
        <w:rPr>
          <w:rFonts w:ascii="Consolas" w:hAnsi="Consolas" w:eastAsia="Consolas" w:cs="Consolas"/>
          <w:sz w:val="18"/>
        </w:rPr>
        <w:t xml:space="preserve">        receipt_link:   { type: DataTypes.TEXT },</w:t>
      </w:r>
    </w:p>
    <w:p>
      <w:pPr>
        <w:spacing w:after="0" w:before="0"/>
        <w:ind w:left="360"/>
        <w:shd w:val="clear" w:fill="F2F2F2"/>
      </w:pPr>
      <w:r>
        <w:rPr>
          <w:rFonts w:ascii="Consolas" w:hAnsi="Consolas" w:eastAsia="Consolas" w:cs="Consolas"/>
          <w:sz w:val="18"/>
        </w:rPr>
        <w:t xml:space="preserve">        latest_status:  { type: DataTypes.ENUM(...REIMBURSEMENT_STATUSES),  // trigger-synced</w:t>
      </w:r>
    </w:p>
    <w:p>
      <w:pPr>
        <w:spacing w:after="0" w:before="0"/>
        <w:ind w:left="360"/>
        <w:shd w:val="clear" w:fill="F2F2F2"/>
      </w:pPr>
      <w:r>
        <w:rPr>
          <w:rFonts w:ascii="Consolas" w:hAnsi="Consolas" w:eastAsia="Consolas" w:cs="Consolas"/>
          <w:sz w:val="18"/>
        </w:rPr>
        <w:t xml:space="preserve">                          allowNull: false, defaultValue: "waiting" },</w:t>
      </w:r>
    </w:p>
    <w:p>
      <w:pPr>
        <w:spacing w:after="0" w:before="0"/>
        <w:ind w:left="360"/>
        <w:shd w:val="clear" w:fill="F2F2F2"/>
      </w:pPr>
      <w:r>
        <w:rPr>
          <w:rFonts w:ascii="Consolas" w:hAnsi="Consolas" w:eastAsia="Consolas" w:cs="Consolas"/>
          <w:sz w:val="18"/>
        </w:rPr>
        <w:t xml:space="preserve">        // No total_amount column — not shipped yet (doc 02 §6, gap #2). Compute via the</w:t>
      </w:r>
    </w:p>
    <w:p>
      <w:pPr>
        <w:spacing w:after="0" w:before="0"/>
        <w:ind w:left="360"/>
        <w:shd w:val="clear" w:fill="F2F2F2"/>
      </w:pPr>
      <w:r>
        <w:rPr>
          <w:rFonts w:ascii="Consolas" w:hAnsi="Consolas" w:eastAsia="Consolas" w:cs="Consolas"/>
          <w:sz w:val="18"/>
        </w:rPr>
        <w:t xml:space="preserve">        // `totalAmount` getter below until a cached column exists.</w:t>
      </w:r>
    </w:p>
    <w:p>
      <w:pPr>
        <w:spacing w:after="0" w:before="0"/>
        <w:ind w:left="360"/>
        <w:shd w:val="clear" w:fill="F2F2F2"/>
      </w:pPr>
      <w:r>
        <w:rPr>
          <w:rFonts w:ascii="Consolas" w:hAnsi="Consolas" w:eastAsia="Consolas" w:cs="Consolas"/>
          <w:sz w:val="18"/>
        </w:rPr>
        <w:t xml:space="preserve">      },</w:t>
      </w:r>
    </w:p>
    <w:p>
      <w:pPr>
        <w:spacing w:after="0" w:before="0"/>
        <w:ind w:left="360"/>
        <w:shd w:val="clear" w:fill="F2F2F2"/>
      </w:pPr>
      <w:r>
        <w:rPr>
          <w:rFonts w:ascii="Consolas" w:hAnsi="Consolas" w:eastAsia="Consolas" w:cs="Consolas"/>
          <w:sz w:val="18"/>
        </w:rPr>
        <w:t xml:space="preserve">      {</w:t>
      </w:r>
    </w:p>
    <w:p>
      <w:pPr>
        <w:spacing w:after="0" w:before="0"/>
        <w:ind w:left="360"/>
        <w:shd w:val="clear" w:fill="F2F2F2"/>
      </w:pPr>
      <w:r>
        <w:rPr>
          <w:rFonts w:ascii="Consolas" w:hAnsi="Consolas" w:eastAsia="Consolas" w:cs="Consolas"/>
          <w:sz w:val="18"/>
        </w:rPr>
        <w:t xml:space="preserve">        sequelize,</w:t>
      </w:r>
    </w:p>
    <w:p>
      <w:pPr>
        <w:spacing w:after="0" w:before="0"/>
        <w:ind w:left="360"/>
        <w:shd w:val="clear" w:fill="F2F2F2"/>
      </w:pPr>
      <w:r>
        <w:rPr>
          <w:rFonts w:ascii="Consolas" w:hAnsi="Consolas" w:eastAsia="Consolas" w:cs="Consolas"/>
          <w:sz w:val="18"/>
        </w:rPr>
        <w:t xml:space="preserve">        modelName:  "Reimbursement",</w:t>
      </w:r>
    </w:p>
    <w:p>
      <w:pPr>
        <w:spacing w:after="0" w:before="0"/>
        <w:ind w:left="360"/>
        <w:shd w:val="clear" w:fill="F2F2F2"/>
      </w:pPr>
      <w:r>
        <w:rPr>
          <w:rFonts w:ascii="Consolas" w:hAnsi="Consolas" w:eastAsia="Consolas" w:cs="Consolas"/>
          <w:sz w:val="18"/>
        </w:rPr>
        <w:t xml:space="preserve">        tableName:  "reimbursement",   // singular, matches the shipped table name exactly</w:t>
      </w:r>
    </w:p>
    <w:p>
      <w:pPr>
        <w:spacing w:after="0" w:before="0"/>
        <w:ind w:left="360"/>
        <w:shd w:val="clear" w:fill="F2F2F2"/>
      </w:pPr>
      <w:r>
        <w:rPr>
          <w:rFonts w:ascii="Consolas" w:hAnsi="Consolas" w:eastAsia="Consolas" w:cs="Consolas"/>
          <w:sz w:val="18"/>
        </w:rPr>
        <w:t xml:space="preserve">        underscored: true,</w:t>
      </w:r>
    </w:p>
    <w:p>
      <w:pPr>
        <w:spacing w:after="0" w:before="0"/>
        <w:ind w:left="360"/>
        <w:shd w:val="clear" w:fill="F2F2F2"/>
      </w:pPr>
      <w:r>
        <w:rPr>
          <w:rFonts w:ascii="Consolas" w:hAnsi="Consolas" w:eastAsia="Consolas" w:cs="Consolas"/>
          <w:sz w:val="18"/>
        </w:rPr>
        <w:t xml:space="preserve">        paranoid:   true,            // soft delete via deleted_at</w:t>
      </w:r>
    </w:p>
    <w:p>
      <w:pPr>
        <w:spacing w:after="0" w:before="0"/>
        <w:ind w:left="360"/>
        <w:shd w:val="clear" w:fill="F2F2F2"/>
      </w:pPr>
      <w:r>
        <w:rPr>
          <w:rFonts w:ascii="Consolas" w:hAnsi="Consolas" w:eastAsia="Consolas" w:cs="Consolas"/>
          <w:sz w:val="18"/>
        </w:rPr>
        <w:t xml:space="preserve">        deletedAt:  "deleted_at",</w:t>
      </w:r>
    </w:p>
    <w:p>
      <w:pPr>
        <w:spacing w:after="0" w:before="0"/>
        <w:ind w:left="360"/>
        <w:shd w:val="clear" w:fill="F2F2F2"/>
      </w:pPr>
      <w:r>
        <w:rPr>
          <w:rFonts w:ascii="Consolas" w:hAnsi="Consolas" w:eastAsia="Consolas" w:cs="Consolas"/>
          <w:sz w:val="18"/>
        </w:rPr>
        <w:t xml:space="preserve">        createdAt:  "created_at",</w:t>
      </w:r>
    </w:p>
    <w:p>
      <w:pPr>
        <w:spacing w:after="0" w:before="0"/>
        <w:ind w:left="360"/>
        <w:shd w:val="clear" w:fill="F2F2F2"/>
      </w:pPr>
      <w:r>
        <w:rPr>
          <w:rFonts w:ascii="Consolas" w:hAnsi="Consolas" w:eastAsia="Consolas" w:cs="Consolas"/>
          <w:sz w:val="18"/>
        </w:rPr>
        <w:t xml:space="preserve">        updatedAt:  "updated_at",    // trigger-touched, see doc 02</w:t>
      </w:r>
    </w:p>
    <w:p>
      <w:pPr>
        <w:spacing w:after="0" w:before="0"/>
        <w:ind w:left="360"/>
        <w:shd w:val="clear" w:fill="F2F2F2"/>
      </w:pPr>
      <w:r>
        <w:rPr>
          <w:rFonts w:ascii="Consolas" w:hAnsi="Consolas" w:eastAsia="Consolas" w:cs="Consolas"/>
          <w:sz w:val="18"/>
        </w:rPr>
        <w:t xml:space="preserve">      }</w:t>
      </w:r>
    </w:p>
    <w:p>
      <w:pPr>
        <w:spacing w:after="0" w:before="0"/>
        <w:ind w:left="360"/>
        <w:shd w:val="clear" w:fill="F2F2F2"/>
      </w:pPr>
      <w:r>
        <w:rPr>
          <w:rFonts w:ascii="Consolas" w:hAnsi="Consolas" w:eastAsia="Consolas" w:cs="Consolas"/>
          <w:sz w:val="18"/>
        </w:rPr>
        <w:t xml:space="preserve">    );</w:t>
      </w:r>
    </w:p>
    <w:p>
      <w:pPr>
        <w:spacing w:after="0" w:before="0"/>
        <w:ind w:left="360"/>
        <w:shd w:val="clear" w:fill="F2F2F2"/>
      </w:pPr>
      <w:r>
        <w:rPr>
          <w:rFonts w:ascii="Consolas" w:hAnsi="Consolas" w:eastAsia="Consolas" w:cs="Consolas"/>
          <w:sz w:val="18"/>
        </w:rPr>
        <w:t xml:space="preserve">    return Reimbursement;</w:t>
      </w:r>
    </w:p>
    <w:p>
      <w:pPr>
        <w:spacing w:after="0" w:before="0"/>
        <w:ind w:left="360"/>
        <w:shd w:val="clear" w:fill="F2F2F2"/>
      </w:pPr>
      <w:r>
        <w:rPr>
          <w:rFonts w:ascii="Consolas" w:hAnsi="Consolas" w:eastAsia="Consolas" w:cs="Consolas"/>
          <w:sz w:val="18"/>
        </w:rPr>
        <w:t xml:space="preserve">  }</w:t>
      </w:r>
    </w:p>
    <w:p>
      <w:pPr>
        <w:spacing w:after="0" w:before="0"/>
        <w:ind w:left="360"/>
        <w:shd w:val="clear" w:fill="F2F2F2"/>
      </w:pPr>
      <w:r>
        <w:rPr>
          <w:rFonts w:ascii="Consolas" w:hAnsi="Consolas" w:eastAsia="Consolas" w:cs="Consolas"/>
          <w:sz w:val="18"/>
        </w:rPr>
        <w:t xml:space="preserve"> </w:t>
      </w:r>
    </w:p>
    <w:p>
      <w:pPr>
        <w:spacing w:after="0" w:before="0"/>
        <w:ind w:left="360"/>
        <w:shd w:val="clear" w:fill="F2F2F2"/>
      </w:pPr>
      <w:r>
        <w:rPr>
          <w:rFonts w:ascii="Consolas" w:hAnsi="Consolas" w:eastAsia="Consolas" w:cs="Consolas"/>
          <w:sz w:val="18"/>
        </w:rPr>
        <w:t xml:space="preserve">  static associate({ StaffDept, ProjectTag, BankAccount,</w:t>
      </w:r>
    </w:p>
    <w:p>
      <w:pPr>
        <w:spacing w:after="0" w:before="0"/>
        <w:ind w:left="360"/>
        <w:shd w:val="clear" w:fill="F2F2F2"/>
      </w:pPr>
      <w:r>
        <w:rPr>
          <w:rFonts w:ascii="Consolas" w:hAnsi="Consolas" w:eastAsia="Consolas" w:cs="Consolas"/>
          <w:sz w:val="18"/>
        </w:rPr>
        <w:t xml:space="preserve">                     ReimbursementDetail, ReimbursementStatus }) {</w:t>
      </w:r>
    </w:p>
    <w:p>
      <w:pPr>
        <w:spacing w:after="0" w:before="0"/>
        <w:ind w:left="360"/>
        <w:shd w:val="clear" w:fill="F2F2F2"/>
      </w:pPr>
      <w:r>
        <w:rPr>
          <w:rFonts w:ascii="Consolas" w:hAnsi="Consolas" w:eastAsia="Consolas" w:cs="Consolas"/>
          <w:sz w:val="18"/>
        </w:rPr>
        <w:t xml:space="preserve">    Reimbursement.belongsTo(StaffDept,   { foreignKey: "staff_dept_id", as: "staffDept" });</w:t>
      </w:r>
    </w:p>
    <w:p>
      <w:pPr>
        <w:spacing w:after="0" w:before="0"/>
        <w:ind w:left="360"/>
        <w:shd w:val="clear" w:fill="F2F2F2"/>
      </w:pPr>
      <w:r>
        <w:rPr>
          <w:rFonts w:ascii="Consolas" w:hAnsi="Consolas" w:eastAsia="Consolas" w:cs="Consolas"/>
          <w:sz w:val="18"/>
        </w:rPr>
        <w:t xml:space="preserve">    Reimbursement.belongsTo(ProjectTag,  { foreignKey: "tag_id",        as: "tag" });</w:t>
      </w:r>
    </w:p>
    <w:p>
      <w:pPr>
        <w:spacing w:after="0" w:before="0"/>
        <w:ind w:left="360"/>
        <w:shd w:val="clear" w:fill="F2F2F2"/>
      </w:pPr>
      <w:r>
        <w:rPr>
          <w:rFonts w:ascii="Consolas" w:hAnsi="Consolas" w:eastAsia="Consolas" w:cs="Consolas"/>
          <w:sz w:val="18"/>
        </w:rPr>
        <w:t xml:space="preserve">    Reimbursement.belongsTo(BankAccount, { foreignKey: "banking_id",    as: "bankAccount" });</w:t>
      </w:r>
    </w:p>
    <w:p>
      <w:pPr>
        <w:spacing w:after="0" w:before="0"/>
        <w:ind w:left="360"/>
        <w:shd w:val="clear" w:fill="F2F2F2"/>
      </w:pPr>
      <w:r>
        <w:rPr>
          <w:rFonts w:ascii="Consolas" w:hAnsi="Consolas" w:eastAsia="Consolas" w:cs="Consolas"/>
          <w:sz w:val="18"/>
        </w:rPr>
        <w:t xml:space="preserve">    Reimbursement.hasMany(ReimbursementDetail, { foreignKey: "reimbursement_id", as: "details" });</w:t>
      </w:r>
    </w:p>
    <w:p>
      <w:pPr>
        <w:spacing w:after="0" w:before="0"/>
        <w:ind w:left="360"/>
        <w:shd w:val="clear" w:fill="F2F2F2"/>
      </w:pPr>
      <w:r>
        <w:rPr>
          <w:rFonts w:ascii="Consolas" w:hAnsi="Consolas" w:eastAsia="Consolas" w:cs="Consolas"/>
          <w:sz w:val="18"/>
        </w:rPr>
        <w:t xml:space="preserve">    Reimbursement.hasMany(ReimbursementStatus, { foreignKey: "reimbursement_id", as: "history" });</w:t>
      </w:r>
    </w:p>
    <w:p>
      <w:pPr>
        <w:spacing w:after="0" w:before="0"/>
        <w:ind w:left="360"/>
        <w:shd w:val="clear" w:fill="F2F2F2"/>
      </w:pPr>
      <w:r>
        <w:rPr>
          <w:rFonts w:ascii="Consolas" w:hAnsi="Consolas" w:eastAsia="Consolas" w:cs="Consolas"/>
          <w:sz w:val="18"/>
        </w:rPr>
        <w:t xml:space="preserve">  }</w:t>
      </w:r>
    </w:p>
    <w:p>
      <w:pPr>
        <w:spacing w:after="0" w:before="0"/>
        <w:ind w:left="360"/>
        <w:shd w:val="clear" w:fill="F2F2F2"/>
      </w:pPr>
      <w:r>
        <w:rPr>
          <w:rFonts w:ascii="Consolas" w:hAnsi="Consolas" w:eastAsia="Consolas" w:cs="Consolas"/>
          <w:sz w:val="18"/>
        </w:rPr>
        <w:t xml:space="preserve"> </w:t>
      </w:r>
    </w:p>
    <w:p>
      <w:pPr>
        <w:spacing w:after="0" w:before="0"/>
        <w:ind w:left="360"/>
        <w:shd w:val="clear" w:fill="F2F2F2"/>
      </w:pPr>
      <w:r>
        <w:rPr>
          <w:rFonts w:ascii="Consolas" w:hAnsi="Consolas" w:eastAsia="Consolas" w:cs="Consolas"/>
          <w:sz w:val="18"/>
        </w:rPr>
        <w:t xml:space="preserve">  /** No cached column for this yet (doc 02 §6, gap #2) — sum on demand until one exists.</w:t>
      </w:r>
    </w:p>
    <w:p>
      <w:pPr>
        <w:spacing w:after="0" w:before="0"/>
        <w:ind w:left="360"/>
        <w:shd w:val="clear" w:fill="F2F2F2"/>
      </w:pPr>
      <w:r>
        <w:rPr>
          <w:rFonts w:ascii="Consolas" w:hAnsi="Consolas" w:eastAsia="Consolas" w:cs="Consolas"/>
          <w:sz w:val="18"/>
        </w:rPr>
        <w:t xml:space="preserve">   *  Requires `details` to be eager-loaded; don't call this from a list endpoint. */</w:t>
      </w:r>
    </w:p>
    <w:p>
      <w:pPr>
        <w:spacing w:after="0" w:before="0"/>
        <w:ind w:left="360"/>
        <w:shd w:val="clear" w:fill="F2F2F2"/>
      </w:pPr>
      <w:r>
        <w:rPr>
          <w:rFonts w:ascii="Consolas" w:hAnsi="Consolas" w:eastAsia="Consolas" w:cs="Consolas"/>
          <w:sz w:val="18"/>
        </w:rPr>
        <w:t xml:space="preserve">  get totalAmount() {</w:t>
      </w:r>
    </w:p>
    <w:p>
      <w:pPr>
        <w:spacing w:after="0" w:before="0"/>
        <w:ind w:left="360"/>
        <w:shd w:val="clear" w:fill="F2F2F2"/>
      </w:pPr>
      <w:r>
        <w:rPr>
          <w:rFonts w:ascii="Consolas" w:hAnsi="Consolas" w:eastAsia="Consolas" w:cs="Consolas"/>
          <w:sz w:val="18"/>
        </w:rPr>
        <w:t xml:space="preserve">    return (this.details ?? []).reduce((sum, d) =&gt; sum + Number(d.amount), 0);</w:t>
      </w:r>
    </w:p>
    <w:p>
      <w:pPr>
        <w:spacing w:after="0" w:before="0"/>
        <w:ind w:left="360"/>
        <w:shd w:val="clear" w:fill="F2F2F2"/>
      </w:pPr>
      <w:r>
        <w:rPr>
          <w:rFonts w:ascii="Consolas" w:hAnsi="Consolas" w:eastAsia="Consolas" w:cs="Consolas"/>
          <w:sz w:val="18"/>
        </w:rPr>
        <w:t xml:space="preserve">  }</w:t>
      </w:r>
    </w:p>
    <w:p>
      <w:pPr>
        <w:spacing w:after="0" w:before="0"/>
        <w:ind w:left="360"/>
        <w:shd w:val="clear" w:fill="F2F2F2"/>
      </w:pPr>
      <w:r>
        <w:rPr>
          <w:rFonts w:ascii="Consolas" w:hAnsi="Consolas" w:eastAsia="Consolas" w:cs="Consolas"/>
          <w:sz w:val="18"/>
        </w:rPr>
        <w:t xml:space="preserve"> </w:t>
      </w:r>
    </w:p>
    <w:p>
      <w:pPr>
        <w:spacing w:after="0" w:before="0"/>
        <w:ind w:left="360"/>
        <w:shd w:val="clear" w:fill="F2F2F2"/>
      </w:pPr>
      <w:r>
        <w:rPr>
          <w:rFonts w:ascii="Consolas" w:hAnsi="Consolas" w:eastAsia="Consolas" w:cs="Consolas"/>
          <w:sz w:val="18"/>
        </w:rPr>
        <w:t xml:space="preserve">  // No currentStatus getter — latest_status is a real, trigger-synced column</w:t>
      </w:r>
    </w:p>
    <w:p>
      <w:pPr>
        <w:spacing w:after="0" w:before="0"/>
        <w:ind w:left="360"/>
        <w:shd w:val="clear" w:fill="F2F2F2"/>
      </w:pPr>
      <w:r>
        <w:rPr>
          <w:rFonts w:ascii="Consolas" w:hAnsi="Consolas" w:eastAsia="Consolas" w:cs="Consolas"/>
          <w:sz w:val="18"/>
        </w:rPr>
        <w:t xml:space="preserve">  // (trg_sync_reimbursement_latest_status, see doc 02). Read it straight off the row.</w:t>
      </w:r>
    </w:p>
    <w:p>
      <w:pPr>
        <w:spacing w:after="0" w:before="0"/>
        <w:ind w:left="360"/>
        <w:shd w:val="clear" w:fill="F2F2F2"/>
      </w:pPr>
      <w:r>
        <w:rPr>
          <w:rFonts w:ascii="Consolas" w:hAnsi="Consolas" w:eastAsia="Consolas" w:cs="Consolas"/>
          <w:sz w:val="18"/>
        </w:rPr>
        <w:t>}</w:t>
      </w:r>
    </w:p>
    <w:p>
      <w:pPr>
        <w:spacing w:after="0" w:before="0"/>
        <w:ind w:left="360"/>
        <w:shd w:val="clear" w:fill="F2F2F2"/>
      </w:pPr>
      <w:r>
        <w:rPr>
          <w:rFonts w:ascii="Consolas" w:hAnsi="Consolas" w:eastAsia="Consolas" w:cs="Consolas"/>
          <w:sz w:val="18"/>
        </w:rPr>
        <w:t xml:space="preserve"> </w:t>
      </w:r>
    </w:p>
    <w:p>
      <w:pPr>
        <w:spacing w:after="0" w:before="0"/>
        <w:ind w:left="360"/>
        <w:shd w:val="clear" w:fill="F2F2F2"/>
      </w:pPr>
      <w:r>
        <w:rPr>
          <w:rFonts w:ascii="Consolas" w:hAnsi="Consolas" w:eastAsia="Consolas" w:cs="Consolas"/>
          <w:sz w:val="18"/>
        </w:rPr>
        <w:t>module.exports = Reimbursement;</w:t>
      </w:r>
    </w:p>
    <w:p>
      <w:pPr>
        <w:spacing w:after="120"/>
      </w:pPr>
    </w:p>
    <w:p>
      <w:pPr>
        <w:spacing w:after="160"/>
      </w:pPr>
      <w:r>
        <w:rPr>
          <w:rFonts w:ascii="Consolas" w:hAnsi="Consolas" w:eastAsia="Consolas" w:cs="Consolas"/>
          <w:color w:val="B00030"/>
          <w:sz w:val="20"/>
        </w:rPr>
        <w:t>REIMBURSEMENT_STATUSES = ['waiting', 'head_approve', 'fin_approve', 'transfer', 'rejected', 'delete']</w:t>
      </w:r>
      <w:r>
        <w:rPr>
          <w:rFonts w:ascii="Tahoma" w:hAnsi="Tahoma" w:eastAsia="Tahoma" w:cs="Tahoma"/>
          <w:sz w:val="21"/>
        </w:rPr>
        <w:t xml:space="preserve"> — a shared constant mirroring the real </w:t>
      </w:r>
      <w:r>
        <w:rPr>
          <w:rFonts w:ascii="Consolas" w:hAnsi="Consolas" w:eastAsia="Consolas" w:cs="Consolas"/>
          <w:color w:val="B00030"/>
          <w:sz w:val="20"/>
        </w:rPr>
        <w:t>reimbursement_available_status</w:t>
      </w:r>
      <w:r>
        <w:rPr>
          <w:rFonts w:ascii="Tahoma" w:hAnsi="Tahoma" w:eastAsia="Tahoma" w:cs="Tahoma"/>
          <w:sz w:val="21"/>
        </w:rPr>
        <w:t xml:space="preserve"> Postgres enum, defined once and imported by both the model and </w:t>
      </w:r>
      <w:r>
        <w:rPr>
          <w:rFonts w:ascii="Consolas" w:hAnsi="Consolas" w:eastAsia="Consolas" w:cs="Consolas"/>
          <w:color w:val="B00030"/>
          <w:sz w:val="20"/>
        </w:rPr>
        <w:t>Approval.helper.js</w:t>
      </w:r>
      <w:r>
        <w:rPr>
          <w:rFonts w:ascii="Tahoma" w:hAnsi="Tahoma" w:eastAsia="Tahoma" w:cs="Tahoma"/>
          <w:sz w:val="21"/>
        </w:rPr>
        <w:t>, so the two never drift apart.</w:t>
      </w:r>
    </w:p>
    <w:p>
      <w:pPr>
        <w:spacing w:after="160"/>
      </w:pPr>
      <w:r>
        <w:rPr>
          <w:rFonts w:ascii="Tahoma" w:hAnsi="Tahoma" w:eastAsia="Tahoma" w:cs="Tahoma"/>
          <w:b/>
          <w:sz w:val="21"/>
        </w:rPr>
        <w:t>Every model needs an explicit `tableName`.</w:t>
      </w:r>
      <w:r>
        <w:rPr>
          <w:rFonts w:ascii="Tahoma" w:hAnsi="Tahoma" w:eastAsia="Tahoma" w:cs="Tahoma"/>
          <w:sz w:val="21"/>
        </w:rPr>
        <w:t xml:space="preserve"> Sequelize's default naming convention pluralizes and snake-cases the model name (</w:t>
      </w:r>
      <w:r>
        <w:rPr>
          <w:rFonts w:ascii="Consolas" w:hAnsi="Consolas" w:eastAsia="Consolas" w:cs="Consolas"/>
          <w:color w:val="B00030"/>
          <w:sz w:val="20"/>
        </w:rPr>
        <w:t>Reimbursement</w:t>
      </w:r>
      <w:r>
        <w:rPr>
          <w:rFonts w:ascii="Tahoma" w:hAnsi="Tahoma" w:eastAsia="Tahoma" w:cs="Tahoma"/>
          <w:sz w:val="21"/>
        </w:rPr>
        <w:t xml:space="preserve"> → </w:t>
      </w:r>
      <w:r>
        <w:rPr>
          <w:rFonts w:ascii="Consolas" w:hAnsi="Consolas" w:eastAsia="Consolas" w:cs="Consolas"/>
          <w:color w:val="B00030"/>
          <w:sz w:val="20"/>
        </w:rPr>
        <w:t>reimbursements</w:t>
      </w:r>
      <w:r>
        <w:rPr>
          <w:rFonts w:ascii="Tahoma" w:hAnsi="Tahoma" w:eastAsia="Tahoma" w:cs="Tahoma"/>
          <w:sz w:val="21"/>
        </w:rPr>
        <w:t>) — the shipped schema is singular (</w:t>
      </w:r>
      <w:r>
        <w:rPr>
          <w:rFonts w:ascii="Consolas" w:hAnsi="Consolas" w:eastAsia="Consolas" w:cs="Consolas"/>
          <w:color w:val="B00030"/>
          <w:sz w:val="20"/>
        </w:rPr>
        <w:t>reimbursement</w:t>
      </w:r>
      <w:r>
        <w:rPr>
          <w:rFonts w:ascii="Tahoma" w:hAnsi="Tahoma" w:eastAsia="Tahoma" w:cs="Tahoma"/>
          <w:sz w:val="21"/>
        </w:rPr>
        <w:t>) and inconsistent about it (</w:t>
      </w:r>
      <w:r>
        <w:rPr>
          <w:rFonts w:ascii="Consolas" w:hAnsi="Consolas" w:eastAsia="Consolas" w:cs="Consolas"/>
          <w:color w:val="B00030"/>
          <w:sz w:val="20"/>
        </w:rPr>
        <w:t>project_tag</w:t>
      </w:r>
      <w:r>
        <w:rPr>
          <w:rFonts w:ascii="Tahoma" w:hAnsi="Tahoma" w:eastAsia="Tahoma" w:cs="Tahoma"/>
          <w:sz w:val="21"/>
        </w:rPr>
        <w:t xml:space="preserve">, </w:t>
      </w:r>
      <w:r>
        <w:rPr>
          <w:rFonts w:ascii="Consolas" w:hAnsi="Consolas" w:eastAsia="Consolas" w:cs="Consolas"/>
          <w:color w:val="B00030"/>
          <w:sz w:val="20"/>
        </w:rPr>
        <w:t>staff_dept</w:t>
      </w:r>
      <w:r>
        <w:rPr>
          <w:rFonts w:ascii="Tahoma" w:hAnsi="Tahoma" w:eastAsia="Tahoma" w:cs="Tahoma"/>
          <w:sz w:val="21"/>
        </w:rPr>
        <w:t xml:space="preserve">, </w:t>
      </w:r>
      <w:r>
        <w:rPr>
          <w:rFonts w:ascii="Consolas" w:hAnsi="Consolas" w:eastAsia="Consolas" w:cs="Consolas"/>
          <w:color w:val="B00030"/>
          <w:sz w:val="20"/>
        </w:rPr>
        <w:t>bankaccount</w:t>
      </w:r>
      <w:r>
        <w:rPr>
          <w:rFonts w:ascii="Tahoma" w:hAnsi="Tahoma" w:eastAsia="Tahoma" w:cs="Tahoma"/>
          <w:sz w:val="21"/>
        </w:rPr>
        <w:t xml:space="preserve"> keep compound/irregular names). Relying on Sequelize's default here silently points every model at a table that doesn't exist. Set </w:t>
      </w:r>
      <w:r>
        <w:rPr>
          <w:rFonts w:ascii="Consolas" w:hAnsi="Consolas" w:eastAsia="Consolas" w:cs="Consolas"/>
          <w:color w:val="B00030"/>
          <w:sz w:val="20"/>
        </w:rPr>
        <w:t>tableName</w:t>
      </w:r>
      <w:r>
        <w:rPr>
          <w:rFonts w:ascii="Tahoma" w:hAnsi="Tahoma" w:eastAsia="Tahoma" w:cs="Tahoma"/>
          <w:sz w:val="21"/>
        </w:rPr>
        <w:t xml:space="preserve"> on all twelve models explicitly; consider a sprint-0 CI check that fails if a model's resolved table isn't in the actual schema.</w:t>
      </w:r>
    </w:p>
    <w:p>
      <w:pPr>
        <w:spacing w:after="160"/>
      </w:pPr>
      <w:r>
        <w:rPr>
          <w:rFonts w:ascii="Consolas" w:hAnsi="Consolas" w:eastAsia="Consolas" w:cs="Consolas"/>
          <w:color w:val="B00030"/>
          <w:sz w:val="20"/>
        </w:rPr>
        <w:t>models/index.js</w:t>
      </w:r>
      <w:r>
        <w:rPr>
          <w:rFonts w:ascii="Tahoma" w:hAnsi="Tahoma" w:eastAsia="Tahoma" w:cs="Tahoma"/>
          <w:sz w:val="21"/>
        </w:rPr>
        <w:t xml:space="preserve"> calls every </w:t>
      </w:r>
      <w:r>
        <w:rPr>
          <w:rFonts w:ascii="Consolas" w:hAnsi="Consolas" w:eastAsia="Consolas" w:cs="Consolas"/>
          <w:color w:val="B00030"/>
          <w:sz w:val="20"/>
        </w:rPr>
        <w:t>initModel(sequelize)</w:t>
      </w:r>
      <w:r>
        <w:rPr>
          <w:rFonts w:ascii="Tahoma" w:hAnsi="Tahoma" w:eastAsia="Tahoma" w:cs="Tahoma"/>
          <w:sz w:val="21"/>
        </w:rPr>
        <w:t xml:space="preserve"> then every </w:t>
      </w:r>
      <w:r>
        <w:rPr>
          <w:rFonts w:ascii="Consolas" w:hAnsi="Consolas" w:eastAsia="Consolas" w:cs="Consolas"/>
          <w:color w:val="B00030"/>
          <w:sz w:val="20"/>
        </w:rPr>
        <w:t>associate(registry)</w:t>
      </w:r>
      <w:r>
        <w:rPr>
          <w:rFonts w:ascii="Tahoma" w:hAnsi="Tahoma" w:eastAsia="Tahoma" w:cs="Tahoma"/>
          <w:sz w:val="21"/>
        </w:rPr>
        <w:t xml:space="preserve"> in two passes, so circular references resolve cleanly.</w:t>
      </w:r>
    </w:p>
    <w:p>
      <w:pPr>
        <w:spacing w:after="160"/>
      </w:pPr>
      <w:r>
        <w:rPr>
          <w:rFonts w:ascii="Tahoma" w:hAnsi="Tahoma" w:eastAsia="Tahoma" w:cs="Tahoma"/>
          <w:b/>
          <w:sz w:val="21"/>
        </w:rPr>
        <w:t>Sequelize is configured with `sync: false` and never runs `sync()`.</w:t>
      </w:r>
      <w:r>
        <w:rPr>
          <w:rFonts w:ascii="Tahoma" w:hAnsi="Tahoma" w:eastAsia="Tahoma" w:cs="Tahoma"/>
          <w:sz w:val="21"/>
        </w:rPr>
        <w:t xml:space="preserve"> The Supabase CLI owns the schema. Model definitions that drift from the migrations are a bug caught in sprint-0 CI by a schema-diff check.</w:t>
      </w:r>
    </w:p>
    <w:p>
      <w:pPr>
        <w:spacing w:after="160"/>
      </w:pPr>
      <w:r>
        <w:rPr>
          <w:rFonts w:ascii="Tahoma" w:hAnsi="Tahoma" w:eastAsia="Tahoma" w:cs="Tahoma"/>
          <w:b/>
          <w:sz w:val="21"/>
        </w:rPr>
        <w:t>Money columns map to `DataTypes.INTEGER`, not `DataTypes.BIGINT`.</w:t>
      </w:r>
      <w:r>
        <w:rPr>
          <w:rFonts w:ascii="Tahoma" w:hAnsi="Tahoma" w:eastAsia="Tahoma" w:cs="Tahoma"/>
          <w:sz w:val="21"/>
        </w:rPr>
        <w:t xml:space="preserve"> This is a side effect worth knowing about: </w:t>
      </w:r>
      <w:r>
        <w:rPr>
          <w:rFonts w:ascii="Consolas" w:hAnsi="Consolas" w:eastAsia="Consolas" w:cs="Consolas"/>
          <w:color w:val="B00030"/>
          <w:sz w:val="20"/>
        </w:rPr>
        <w:t>pg</w:t>
      </w:r>
      <w:r>
        <w:rPr>
          <w:rFonts w:ascii="Tahoma" w:hAnsi="Tahoma" w:eastAsia="Tahoma" w:cs="Tahoma"/>
          <w:sz w:val="21"/>
        </w:rPr>
        <w:t xml:space="preserve"> returns </w:t>
      </w:r>
      <w:r>
        <w:rPr>
          <w:rFonts w:ascii="Consolas" w:hAnsi="Consolas" w:eastAsia="Consolas" w:cs="Consolas"/>
          <w:color w:val="B00030"/>
          <w:sz w:val="20"/>
        </w:rPr>
        <w:t>BIGINT</w:t>
      </w:r>
      <w:r>
        <w:rPr>
          <w:rFonts w:ascii="Tahoma" w:hAnsi="Tahoma" w:eastAsia="Tahoma" w:cs="Tahoma"/>
          <w:sz w:val="21"/>
        </w:rPr>
        <w:t xml:space="preserve"> as a JS string (it doesn't fit safely in a JS number), which would have meant every money field needed </w:t>
      </w:r>
      <w:r>
        <w:rPr>
          <w:rFonts w:ascii="Consolas" w:hAnsi="Consolas" w:eastAsia="Consolas" w:cs="Consolas"/>
          <w:color w:val="B00030"/>
          <w:sz w:val="20"/>
        </w:rPr>
        <w:t>parseInt()</w:t>
      </w:r>
      <w:r>
        <w:rPr>
          <w:rFonts w:ascii="Tahoma" w:hAnsi="Tahoma" w:eastAsia="Tahoma" w:cs="Tahoma"/>
          <w:sz w:val="21"/>
        </w:rPr>
        <w:t xml:space="preserve"> at the boundary. </w:t>
      </w:r>
      <w:r>
        <w:rPr>
          <w:rFonts w:ascii="Consolas" w:hAnsi="Consolas" w:eastAsia="Consolas" w:cs="Consolas"/>
          <w:color w:val="B00030"/>
          <w:sz w:val="20"/>
        </w:rPr>
        <w:t>int4</w:t>
      </w:r>
      <w:r>
        <w:rPr>
          <w:rFonts w:ascii="Tahoma" w:hAnsi="Tahoma" w:eastAsia="Tahoma" w:cs="Tahoma"/>
          <w:sz w:val="21"/>
        </w:rPr>
        <w:t xml:space="preserve"> → </w:t>
      </w:r>
      <w:r>
        <w:rPr>
          <w:rFonts w:ascii="Consolas" w:hAnsi="Consolas" w:eastAsia="Consolas" w:cs="Consolas"/>
          <w:color w:val="B00030"/>
          <w:sz w:val="20"/>
        </w:rPr>
        <w:t>INTEGER</w:t>
      </w:r>
      <w:r>
        <w:rPr>
          <w:rFonts w:ascii="Tahoma" w:hAnsi="Tahoma" w:eastAsia="Tahoma" w:cs="Tahoma"/>
          <w:sz w:val="21"/>
        </w:rPr>
        <w:t xml:space="preserve"> stays a native JS number straight out of the driver.</w:t>
      </w:r>
    </w:p>
    <w:p>
      <w:pPr>
        <w:pStyle w:val="Heading2"/>
      </w:pPr>
      <w:r>
        <w:rPr>
          <w:rFonts w:ascii="Tahoma" w:hAnsi="Tahoma" w:eastAsia="Tahoma" w:cs="Tahoma"/>
          <w:b/>
          <w:color w:val="1F3A5F"/>
          <w:sz w:val="30"/>
        </w:rPr>
        <w:t>Dependencies to add</w:t>
      </w:r>
    </w:p>
    <w:p>
      <w:pPr>
        <w:spacing w:after="0" w:before="0"/>
        <w:ind w:left="360"/>
        <w:shd w:val="clear" w:fill="F2F2F2"/>
      </w:pPr>
      <w:r>
        <w:rPr>
          <w:rFonts w:ascii="Consolas" w:hAnsi="Consolas" w:eastAsia="Consolas" w:cs="Consolas"/>
          <w:sz w:val="18"/>
        </w:rPr>
        <w:t>// api/package.json — dependencies</w:t>
      </w:r>
    </w:p>
    <w:p>
      <w:pPr>
        <w:spacing w:after="0" w:before="0"/>
        <w:ind w:left="360"/>
        <w:shd w:val="clear" w:fill="F2F2F2"/>
      </w:pPr>
      <w:r>
        <w:rPr>
          <w:rFonts w:ascii="Consolas" w:hAnsi="Consolas" w:eastAsia="Consolas" w:cs="Consolas"/>
          <w:sz w:val="18"/>
        </w:rPr>
        <w:t>{</w:t>
      </w:r>
    </w:p>
    <w:p>
      <w:pPr>
        <w:spacing w:after="0" w:before="0"/>
        <w:ind w:left="360"/>
        <w:shd w:val="clear" w:fill="F2F2F2"/>
      </w:pPr>
      <w:r>
        <w:rPr>
          <w:rFonts w:ascii="Consolas" w:hAnsi="Consolas" w:eastAsia="Consolas" w:cs="Consolas"/>
          <w:sz w:val="18"/>
        </w:rPr>
        <w:t xml:space="preserve">  "express":              "^4.19",</w:t>
      </w:r>
    </w:p>
    <w:p>
      <w:pPr>
        <w:spacing w:after="0" w:before="0"/>
        <w:ind w:left="360"/>
        <w:shd w:val="clear" w:fill="F2F2F2"/>
      </w:pPr>
      <w:r>
        <w:rPr>
          <w:rFonts w:ascii="Consolas" w:hAnsi="Consolas" w:eastAsia="Consolas" w:cs="Consolas"/>
          <w:sz w:val="18"/>
        </w:rPr>
        <w:t xml:space="preserve">  "sequelize":            "^6.37",   // ORM, class-per-model</w:t>
      </w:r>
    </w:p>
    <w:p>
      <w:pPr>
        <w:spacing w:after="0" w:before="0"/>
        <w:ind w:left="360"/>
        <w:shd w:val="clear" w:fill="F2F2F2"/>
      </w:pPr>
      <w:r>
        <w:rPr>
          <w:rFonts w:ascii="Consolas" w:hAnsi="Consolas" w:eastAsia="Consolas" w:cs="Consolas"/>
          <w:sz w:val="18"/>
        </w:rPr>
        <w:t xml:space="preserve">  "pg":                   "^8.12",   // Postgres driver</w:t>
      </w:r>
    </w:p>
    <w:p>
      <w:pPr>
        <w:spacing w:after="0" w:before="0"/>
        <w:ind w:left="360"/>
        <w:shd w:val="clear" w:fill="F2F2F2"/>
      </w:pPr>
      <w:r>
        <w:rPr>
          <w:rFonts w:ascii="Consolas" w:hAnsi="Consolas" w:eastAsia="Consolas" w:cs="Consolas"/>
          <w:sz w:val="18"/>
        </w:rPr>
        <w:t xml:space="preserve">  "pg-hstore":            "^2.3",</w:t>
      </w:r>
    </w:p>
    <w:p>
      <w:pPr>
        <w:spacing w:after="0" w:before="0"/>
        <w:ind w:left="360"/>
        <w:shd w:val="clear" w:fill="F2F2F2"/>
      </w:pPr>
      <w:r>
        <w:rPr>
          <w:rFonts w:ascii="Consolas" w:hAnsi="Consolas" w:eastAsia="Consolas" w:cs="Consolas"/>
          <w:sz w:val="18"/>
        </w:rPr>
        <w:t xml:space="preserve">  "@supabase/supabase-js":"^2.45",   // Supabase Auth session verification only — not DB, not storage</w:t>
      </w:r>
    </w:p>
    <w:p>
      <w:pPr>
        <w:spacing w:after="0" w:before="0"/>
        <w:ind w:left="360"/>
        <w:shd w:val="clear" w:fill="F2F2F2"/>
      </w:pPr>
      <w:r>
        <w:rPr>
          <w:rFonts w:ascii="Consolas" w:hAnsi="Consolas" w:eastAsia="Consolas" w:cs="Consolas"/>
          <w:sz w:val="18"/>
        </w:rPr>
        <w:t xml:space="preserve">  "@aws-sdk/client-s3":            "^3.6", // R2 is S3-compatible; upload/delete/head</w:t>
      </w:r>
    </w:p>
    <w:p>
      <w:pPr>
        <w:spacing w:after="0" w:before="0"/>
        <w:ind w:left="360"/>
        <w:shd w:val="clear" w:fill="F2F2F2"/>
      </w:pPr>
      <w:r>
        <w:rPr>
          <w:rFonts w:ascii="Consolas" w:hAnsi="Consolas" w:eastAsia="Consolas" w:cs="Consolas"/>
          <w:sz w:val="18"/>
        </w:rPr>
        <w:t xml:space="preserve">  "@aws-sdk/s3-request-presigner": "^3.6", // presigned GET URLs for receipts/signatures</w:t>
      </w:r>
    </w:p>
    <w:p>
      <w:pPr>
        <w:spacing w:after="0" w:before="0"/>
        <w:ind w:left="360"/>
        <w:shd w:val="clear" w:fill="F2F2F2"/>
      </w:pPr>
      <w:r>
        <w:rPr>
          <w:rFonts w:ascii="Consolas" w:hAnsi="Consolas" w:eastAsia="Consolas" w:cs="Consolas"/>
          <w:sz w:val="18"/>
        </w:rPr>
        <w:t xml:space="preserve">  "jsonwebtoken":         "^9.0",</w:t>
      </w:r>
    </w:p>
    <w:p>
      <w:pPr>
        <w:spacing w:after="0" w:before="0"/>
        <w:ind w:left="360"/>
        <w:shd w:val="clear" w:fill="F2F2F2"/>
      </w:pPr>
      <w:r>
        <w:rPr>
          <w:rFonts w:ascii="Consolas" w:hAnsi="Consolas" w:eastAsia="Consolas" w:cs="Consolas"/>
          <w:sz w:val="18"/>
        </w:rPr>
        <w:t xml:space="preserve">  "bcrypt":               "^5.1",    // cost 12, same as Enroll</w:t>
      </w:r>
    </w:p>
    <w:p>
      <w:pPr>
        <w:spacing w:after="0" w:before="0"/>
        <w:ind w:left="360"/>
        <w:shd w:val="clear" w:fill="F2F2F2"/>
      </w:pPr>
      <w:r>
        <w:rPr>
          <w:rFonts w:ascii="Consolas" w:hAnsi="Consolas" w:eastAsia="Consolas" w:cs="Consolas"/>
          <w:sz w:val="18"/>
        </w:rPr>
        <w:t xml:space="preserve">  "uuid":                 "^10.0",   // v7 generation API-side</w:t>
      </w:r>
    </w:p>
    <w:p>
      <w:pPr>
        <w:spacing w:after="0" w:before="0"/>
        <w:ind w:left="360"/>
        <w:shd w:val="clear" w:fill="F2F2F2"/>
      </w:pPr>
      <w:r>
        <w:rPr>
          <w:rFonts w:ascii="Consolas" w:hAnsi="Consolas" w:eastAsia="Consolas" w:cs="Consolas"/>
          <w:sz w:val="18"/>
        </w:rPr>
        <w:t xml:space="preserve">  "zod":                  "^3.23",   // request validation</w:t>
      </w:r>
    </w:p>
    <w:p>
      <w:pPr>
        <w:spacing w:after="0" w:before="0"/>
        <w:ind w:left="360"/>
        <w:shd w:val="clear" w:fill="F2F2F2"/>
      </w:pPr>
      <w:r>
        <w:rPr>
          <w:rFonts w:ascii="Consolas" w:hAnsi="Consolas" w:eastAsia="Consolas" w:cs="Consolas"/>
          <w:sz w:val="18"/>
        </w:rPr>
        <w:t xml:space="preserve">  "multer":               "^1.4",    // memory storage</w:t>
      </w:r>
    </w:p>
    <w:p>
      <w:pPr>
        <w:spacing w:after="0" w:before="0"/>
        <w:ind w:left="360"/>
        <w:shd w:val="clear" w:fill="F2F2F2"/>
      </w:pPr>
      <w:r>
        <w:rPr>
          <w:rFonts w:ascii="Consolas" w:hAnsi="Consolas" w:eastAsia="Consolas" w:cs="Consolas"/>
          <w:sz w:val="18"/>
        </w:rPr>
        <w:t xml:space="preserve">  "puppeteer":            "^23.0",   // PDF</w:t>
      </w:r>
    </w:p>
    <w:p>
      <w:pPr>
        <w:spacing w:after="0" w:before="0"/>
        <w:ind w:left="360"/>
        <w:shd w:val="clear" w:fill="F2F2F2"/>
      </w:pPr>
      <w:r>
        <w:rPr>
          <w:rFonts w:ascii="Consolas" w:hAnsi="Consolas" w:eastAsia="Consolas" w:cs="Consolas"/>
          <w:sz w:val="18"/>
        </w:rPr>
        <w:t xml:space="preserve">  "handlebars":           "^4.7",    // PDF templates</w:t>
      </w:r>
    </w:p>
    <w:p>
      <w:pPr>
        <w:spacing w:after="0" w:before="0"/>
        <w:ind w:left="360"/>
        <w:shd w:val="clear" w:fill="F2F2F2"/>
      </w:pPr>
      <w:r>
        <w:rPr>
          <w:rFonts w:ascii="Consolas" w:hAnsi="Consolas" w:eastAsia="Consolas" w:cs="Consolas"/>
          <w:sz w:val="18"/>
        </w:rPr>
        <w:t xml:space="preserve">  "qrcode":               "^1.5",</w:t>
      </w:r>
    </w:p>
    <w:p>
      <w:pPr>
        <w:spacing w:after="0" w:before="0"/>
        <w:ind w:left="360"/>
        <w:shd w:val="clear" w:fill="F2F2F2"/>
      </w:pPr>
      <w:r>
        <w:rPr>
          <w:rFonts w:ascii="Consolas" w:hAnsi="Consolas" w:eastAsia="Consolas" w:cs="Consolas"/>
          <w:sz w:val="18"/>
        </w:rPr>
        <w:t xml:space="preserve">  "papaparse":            "^5.4",    // CSV import</w:t>
      </w:r>
    </w:p>
    <w:p>
      <w:pPr>
        <w:spacing w:after="0" w:before="0"/>
        <w:ind w:left="360"/>
        <w:shd w:val="clear" w:fill="F2F2F2"/>
      </w:pPr>
      <w:r>
        <w:rPr>
          <w:rFonts w:ascii="Consolas" w:hAnsi="Consolas" w:eastAsia="Consolas" w:cs="Consolas"/>
          <w:sz w:val="18"/>
        </w:rPr>
        <w:t xml:space="preserve">  "pino":                 "^9.0",</w:t>
      </w:r>
    </w:p>
    <w:p>
      <w:pPr>
        <w:spacing w:after="0" w:before="0"/>
        <w:ind w:left="360"/>
        <w:shd w:val="clear" w:fill="F2F2F2"/>
      </w:pPr>
      <w:r>
        <w:rPr>
          <w:rFonts w:ascii="Consolas" w:hAnsi="Consolas" w:eastAsia="Consolas" w:cs="Consolas"/>
          <w:sz w:val="18"/>
        </w:rPr>
        <w:t xml:space="preserve">  "pino-http":            "^10.0",</w:t>
      </w:r>
    </w:p>
    <w:p>
      <w:pPr>
        <w:spacing w:after="0" w:before="0"/>
        <w:ind w:left="360"/>
        <w:shd w:val="clear" w:fill="F2F2F2"/>
      </w:pPr>
      <w:r>
        <w:rPr>
          <w:rFonts w:ascii="Consolas" w:hAnsi="Consolas" w:eastAsia="Consolas" w:cs="Consolas"/>
          <w:sz w:val="18"/>
        </w:rPr>
        <w:t xml:space="preserve">  "cors":                 "^2.8",</w:t>
      </w:r>
    </w:p>
    <w:p>
      <w:pPr>
        <w:spacing w:after="0" w:before="0"/>
        <w:ind w:left="360"/>
        <w:shd w:val="clear" w:fill="F2F2F2"/>
      </w:pPr>
      <w:r>
        <w:rPr>
          <w:rFonts w:ascii="Consolas" w:hAnsi="Consolas" w:eastAsia="Consolas" w:cs="Consolas"/>
          <w:sz w:val="18"/>
        </w:rPr>
        <w:t xml:space="preserve">  "helmet":               "^7.1",</w:t>
      </w:r>
    </w:p>
    <w:p>
      <w:pPr>
        <w:spacing w:after="0" w:before="0"/>
        <w:ind w:left="360"/>
        <w:shd w:val="clear" w:fill="F2F2F2"/>
      </w:pPr>
      <w:r>
        <w:rPr>
          <w:rFonts w:ascii="Consolas" w:hAnsi="Consolas" w:eastAsia="Consolas" w:cs="Consolas"/>
          <w:sz w:val="18"/>
        </w:rPr>
        <w:t xml:space="preserve">  "cookie-parser":        "^1.4",</w:t>
      </w:r>
    </w:p>
    <w:p>
      <w:pPr>
        <w:spacing w:after="0" w:before="0"/>
        <w:ind w:left="360"/>
        <w:shd w:val="clear" w:fill="F2F2F2"/>
      </w:pPr>
      <w:r>
        <w:rPr>
          <w:rFonts w:ascii="Consolas" w:hAnsi="Consolas" w:eastAsia="Consolas" w:cs="Consolas"/>
          <w:sz w:val="18"/>
        </w:rPr>
        <w:t xml:space="preserve">  "express-rate-limit":   "^7.4"</w:t>
      </w:r>
    </w:p>
    <w:p>
      <w:pPr>
        <w:spacing w:after="0" w:before="0"/>
        <w:ind w:left="360"/>
        <w:shd w:val="clear" w:fill="F2F2F2"/>
      </w:pPr>
      <w:r>
        <w:rPr>
          <w:rFonts w:ascii="Consolas" w:hAnsi="Consolas" w:eastAsia="Consolas" w:cs="Consolas"/>
          <w:sz w:val="18"/>
        </w:rPr>
        <w:t>}</w:t>
      </w:r>
    </w:p>
    <w:p>
      <w:pPr>
        <w:spacing w:after="0" w:before="0"/>
        <w:ind w:left="360"/>
        <w:shd w:val="clear" w:fill="F2F2F2"/>
      </w:pPr>
      <w:r>
        <w:rPr>
          <w:rFonts w:ascii="Consolas" w:hAnsi="Consolas" w:eastAsia="Consolas" w:cs="Consolas"/>
          <w:sz w:val="18"/>
        </w:rPr>
        <w:t>// devDependencies</w:t>
      </w:r>
    </w:p>
    <w:p>
      <w:pPr>
        <w:spacing w:after="0" w:before="0"/>
        <w:ind w:left="360"/>
        <w:shd w:val="clear" w:fill="F2F2F2"/>
      </w:pPr>
      <w:r>
        <w:rPr>
          <w:rFonts w:ascii="Consolas" w:hAnsi="Consolas" w:eastAsia="Consolas" w:cs="Consolas"/>
          <w:sz w:val="18"/>
        </w:rPr>
        <w:t>{ "jest": "^29", "supertest": "^7", "eslint": "^9", "prettier": "^3" }</w:t>
      </w:r>
    </w:p>
    <w:p>
      <w:pPr>
        <w:spacing w:after="120"/>
      </w:pPr>
    </w:p>
    <w:p>
      <w:pPr>
        <w:spacing w:after="160"/>
      </w:pPr>
      <w:r>
        <w:rPr>
          <w:rFonts w:ascii="Tahoma" w:hAnsi="Tahoma" w:eastAsia="Tahoma" w:cs="Tahoma"/>
          <w:sz w:val="21"/>
        </w:rPr>
        <w:t xml:space="preserve">Dropped from the current </w:t>
      </w:r>
      <w:r>
        <w:rPr>
          <w:rFonts w:ascii="Consolas" w:hAnsi="Consolas" w:eastAsia="Consolas" w:cs="Consolas"/>
          <w:color w:val="B00030"/>
          <w:sz w:val="20"/>
        </w:rPr>
        <w:t>api/package.json</w:t>
      </w:r>
      <w:r>
        <w:rPr>
          <w:rFonts w:ascii="Tahoma" w:hAnsi="Tahoma" w:eastAsia="Tahoma" w:cs="Tahoma"/>
          <w:sz w:val="21"/>
        </w:rPr>
        <w:t xml:space="preserve">: </w:t>
      </w:r>
      <w:r>
        <w:rPr>
          <w:rFonts w:ascii="Consolas" w:hAnsi="Consolas" w:eastAsia="Consolas" w:cs="Consolas"/>
          <w:color w:val="B00030"/>
          <w:sz w:val="20"/>
        </w:rPr>
        <w:t>morgan</w:t>
      </w:r>
      <w:r>
        <w:rPr>
          <w:rFonts w:ascii="Tahoma" w:hAnsi="Tahoma" w:eastAsia="Tahoma" w:cs="Tahoma"/>
          <w:sz w:val="21"/>
        </w:rPr>
        <w:t xml:space="preserve"> (replaced by </w:t>
      </w:r>
      <w:r>
        <w:rPr>
          <w:rFonts w:ascii="Consolas" w:hAnsi="Consolas" w:eastAsia="Consolas" w:cs="Consolas"/>
          <w:color w:val="B00030"/>
          <w:sz w:val="20"/>
        </w:rPr>
        <w:t>pino-http</w:t>
      </w:r>
      <w:r>
        <w:rPr>
          <w:rFonts w:ascii="Tahoma" w:hAnsi="Tahoma" w:eastAsia="Tahoma" w:cs="Tahoma"/>
          <w:sz w:val="21"/>
        </w:rPr>
        <w:t xml:space="preserve">), </w:t>
      </w:r>
      <w:r>
        <w:rPr>
          <w:rFonts w:ascii="Consolas" w:hAnsi="Consolas" w:eastAsia="Consolas" w:cs="Consolas"/>
          <w:color w:val="B00030"/>
          <w:sz w:val="20"/>
        </w:rPr>
        <w:t>debug</w:t>
      </w:r>
      <w:r>
        <w:rPr>
          <w:rFonts w:ascii="Tahoma" w:hAnsi="Tahoma" w:eastAsia="Tahoma" w:cs="Tahoma"/>
          <w:sz w:val="21"/>
        </w:rPr>
        <w:t>, and the Jade/</w:t>
      </w:r>
      <w:r>
        <w:rPr>
          <w:rFonts w:ascii="Consolas" w:hAnsi="Consolas" w:eastAsia="Consolas" w:cs="Consolas"/>
          <w:color w:val="B00030"/>
          <w:sz w:val="20"/>
        </w:rPr>
        <w:t>public/</w:t>
      </w:r>
      <w:r>
        <w:rPr>
          <w:rFonts w:ascii="Tahoma" w:hAnsi="Tahoma" w:eastAsia="Tahoma" w:cs="Tahoma"/>
          <w:sz w:val="21"/>
        </w:rPr>
        <w:t xml:space="preserve"> scaffolding.</w:t>
      </w:r>
    </w:p>
    <w:p>
      <w:pPr>
        <w:spacing w:after="160"/>
      </w:pPr>
      <w:r>
        <w:rPr>
          <w:rFonts w:ascii="Tahoma" w:hAnsi="Tahoma" w:eastAsia="Tahoma" w:cs="Tahoma"/>
          <w:b/>
          <w:sz w:val="21"/>
        </w:rPr>
        <w:t>`@supabase/supabase-js` is scoped down, not removed.</w:t>
      </w:r>
      <w:r>
        <w:rPr>
          <w:rFonts w:ascii="Tahoma" w:hAnsi="Tahoma" w:eastAsia="Tahoma" w:cs="Tahoma"/>
          <w:sz w:val="21"/>
        </w:rPr>
        <w:t xml:space="preserve"> Storage moved to R2 (confirmed 2026-07-22), so the only remaining use is server-side verification of a Supabase Auth session during </w:t>
      </w:r>
      <w:r>
        <w:rPr>
          <w:rFonts w:ascii="Consolas" w:hAnsi="Consolas" w:eastAsia="Consolas" w:cs="Consolas"/>
          <w:color w:val="B00030"/>
          <w:sz w:val="20"/>
        </w:rPr>
        <w:t>POST /auth/claim</w:t>
      </w:r>
      <w:r>
        <w:rPr>
          <w:rFonts w:ascii="Tahoma" w:hAnsi="Tahoma" w:eastAsia="Tahoma" w:cs="Tahoma"/>
          <w:sz w:val="21"/>
        </w:rPr>
        <w:t xml:space="preserve"> and </w:t>
      </w:r>
      <w:r>
        <w:rPr>
          <w:rFonts w:ascii="Consolas" w:hAnsi="Consolas" w:eastAsia="Consolas" w:cs="Consolas"/>
          <w:color w:val="B00030"/>
          <w:sz w:val="20"/>
        </w:rPr>
        <w:t>POST /auth/login/supabase</w:t>
      </w:r>
      <w:r>
        <w:rPr>
          <w:rFonts w:ascii="Tahoma" w:hAnsi="Tahoma" w:eastAsia="Tahoma" w:cs="Tahoma"/>
          <w:sz w:val="21"/>
        </w:rPr>
        <w:t xml:space="preserve"> (</w:t>
      </w:r>
      <w:r>
        <w:rPr>
          <w:rFonts w:ascii="Tahoma" w:hAnsi="Tahoma" w:eastAsia="Tahoma" w:cs="Tahoma"/>
          <w:b/>
          <w:sz w:val="21"/>
        </w:rPr>
        <w:t>doc 03 §4</w:t>
      </w:r>
      <w:r>
        <w:rPr>
          <w:rFonts w:ascii="Tahoma" w:hAnsi="Tahoma" w:eastAsia="Tahoma" w:cs="Tahoma"/>
          <w:sz w:val="21"/>
        </w:rPr>
        <w:t>). It never touches Postgres (Sequelize/</w:t>
      </w:r>
      <w:r>
        <w:rPr>
          <w:rFonts w:ascii="Consolas" w:hAnsi="Consolas" w:eastAsia="Consolas" w:cs="Consolas"/>
          <w:color w:val="B00030"/>
          <w:sz w:val="20"/>
        </w:rPr>
        <w:t>pg</w:t>
      </w:r>
      <w:r>
        <w:rPr>
          <w:rFonts w:ascii="Tahoma" w:hAnsi="Tahoma" w:eastAsia="Tahoma" w:cs="Tahoma"/>
          <w:sz w:val="21"/>
        </w:rPr>
        <w:t xml:space="preserve"> own that) and never touches file storage (R2 owns that) — worth a comment at the import site so nobody reaches for </w:t>
      </w:r>
      <w:r>
        <w:rPr>
          <w:rFonts w:ascii="Consolas" w:hAnsi="Consolas" w:eastAsia="Consolas" w:cs="Consolas"/>
          <w:color w:val="B00030"/>
          <w:sz w:val="20"/>
        </w:rPr>
        <w:t>supabase.storage.*</w:t>
      </w:r>
      <w:r>
        <w:rPr>
          <w:rFonts w:ascii="Tahoma" w:hAnsi="Tahoma" w:eastAsia="Tahoma" w:cs="Tahoma"/>
          <w:sz w:val="21"/>
        </w:rPr>
        <w:t xml:space="preserve"> out of habit.</w:t>
      </w:r>
    </w:p>
    <w:p>
      <w:pPr>
        <w:pStyle w:val="Heading2"/>
      </w:pPr>
      <w:r>
        <w:rPr>
          <w:rFonts w:ascii="Tahoma" w:hAnsi="Tahoma" w:eastAsia="Tahoma" w:cs="Tahoma"/>
          <w:b/>
          <w:color w:val="1F3A5F"/>
          <w:sz w:val="30"/>
        </w:rPr>
        <w:t>Testing approach</w:t>
      </w:r>
    </w:p>
    <w:p>
      <w:pPr>
        <w:spacing w:after="160"/>
      </w:pPr>
      <w:r>
        <w:rPr>
          <w:rFonts w:ascii="Tahoma" w:hAnsi="Tahoma" w:eastAsia="Tahoma" w:cs="Tahoma"/>
          <w:sz w:val="21"/>
        </w:rPr>
        <w:t>Two tiers, both runnable in CI without Docker for tier 1:</w:t>
      </w:r>
    </w:p>
    <w:p>
      <w:pPr>
        <w:spacing w:after="60"/>
        <w:ind w:left="360" w:hanging="288"/>
      </w:pPr>
      <w:r>
        <w:rPr>
          <w:rFonts w:ascii="Tahoma" w:hAnsi="Tahoma" w:eastAsia="Tahoma" w:cs="Tahoma"/>
          <w:sz w:val="21"/>
        </w:rPr>
        <w:t xml:space="preserve">1. </w:t>
      </w:r>
      <w:r>
        <w:rPr>
          <w:rFonts w:ascii="Tahoma" w:hAnsi="Tahoma" w:eastAsia="Tahoma" w:cs="Tahoma"/>
          <w:b/>
          <w:sz w:val="21"/>
        </w:rPr>
        <w:t>Unit / route tests</w:t>
      </w:r>
      <w:r>
        <w:rPr>
          <w:rFonts w:ascii="Tahoma" w:hAnsi="Tahoma" w:eastAsia="Tahoma" w:cs="Tahoma"/>
          <w:sz w:val="21"/>
        </w:rPr>
        <w:t xml:space="preserve"> — </w:t>
      </w:r>
      <w:r>
        <w:rPr>
          <w:rFonts w:ascii="Consolas" w:hAnsi="Consolas" w:eastAsia="Consolas" w:cs="Consolas"/>
          <w:color w:val="B00030"/>
          <w:sz w:val="20"/>
        </w:rPr>
        <w:t>buildApp()</w:t>
      </w:r>
      <w:r>
        <w:rPr>
          <w:rFonts w:ascii="Tahoma" w:hAnsi="Tahoma" w:eastAsia="Tahoma" w:cs="Tahoma"/>
          <w:sz w:val="21"/>
        </w:rPr>
        <w:t xml:space="preserve"> returns the same Express app minus DB connect and</w:t>
      </w:r>
    </w:p>
    <w:p>
      <w:pPr>
        <w:spacing w:after="160"/>
      </w:pPr>
      <w:r>
        <w:rPr>
          <w:rFonts w:ascii="Consolas" w:hAnsi="Consolas" w:eastAsia="Consolas" w:cs="Consolas"/>
          <w:color w:val="B00030"/>
          <w:sz w:val="20"/>
        </w:rPr>
        <w:t>listen()</w:t>
      </w:r>
      <w:r>
        <w:rPr>
          <w:rFonts w:ascii="Tahoma" w:hAnsi="Tahoma" w:eastAsia="Tahoma" w:cs="Tahoma"/>
          <w:sz w:val="21"/>
        </w:rPr>
        <w:t xml:space="preserve">. Models are replaced with </w:t>
      </w:r>
      <w:r>
        <w:rPr>
          <w:rFonts w:ascii="Consolas" w:hAnsi="Consolas" w:eastAsia="Consolas" w:cs="Consolas"/>
          <w:color w:val="B00030"/>
          <w:sz w:val="20"/>
        </w:rPr>
        <w:t>jest.mock()</w:t>
      </w:r>
      <w:r>
        <w:rPr>
          <w:rFonts w:ascii="Tahoma" w:hAnsi="Tahoma" w:eastAsia="Tahoma" w:cs="Tahoma"/>
          <w:sz w:val="21"/>
        </w:rPr>
        <w:t>, exactly as in Enroll. Fast, covers controllers, validation, authorization, and error mapping.</w:t>
      </w:r>
    </w:p>
    <w:p>
      <w:pPr>
        <w:spacing w:after="60"/>
        <w:ind w:left="360" w:hanging="288"/>
      </w:pPr>
      <w:r>
        <w:rPr>
          <w:rFonts w:ascii="Tahoma" w:hAnsi="Tahoma" w:eastAsia="Tahoma" w:cs="Tahoma"/>
          <w:sz w:val="21"/>
        </w:rPr>
        <w:t xml:space="preserve">2. </w:t>
      </w:r>
      <w:r>
        <w:rPr>
          <w:rFonts w:ascii="Tahoma" w:hAnsi="Tahoma" w:eastAsia="Tahoma" w:cs="Tahoma"/>
          <w:b/>
          <w:sz w:val="21"/>
        </w:rPr>
        <w:t>Integration tests</w:t>
      </w:r>
      <w:r>
        <w:rPr>
          <w:rFonts w:ascii="Tahoma" w:hAnsi="Tahoma" w:eastAsia="Tahoma" w:cs="Tahoma"/>
          <w:sz w:val="21"/>
        </w:rPr>
        <w:t xml:space="preserve"> — run against a real local Supabase (</w:t>
      </w:r>
      <w:r>
        <w:rPr>
          <w:rFonts w:ascii="Consolas" w:hAnsi="Consolas" w:eastAsia="Consolas" w:cs="Consolas"/>
          <w:color w:val="B00030"/>
          <w:sz w:val="20"/>
        </w:rPr>
        <w:t>npm run supabase:reset</w:t>
      </w:r>
      <w:r>
        <w:rPr>
          <w:rFonts w:ascii="Tahoma" w:hAnsi="Tahoma" w:eastAsia="Tahoma" w:cs="Tahoma"/>
          <w:sz w:val="21"/>
        </w:rPr>
        <w:t>), one</w:t>
      </w:r>
    </w:p>
    <w:p>
      <w:pPr>
        <w:spacing w:after="160"/>
      </w:pPr>
      <w:r>
        <w:rPr>
          <w:rFonts w:ascii="Tahoma" w:hAnsi="Tahoma" w:eastAsia="Tahoma" w:cs="Tahoma"/>
          <w:sz w:val="21"/>
        </w:rPr>
        <w:t xml:space="preserve">transaction per test rolled back at teardown. Required for anything touching triggers: the </w:t>
      </w:r>
      <w:r>
        <w:rPr>
          <w:rFonts w:ascii="Consolas" w:hAnsi="Consolas" w:eastAsia="Consolas" w:cs="Consolas"/>
          <w:color w:val="B00030"/>
          <w:sz w:val="20"/>
        </w:rPr>
        <w:t>updated_at</w:t>
      </w:r>
      <w:r>
        <w:rPr>
          <w:rFonts w:ascii="Tahoma" w:hAnsi="Tahoma" w:eastAsia="Tahoma" w:cs="Tahoma"/>
          <w:sz w:val="21"/>
        </w:rPr>
        <w:t xml:space="preserve"> touch triggers and </w:t>
      </w:r>
      <w:r>
        <w:rPr>
          <w:rFonts w:ascii="Consolas" w:hAnsi="Consolas" w:eastAsia="Consolas" w:cs="Consolas"/>
          <w:color w:val="B00030"/>
          <w:sz w:val="20"/>
        </w:rPr>
        <w:t>trg_sync_reimbursement_latest_status</w:t>
      </w:r>
      <w:r>
        <w:rPr>
          <w:rFonts w:ascii="Tahoma" w:hAnsi="Tahoma" w:eastAsia="Tahoma" w:cs="Tahoma"/>
          <w:sz w:val="21"/>
        </w:rPr>
        <w:t>, both real as of 2026-07-22. The rollup logic (</w:t>
      </w:r>
      <w:r>
        <w:rPr>
          <w:rFonts w:ascii="Consolas" w:hAnsi="Consolas" w:eastAsia="Consolas" w:cs="Consolas"/>
          <w:color w:val="B00030"/>
          <w:sz w:val="20"/>
        </w:rPr>
        <w:t>actual_amount</w:t>
      </w:r>
      <w:r>
        <w:rPr>
          <w:rFonts w:ascii="Tahoma" w:hAnsi="Tahoma" w:eastAsia="Tahoma" w:cs="Tahoma"/>
          <w:sz w:val="21"/>
        </w:rPr>
        <w:t xml:space="preserve">, </w:t>
      </w:r>
      <w:r>
        <w:rPr>
          <w:rFonts w:ascii="Consolas" w:hAnsi="Consolas" w:eastAsia="Consolas" w:cs="Consolas"/>
          <w:color w:val="B00030"/>
          <w:sz w:val="20"/>
        </w:rPr>
        <w:t>total_income</w:t>
      </w:r>
      <w:r>
        <w:rPr>
          <w:rFonts w:ascii="Tahoma" w:hAnsi="Tahoma" w:eastAsia="Tahoma" w:cs="Tahoma"/>
          <w:sz w:val="21"/>
        </w:rPr>
        <w:t>/</w:t>
      </w:r>
      <w:r>
        <w:rPr>
          <w:rFonts w:ascii="Consolas" w:hAnsi="Consolas" w:eastAsia="Consolas" w:cs="Consolas"/>
          <w:color w:val="B00030"/>
          <w:sz w:val="20"/>
        </w:rPr>
        <w:t>total_expense</w:t>
      </w:r>
      <w:r>
        <w:rPr>
          <w:rFonts w:ascii="Tahoma" w:hAnsi="Tahoma" w:eastAsia="Tahoma" w:cs="Tahoma"/>
          <w:sz w:val="21"/>
        </w:rPr>
        <w:t xml:space="preserve">) has </w:t>
      </w:r>
      <w:r>
        <w:rPr>
          <w:rFonts w:ascii="Tahoma" w:hAnsi="Tahoma" w:eastAsia="Tahoma" w:cs="Tahoma"/>
          <w:b/>
          <w:sz w:val="21"/>
        </w:rPr>
        <w:t>no trigger yet</w:t>
      </w:r>
      <w:r>
        <w:rPr>
          <w:rFonts w:ascii="Tahoma" w:hAnsi="Tahoma" w:eastAsia="Tahoma" w:cs="Tahoma"/>
          <w:sz w:val="21"/>
        </w:rPr>
        <w:t xml:space="preserve"> (</w:t>
      </w:r>
      <w:r>
        <w:rPr>
          <w:rFonts w:ascii="Tahoma" w:hAnsi="Tahoma" w:eastAsia="Tahoma" w:cs="Tahoma"/>
          <w:b/>
          <w:sz w:val="21"/>
        </w:rPr>
        <w:t>doc 02 §6</w:t>
      </w:r>
      <w:r>
        <w:rPr>
          <w:rFonts w:ascii="Tahoma" w:hAnsi="Tahoma" w:eastAsia="Tahoma" w:cs="Tahoma"/>
          <w:sz w:val="21"/>
        </w:rPr>
        <w:t xml:space="preserve">) — until it does, that logic lives in </w:t>
      </w:r>
      <w:r>
        <w:rPr>
          <w:rFonts w:ascii="Consolas" w:hAnsi="Consolas" w:eastAsia="Consolas" w:cs="Consolas"/>
          <w:color w:val="B00030"/>
          <w:sz w:val="20"/>
        </w:rPr>
        <w:t>Payment.helper.js</w:t>
      </w:r>
      <w:r>
        <w:rPr>
          <w:rFonts w:ascii="Tahoma" w:hAnsi="Tahoma" w:eastAsia="Tahoma" w:cs="Tahoma"/>
          <w:sz w:val="21"/>
        </w:rPr>
        <w:t>/</w:t>
      </w:r>
      <w:r>
        <w:rPr>
          <w:rFonts w:ascii="Consolas" w:hAnsi="Consolas" w:eastAsia="Consolas" w:cs="Consolas"/>
          <w:color w:val="B00030"/>
          <w:sz w:val="20"/>
        </w:rPr>
        <w:t>Approval.helper.js</w:t>
      </w:r>
      <w:r>
        <w:rPr>
          <w:rFonts w:ascii="Tahoma" w:hAnsi="Tahoma" w:eastAsia="Tahoma" w:cs="Tahoma"/>
          <w:sz w:val="21"/>
        </w:rPr>
        <w:t xml:space="preserve"> and needs the same real-Postgres integration coverage a trigger would have needed, just via a helper unit test with a real transaction instead.</w:t>
      </w:r>
    </w:p>
    <w:p>
      <w:pPr>
        <w:spacing w:after="160"/>
      </w:pPr>
      <w:r>
        <w:rPr>
          <w:rFonts w:ascii="Tahoma" w:hAnsi="Tahoma" w:eastAsia="Tahoma" w:cs="Tahoma"/>
          <w:sz w:val="21"/>
        </w:rPr>
        <w:t xml:space="preserve">Coverage gates worth enforcing: </w:t>
      </w:r>
      <w:r>
        <w:rPr>
          <w:rFonts w:ascii="Consolas" w:hAnsi="Consolas" w:eastAsia="Consolas" w:cs="Consolas"/>
          <w:color w:val="B00030"/>
          <w:sz w:val="20"/>
        </w:rPr>
        <w:t>helpers/</w:t>
      </w:r>
      <w:r>
        <w:rPr>
          <w:rFonts w:ascii="Tahoma" w:hAnsi="Tahoma" w:eastAsia="Tahoma" w:cs="Tahoma"/>
          <w:sz w:val="21"/>
        </w:rPr>
        <w:t xml:space="preserve"> ≥ 85%, </w:t>
      </w:r>
      <w:r>
        <w:rPr>
          <w:rFonts w:ascii="Consolas" w:hAnsi="Consolas" w:eastAsia="Consolas" w:cs="Consolas"/>
          <w:color w:val="B00030"/>
          <w:sz w:val="20"/>
        </w:rPr>
        <w:t>Approval.helper.js</w:t>
      </w:r>
      <w:r>
        <w:rPr>
          <w:rFonts w:ascii="Tahoma" w:hAnsi="Tahoma" w:eastAsia="Tahoma" w:cs="Tahoma"/>
          <w:sz w:val="21"/>
        </w:rPr>
        <w:t xml:space="preserve"> 100% branch (every state transition, valid and invalid).</w:t>
      </w:r>
    </w:p>
    <w:p>
      <w:r>
        <w:br w:type="page"/>
      </w:r>
    </w:p>
    <w:p>
      <w:pPr>
        <w:pStyle w:val="Heading1"/>
      </w:pPr>
      <w:r>
        <w:rPr>
          <w:rFonts w:ascii="Tahoma" w:hAnsi="Tahoma" w:eastAsia="Tahoma" w:cs="Tahoma"/>
          <w:b/>
          <w:color w:val="1F3A5F"/>
          <w:sz w:val="40"/>
        </w:rPr>
        <w:t>02 — Database Design</w:t>
      </w:r>
    </w:p>
    <w:p>
      <w:pPr>
        <w:spacing w:after="160"/>
      </w:pPr>
      <w:r>
        <w:rPr>
          <w:rFonts w:ascii="Tahoma" w:hAnsi="Tahoma" w:eastAsia="Tahoma" w:cs="Tahoma"/>
          <w:sz w:val="21"/>
        </w:rPr>
        <w:t xml:space="preserve">PostgreSQL 15 (Supabase). </w:t>
      </w:r>
      <w:r>
        <w:rPr>
          <w:rFonts w:ascii="Tahoma" w:hAnsi="Tahoma" w:eastAsia="Tahoma" w:cs="Tahoma"/>
          <w:b/>
          <w:sz w:val="21"/>
        </w:rPr>
        <w:t>This document now describes the schema as actually shipped</w:t>
      </w:r>
      <w:r>
        <w:rPr>
          <w:rFonts w:ascii="Tahoma" w:hAnsi="Tahoma" w:eastAsia="Tahoma" w:cs="Tahoma"/>
          <w:sz w:val="21"/>
        </w:rPr>
        <w:t xml:space="preserve"> in </w:t>
      </w:r>
      <w:r>
        <w:rPr>
          <w:rFonts w:ascii="Consolas" w:hAnsi="Consolas" w:eastAsia="Consolas" w:cs="Consolas"/>
          <w:color w:val="B00030"/>
          <w:sz w:val="20"/>
        </w:rPr>
        <w:t>supabase/migrations/20260101000000_init.sql</w:t>
      </w:r>
      <w:r>
        <w:rPr>
          <w:rFonts w:ascii="Tahoma" w:hAnsi="Tahoma" w:eastAsia="Tahoma" w:cs="Tahoma"/>
          <w:sz w:val="21"/>
        </w:rPr>
        <w:t xml:space="preserve"> (ขัตมอส, committed 2026-07-22) — not the speculative 9-file design this document held before. Sequelize maps this file; it never defines it.</w:t>
      </w:r>
    </w:p>
    <w:p>
      <w:pPr>
        <w:spacing w:before="80" w:after="160"/>
        <w:ind w:left="432"/>
        <w:shd w:val="clear" w:fill="EEF2F7"/>
      </w:pPr>
      <w:r>
        <w:rPr>
          <w:rFonts w:ascii="Tahoma" w:hAnsi="Tahoma" w:eastAsia="Tahoma" w:cs="Tahoma"/>
          <w:b/>
          <w:sz w:val="19"/>
        </w:rPr>
        <w:t>Status: the shipped schema has real gaps against what the team agreed on.</w:t>
      </w:r>
      <w:r>
        <w:rPr>
          <w:rFonts w:ascii="Tahoma" w:hAnsi="Tahoma" w:eastAsia="Tahoma" w:cs="Tahoma"/>
          <w:sz w:val="19"/>
        </w:rPr>
        <w:t xml:space="preserve"> Section 6 below</w:t>
      </w:r>
      <w:r>
        <w:br/>
      </w:r>
      <w:r>
        <w:rPr>
          <w:rFonts w:ascii="Tahoma" w:hAnsi="Tahoma" w:eastAsia="Tahoma" w:cs="Tahoma"/>
          <w:sz w:val="19"/>
        </w:rPr>
        <w:t>lists them. Per team decision (2026-07-22), this document only *describes* those gaps — no new</w:t>
      </w:r>
      <w:r>
        <w:br/>
      </w:r>
      <w:r>
        <w:rPr>
          <w:rFonts w:ascii="Tahoma" w:hAnsi="Tahoma" w:eastAsia="Tahoma" w:cs="Tahoma"/>
          <w:sz w:val="19"/>
        </w:rPr>
        <w:t>migration is written here. ขัตมอส owns the SQL; this doc is the reference for whoever picks up</w:t>
      </w:r>
      <w:r>
        <w:br/>
      </w:r>
      <w:r>
        <w:rPr>
          <w:rFonts w:ascii="Tahoma" w:hAnsi="Tahoma" w:eastAsia="Tahoma" w:cs="Tahoma"/>
          <w:sz w:val="19"/>
        </w:rPr>
        <w:t>each gap next.</w:t>
      </w:r>
    </w:p>
    <w:p>
      <w:pPr>
        <w:pStyle w:val="Heading2"/>
      </w:pPr>
      <w:r>
        <w:rPr>
          <w:rFonts w:ascii="Tahoma" w:hAnsi="Tahoma" w:eastAsia="Tahoma" w:cs="Tahoma"/>
          <w:b/>
          <w:color w:val="1F3A5F"/>
          <w:sz w:val="30"/>
        </w:rPr>
        <w:t>Ground rules (as shipped)</w:t>
      </w:r>
    </w:p>
    <w:p>
      <w:pPr>
        <w:spacing w:after="60"/>
        <w:ind w:left="360" w:hanging="288"/>
      </w:pPr>
      <w:r>
        <w:rPr>
          <w:rFonts w:ascii="Tahoma" w:hAnsi="Tahoma" w:eastAsia="Tahoma" w:cs="Tahoma"/>
          <w:sz w:val="21"/>
        </w:rPr>
        <w:t xml:space="preserve">- </w:t>
      </w:r>
      <w:r>
        <w:rPr>
          <w:rFonts w:ascii="Tahoma" w:hAnsi="Tahoma" w:eastAsia="Tahoma" w:cs="Tahoma"/>
          <w:b/>
          <w:sz w:val="21"/>
        </w:rPr>
        <w:t>Primary keys</w:t>
      </w:r>
      <w:r>
        <w:rPr>
          <w:rFonts w:ascii="Tahoma" w:hAnsi="Tahoma" w:eastAsia="Tahoma" w:cs="Tahoma"/>
          <w:sz w:val="21"/>
        </w:rPr>
        <w:t xml:space="preserve"> — UUIDv7 everywhere, column </w:t>
      </w:r>
      <w:r>
        <w:rPr>
          <w:rFonts w:ascii="Consolas" w:hAnsi="Consolas" w:eastAsia="Consolas" w:cs="Consolas"/>
          <w:color w:val="B00030"/>
          <w:sz w:val="20"/>
        </w:rPr>
        <w:t>_id</w:t>
      </w:r>
      <w:r>
        <w:rPr>
          <w:rFonts w:ascii="Tahoma" w:hAnsi="Tahoma" w:eastAsia="Tahoma" w:cs="Tahoma"/>
          <w:sz w:val="21"/>
        </w:rPr>
        <w:t xml:space="preserve"> on every table (including</w:t>
      </w:r>
    </w:p>
    <w:p>
      <w:pPr>
        <w:spacing w:after="160"/>
      </w:pPr>
      <w:r>
        <w:rPr>
          <w:rFonts w:ascii="Consolas" w:hAnsi="Consolas" w:eastAsia="Consolas" w:cs="Consolas"/>
          <w:color w:val="B00030"/>
          <w:sz w:val="20"/>
        </w:rPr>
        <w:t>reimbursement_detail</w:t>
      </w:r>
      <w:r>
        <w:rPr>
          <w:rFonts w:ascii="Tahoma" w:hAnsi="Tahoma" w:eastAsia="Tahoma" w:cs="Tahoma"/>
          <w:sz w:val="21"/>
        </w:rPr>
        <w:t xml:space="preserve">, </w:t>
      </w:r>
      <w:r>
        <w:rPr>
          <w:rFonts w:ascii="Consolas" w:hAnsi="Consolas" w:eastAsia="Consolas" w:cs="Consolas"/>
          <w:color w:val="B00030"/>
          <w:sz w:val="20"/>
        </w:rPr>
        <w:t>payment_updatestatus</w:t>
      </w:r>
      <w:r>
        <w:rPr>
          <w:rFonts w:ascii="Tahoma" w:hAnsi="Tahoma" w:eastAsia="Tahoma" w:cs="Tahoma"/>
          <w:sz w:val="21"/>
        </w:rPr>
        <w:t xml:space="preserve">, </w:t>
      </w:r>
      <w:r>
        <w:rPr>
          <w:rFonts w:ascii="Consolas" w:hAnsi="Consolas" w:eastAsia="Consolas" w:cs="Consolas"/>
          <w:color w:val="B00030"/>
          <w:sz w:val="20"/>
        </w:rPr>
        <w:t>reimbursement_updatestatus</w:t>
      </w:r>
      <w:r>
        <w:rPr>
          <w:rFonts w:ascii="Tahoma" w:hAnsi="Tahoma" w:eastAsia="Tahoma" w:cs="Tahoma"/>
          <w:sz w:val="21"/>
        </w:rPr>
        <w:t xml:space="preserve"> — no table uses a bare </w:t>
      </w:r>
      <w:r>
        <w:rPr>
          <w:rFonts w:ascii="Consolas" w:hAnsi="Consolas" w:eastAsia="Consolas" w:cs="Consolas"/>
          <w:color w:val="B00030"/>
          <w:sz w:val="20"/>
        </w:rPr>
        <w:t>id</w:t>
      </w:r>
      <w:r>
        <w:rPr>
          <w:rFonts w:ascii="Tahoma" w:hAnsi="Tahoma" w:eastAsia="Tahoma" w:cs="Tahoma"/>
          <w:sz w:val="21"/>
        </w:rPr>
        <w:t xml:space="preserve">). Default </w:t>
      </w:r>
      <w:r>
        <w:rPr>
          <w:rFonts w:ascii="Consolas" w:hAnsi="Consolas" w:eastAsia="Consolas" w:cs="Consolas"/>
          <w:color w:val="B00030"/>
          <w:sz w:val="20"/>
        </w:rPr>
        <w:t>uuid_generate_v7()</w:t>
      </w:r>
      <w:r>
        <w:rPr>
          <w:rFonts w:ascii="Tahoma" w:hAnsi="Tahoma" w:eastAsia="Tahoma" w:cs="Tahoma"/>
          <w:sz w:val="21"/>
        </w:rPr>
        <w:t xml:space="preserve">, a hand-written function (Supabase has no built-in v7) wrapping </w:t>
      </w:r>
      <w:r>
        <w:rPr>
          <w:rFonts w:ascii="Consolas" w:hAnsi="Consolas" w:eastAsia="Consolas" w:cs="Consolas"/>
          <w:color w:val="B00030"/>
          <w:sz w:val="20"/>
        </w:rPr>
        <w:t>gen_random_uuid()</w:t>
      </w:r>
      <w:r>
        <w:rPr>
          <w:rFonts w:ascii="Tahoma" w:hAnsi="Tahoma" w:eastAsia="Tahoma" w:cs="Tahoma"/>
          <w:sz w:val="21"/>
        </w:rPr>
        <w:t xml:space="preserve"> + a millisecond timestamp overlay.</w:t>
      </w:r>
    </w:p>
    <w:p>
      <w:pPr>
        <w:spacing w:after="60"/>
        <w:ind w:left="360" w:hanging="288"/>
      </w:pPr>
      <w:r>
        <w:rPr>
          <w:rFonts w:ascii="Tahoma" w:hAnsi="Tahoma" w:eastAsia="Tahoma" w:cs="Tahoma"/>
          <w:sz w:val="21"/>
        </w:rPr>
        <w:t xml:space="preserve">- </w:t>
      </w:r>
      <w:r>
        <w:rPr>
          <w:rFonts w:ascii="Tahoma" w:hAnsi="Tahoma" w:eastAsia="Tahoma" w:cs="Tahoma"/>
          <w:b/>
          <w:sz w:val="21"/>
        </w:rPr>
        <w:t>Table names are singular</w:t>
      </w:r>
      <w:r>
        <w:rPr>
          <w:rFonts w:ascii="Tahoma" w:hAnsi="Tahoma" w:eastAsia="Tahoma" w:cs="Tahoma"/>
          <w:sz w:val="21"/>
        </w:rPr>
        <w:t xml:space="preserve">: </w:t>
      </w:r>
      <w:r>
        <w:rPr>
          <w:rFonts w:ascii="Consolas" w:hAnsi="Consolas" w:eastAsia="Consolas" w:cs="Consolas"/>
          <w:color w:val="B00030"/>
          <w:sz w:val="20"/>
        </w:rPr>
        <w:t>project</w:t>
      </w:r>
      <w:r>
        <w:rPr>
          <w:rFonts w:ascii="Tahoma" w:hAnsi="Tahoma" w:eastAsia="Tahoma" w:cs="Tahoma"/>
          <w:sz w:val="21"/>
        </w:rPr>
        <w:t xml:space="preserve">, </w:t>
      </w:r>
      <w:r>
        <w:rPr>
          <w:rFonts w:ascii="Consolas" w:hAnsi="Consolas" w:eastAsia="Consolas" w:cs="Consolas"/>
          <w:color w:val="B00030"/>
          <w:sz w:val="20"/>
        </w:rPr>
        <w:t>department</w:t>
      </w:r>
      <w:r>
        <w:rPr>
          <w:rFonts w:ascii="Tahoma" w:hAnsi="Tahoma" w:eastAsia="Tahoma" w:cs="Tahoma"/>
          <w:sz w:val="21"/>
        </w:rPr>
        <w:t xml:space="preserve">, </w:t>
      </w:r>
      <w:r>
        <w:rPr>
          <w:rFonts w:ascii="Consolas" w:hAnsi="Consolas" w:eastAsia="Consolas" w:cs="Consolas"/>
          <w:color w:val="B00030"/>
          <w:sz w:val="20"/>
        </w:rPr>
        <w:t>staff</w:t>
      </w:r>
      <w:r>
        <w:rPr>
          <w:rFonts w:ascii="Tahoma" w:hAnsi="Tahoma" w:eastAsia="Tahoma" w:cs="Tahoma"/>
          <w:sz w:val="21"/>
        </w:rPr>
        <w:t xml:space="preserve">, </w:t>
      </w:r>
      <w:r>
        <w:rPr>
          <w:rFonts w:ascii="Consolas" w:hAnsi="Consolas" w:eastAsia="Consolas" w:cs="Consolas"/>
          <w:color w:val="B00030"/>
          <w:sz w:val="20"/>
        </w:rPr>
        <w:t>source</w:t>
      </w:r>
      <w:r>
        <w:rPr>
          <w:rFonts w:ascii="Tahoma" w:hAnsi="Tahoma" w:eastAsia="Tahoma" w:cs="Tahoma"/>
          <w:sz w:val="21"/>
        </w:rPr>
        <w:t xml:space="preserve">, </w:t>
      </w:r>
      <w:r>
        <w:rPr>
          <w:rFonts w:ascii="Consolas" w:hAnsi="Consolas" w:eastAsia="Consolas" w:cs="Consolas"/>
          <w:color w:val="B00030"/>
          <w:sz w:val="20"/>
        </w:rPr>
        <w:t>payment</w:t>
      </w:r>
      <w:r>
        <w:rPr>
          <w:rFonts w:ascii="Tahoma" w:hAnsi="Tahoma" w:eastAsia="Tahoma" w:cs="Tahoma"/>
          <w:sz w:val="21"/>
        </w:rPr>
        <w:t>,</w:t>
      </w:r>
    </w:p>
    <w:p>
      <w:pPr>
        <w:spacing w:after="160"/>
      </w:pPr>
      <w:r>
        <w:rPr>
          <w:rFonts w:ascii="Consolas" w:hAnsi="Consolas" w:eastAsia="Consolas" w:cs="Consolas"/>
          <w:color w:val="B00030"/>
          <w:sz w:val="20"/>
        </w:rPr>
        <w:t>reimbursement</w:t>
      </w:r>
      <w:r>
        <w:rPr>
          <w:rFonts w:ascii="Tahoma" w:hAnsi="Tahoma" w:eastAsia="Tahoma" w:cs="Tahoma"/>
          <w:sz w:val="21"/>
        </w:rPr>
        <w:t xml:space="preserve">, </w:t>
      </w:r>
      <w:r>
        <w:rPr>
          <w:rFonts w:ascii="Consolas" w:hAnsi="Consolas" w:eastAsia="Consolas" w:cs="Consolas"/>
          <w:color w:val="B00030"/>
          <w:sz w:val="20"/>
        </w:rPr>
        <w:t>reimbursement_detail</w:t>
      </w:r>
      <w:r>
        <w:rPr>
          <w:rFonts w:ascii="Tahoma" w:hAnsi="Tahoma" w:eastAsia="Tahoma" w:cs="Tahoma"/>
          <w:sz w:val="21"/>
        </w:rPr>
        <w:t xml:space="preserve"> — except </w:t>
      </w:r>
      <w:r>
        <w:rPr>
          <w:rFonts w:ascii="Consolas" w:hAnsi="Consolas" w:eastAsia="Consolas" w:cs="Consolas"/>
          <w:color w:val="B00030"/>
          <w:sz w:val="20"/>
        </w:rPr>
        <w:t>project_tag</w:t>
      </w:r>
      <w:r>
        <w:rPr>
          <w:rFonts w:ascii="Tahoma" w:hAnsi="Tahoma" w:eastAsia="Tahoma" w:cs="Tahoma"/>
          <w:sz w:val="21"/>
        </w:rPr>
        <w:t xml:space="preserve">, </w:t>
      </w:r>
      <w:r>
        <w:rPr>
          <w:rFonts w:ascii="Consolas" w:hAnsi="Consolas" w:eastAsia="Consolas" w:cs="Consolas"/>
          <w:color w:val="B00030"/>
          <w:sz w:val="20"/>
        </w:rPr>
        <w:t>staff_dept</w:t>
      </w:r>
      <w:r>
        <w:rPr>
          <w:rFonts w:ascii="Tahoma" w:hAnsi="Tahoma" w:eastAsia="Tahoma" w:cs="Tahoma"/>
          <w:sz w:val="21"/>
        </w:rPr>
        <w:t xml:space="preserve">, </w:t>
      </w:r>
      <w:r>
        <w:rPr>
          <w:rFonts w:ascii="Consolas" w:hAnsi="Consolas" w:eastAsia="Consolas" w:cs="Consolas"/>
          <w:color w:val="B00030"/>
          <w:sz w:val="20"/>
        </w:rPr>
        <w:t>bankaccount</w:t>
      </w:r>
      <w:r>
        <w:rPr>
          <w:rFonts w:ascii="Tahoma" w:hAnsi="Tahoma" w:eastAsia="Tahoma" w:cs="Tahoma"/>
          <w:sz w:val="21"/>
        </w:rPr>
        <w:t xml:space="preserve"> (one word, no underscore), </w:t>
      </w:r>
      <w:r>
        <w:rPr>
          <w:rFonts w:ascii="Consolas" w:hAnsi="Consolas" w:eastAsia="Consolas" w:cs="Consolas"/>
          <w:color w:val="B00030"/>
          <w:sz w:val="20"/>
        </w:rPr>
        <w:t>payment_updatestatus</w:t>
      </w:r>
      <w:r>
        <w:rPr>
          <w:rFonts w:ascii="Tahoma" w:hAnsi="Tahoma" w:eastAsia="Tahoma" w:cs="Tahoma"/>
          <w:sz w:val="21"/>
        </w:rPr>
        <w:t xml:space="preserve">, </w:t>
      </w:r>
      <w:r>
        <w:rPr>
          <w:rFonts w:ascii="Consolas" w:hAnsi="Consolas" w:eastAsia="Consolas" w:cs="Consolas"/>
          <w:color w:val="B00030"/>
          <w:sz w:val="20"/>
        </w:rPr>
        <w:t>reimbursement_updatestatus</w:t>
      </w:r>
      <w:r>
        <w:rPr>
          <w:rFonts w:ascii="Tahoma" w:hAnsi="Tahoma" w:eastAsia="Tahoma" w:cs="Tahoma"/>
          <w:sz w:val="21"/>
        </w:rPr>
        <w:t>, which keep their compound names.</w:t>
      </w:r>
    </w:p>
    <w:p>
      <w:pPr>
        <w:spacing w:after="60"/>
        <w:ind w:left="360" w:hanging="288"/>
      </w:pPr>
      <w:r>
        <w:rPr>
          <w:rFonts w:ascii="Tahoma" w:hAnsi="Tahoma" w:eastAsia="Tahoma" w:cs="Tahoma"/>
          <w:sz w:val="21"/>
        </w:rPr>
        <w:t xml:space="preserve">- </w:t>
      </w:r>
      <w:r>
        <w:rPr>
          <w:rFonts w:ascii="Tahoma" w:hAnsi="Tahoma" w:eastAsia="Tahoma" w:cs="Tahoma"/>
          <w:b/>
          <w:sz w:val="21"/>
        </w:rPr>
        <w:t>Soft deletes</w:t>
      </w:r>
      <w:r>
        <w:rPr>
          <w:rFonts w:ascii="Tahoma" w:hAnsi="Tahoma" w:eastAsia="Tahoma" w:cs="Tahoma"/>
          <w:sz w:val="21"/>
        </w:rPr>
        <w:t xml:space="preserve"> — </w:t>
      </w:r>
      <w:r>
        <w:rPr>
          <w:rFonts w:ascii="Consolas" w:hAnsi="Consolas" w:eastAsia="Consolas" w:cs="Consolas"/>
          <w:color w:val="B00030"/>
          <w:sz w:val="20"/>
        </w:rPr>
        <w:t>deleted_at</w:t>
      </w:r>
      <w:r>
        <w:rPr>
          <w:rFonts w:ascii="Tahoma" w:hAnsi="Tahoma" w:eastAsia="Tahoma" w:cs="Tahoma"/>
          <w:sz w:val="21"/>
        </w:rPr>
        <w:t xml:space="preserve"> on every table that can be end-user-deleted. The three</w:t>
      </w:r>
    </w:p>
    <w:p>
      <w:pPr>
        <w:spacing w:after="160"/>
      </w:pPr>
      <w:r>
        <w:rPr>
          <w:rFonts w:ascii="Tahoma" w:hAnsi="Tahoma" w:eastAsia="Tahoma" w:cs="Tahoma"/>
          <w:sz w:val="21"/>
        </w:rPr>
        <w:t>append-only log/junction-adjacent tables that are never deleted in place (</w:t>
      </w:r>
      <w:r>
        <w:rPr>
          <w:rFonts w:ascii="Consolas" w:hAnsi="Consolas" w:eastAsia="Consolas" w:cs="Consolas"/>
          <w:color w:val="B00030"/>
          <w:sz w:val="20"/>
        </w:rPr>
        <w:t>payment_updatestatus</w:t>
      </w:r>
      <w:r>
        <w:rPr>
          <w:rFonts w:ascii="Tahoma" w:hAnsi="Tahoma" w:eastAsia="Tahoma" w:cs="Tahoma"/>
          <w:sz w:val="21"/>
        </w:rPr>
        <w:t xml:space="preserve">, </w:t>
      </w:r>
      <w:r>
        <w:rPr>
          <w:rFonts w:ascii="Consolas" w:hAnsi="Consolas" w:eastAsia="Consolas" w:cs="Consolas"/>
          <w:color w:val="B00030"/>
          <w:sz w:val="20"/>
        </w:rPr>
        <w:t>reimbursement_updatestatus</w:t>
      </w:r>
      <w:r>
        <w:rPr>
          <w:rFonts w:ascii="Tahoma" w:hAnsi="Tahoma" w:eastAsia="Tahoma" w:cs="Tahoma"/>
          <w:sz w:val="21"/>
        </w:rPr>
        <w:t xml:space="preserve">) skip it, correctly — nothing there is ever removed, so a </w:t>
      </w:r>
      <w:r>
        <w:rPr>
          <w:rFonts w:ascii="Consolas" w:hAnsi="Consolas" w:eastAsia="Consolas" w:cs="Consolas"/>
          <w:color w:val="B00030"/>
          <w:sz w:val="20"/>
        </w:rPr>
        <w:t>deleted_at</w:t>
      </w:r>
      <w:r>
        <w:rPr>
          <w:rFonts w:ascii="Tahoma" w:hAnsi="Tahoma" w:eastAsia="Tahoma" w:cs="Tahoma"/>
          <w:sz w:val="21"/>
        </w:rPr>
        <w:t xml:space="preserve"> column would never be set.</w:t>
      </w:r>
    </w:p>
    <w:p>
      <w:pPr>
        <w:spacing w:after="60"/>
        <w:ind w:left="360" w:hanging="288"/>
      </w:pPr>
      <w:r>
        <w:rPr>
          <w:rFonts w:ascii="Tahoma" w:hAnsi="Tahoma" w:eastAsia="Tahoma" w:cs="Tahoma"/>
          <w:sz w:val="21"/>
        </w:rPr>
        <w:t xml:space="preserve">- </w:t>
      </w:r>
      <w:r>
        <w:rPr>
          <w:rFonts w:ascii="Tahoma" w:hAnsi="Tahoma" w:eastAsia="Tahoma" w:cs="Tahoma"/>
          <w:b/>
          <w:sz w:val="21"/>
        </w:rPr>
        <w:t>Timestamps are inconsistent with the 2026-07-20 decision.</w:t>
      </w:r>
      <w:r>
        <w:rPr>
          <w:rFonts w:ascii="Tahoma" w:hAnsi="Tahoma" w:eastAsia="Tahoma" w:cs="Tahoma"/>
          <w:sz w:val="21"/>
        </w:rPr>
        <w:t xml:space="preserve"> ขัตมอส/ชมพู่ agreed every table</w:t>
      </w:r>
    </w:p>
    <w:p>
      <w:pPr>
        <w:spacing w:after="160"/>
      </w:pPr>
      <w:r>
        <w:rPr>
          <w:rFonts w:ascii="Tahoma" w:hAnsi="Tahoma" w:eastAsia="Tahoma" w:cs="Tahoma"/>
          <w:sz w:val="21"/>
        </w:rPr>
        <w:t xml:space="preserve">gets </w:t>
      </w:r>
      <w:r>
        <w:rPr>
          <w:rFonts w:ascii="Consolas" w:hAnsi="Consolas" w:eastAsia="Consolas" w:cs="Consolas"/>
          <w:color w:val="B00030"/>
          <w:sz w:val="20"/>
        </w:rPr>
        <w:t>updated_at</w:t>
      </w:r>
      <w:r>
        <w:rPr>
          <w:rFonts w:ascii="Tahoma" w:hAnsi="Tahoma" w:eastAsia="Tahoma" w:cs="Tahoma"/>
          <w:sz w:val="21"/>
        </w:rPr>
        <w:t>; what shipped is narrower. See §6.</w:t>
      </w:r>
    </w:p>
    <w:p>
      <w:pPr>
        <w:spacing w:after="60"/>
        <w:ind w:left="360" w:hanging="288"/>
      </w:pPr>
      <w:r>
        <w:rPr>
          <w:rFonts w:ascii="Tahoma" w:hAnsi="Tahoma" w:eastAsia="Tahoma" w:cs="Tahoma"/>
          <w:sz w:val="21"/>
        </w:rPr>
        <w:t xml:space="preserve">- </w:t>
      </w:r>
      <w:r>
        <w:rPr>
          <w:rFonts w:ascii="Tahoma" w:hAnsi="Tahoma" w:eastAsia="Tahoma" w:cs="Tahoma"/>
          <w:b/>
          <w:sz w:val="21"/>
        </w:rPr>
        <w:t>Money is `INTEGER` (int4), unit satang</w:t>
      </w:r>
      <w:r>
        <w:rPr>
          <w:rFonts w:ascii="Tahoma" w:hAnsi="Tahoma" w:eastAsia="Tahoma" w:cs="Tahoma"/>
          <w:sz w:val="21"/>
        </w:rPr>
        <w:t xml:space="preserve"> — matches the 2026-07-20 decision exactly. Most</w:t>
      </w:r>
    </w:p>
    <w:p>
      <w:pPr>
        <w:spacing w:after="160"/>
      </w:pPr>
      <w:r>
        <w:rPr>
          <w:rFonts w:ascii="Tahoma" w:hAnsi="Tahoma" w:eastAsia="Tahoma" w:cs="Tahoma"/>
          <w:sz w:val="21"/>
        </w:rPr>
        <w:t xml:space="preserve">amount columns also carry </w:t>
      </w:r>
      <w:r>
        <w:rPr>
          <w:rFonts w:ascii="Consolas" w:hAnsi="Consolas" w:eastAsia="Consolas" w:cs="Consolas"/>
          <w:color w:val="B00030"/>
          <w:sz w:val="20"/>
        </w:rPr>
        <w:t>CHECK (... &gt;= 0)</w:t>
      </w:r>
      <w:r>
        <w:rPr>
          <w:rFonts w:ascii="Tahoma" w:hAnsi="Tahoma" w:eastAsia="Tahoma" w:cs="Tahoma"/>
          <w:sz w:val="21"/>
        </w:rPr>
        <w:t xml:space="preserve">, a nice addition not in the original plan. </w:t>
      </w:r>
      <w:r>
        <w:rPr>
          <w:rFonts w:ascii="Consolas" w:hAnsi="Consolas" w:eastAsia="Consolas" w:cs="Consolas"/>
          <w:color w:val="B00030"/>
          <w:sz w:val="20"/>
        </w:rPr>
        <w:t>reimbursement_detail.amount</w:t>
      </w:r>
      <w:r>
        <w:rPr>
          <w:rFonts w:ascii="Tahoma" w:hAnsi="Tahoma" w:eastAsia="Tahoma" w:cs="Tahoma"/>
          <w:sz w:val="21"/>
        </w:rPr>
        <w:t xml:space="preserve"> is the one exception with no check — see §6.</w:t>
      </w:r>
    </w:p>
    <w:p>
      <w:pPr>
        <w:spacing w:after="60"/>
        <w:ind w:left="360" w:hanging="288"/>
      </w:pPr>
      <w:r>
        <w:rPr>
          <w:rFonts w:ascii="Tahoma" w:hAnsi="Tahoma" w:eastAsia="Tahoma" w:cs="Tahoma"/>
          <w:sz w:val="21"/>
        </w:rPr>
        <w:t>- **Aggregates are *supposed* to be trigger-maintained, but the triggers don't exist yet.**</w:t>
      </w:r>
    </w:p>
    <w:p>
      <w:pPr>
        <w:spacing w:after="160"/>
      </w:pPr>
      <w:r>
        <w:rPr>
          <w:rFonts w:ascii="Consolas" w:hAnsi="Consolas" w:eastAsia="Consolas" w:cs="Consolas"/>
          <w:color w:val="B00030"/>
          <w:sz w:val="20"/>
        </w:rPr>
        <w:t>source.actual_amount</w:t>
      </w:r>
      <w:r>
        <w:rPr>
          <w:rFonts w:ascii="Tahoma" w:hAnsi="Tahoma" w:eastAsia="Tahoma" w:cs="Tahoma"/>
          <w:sz w:val="21"/>
        </w:rPr>
        <w:t xml:space="preserve">, </w:t>
      </w:r>
      <w:r>
        <w:rPr>
          <w:rFonts w:ascii="Consolas" w:hAnsi="Consolas" w:eastAsia="Consolas" w:cs="Consolas"/>
          <w:color w:val="B00030"/>
          <w:sz w:val="20"/>
        </w:rPr>
        <w:t>project_tag.total_income</w:t>
      </w:r>
      <w:r>
        <w:rPr>
          <w:rFonts w:ascii="Tahoma" w:hAnsi="Tahoma" w:eastAsia="Tahoma" w:cs="Tahoma"/>
          <w:sz w:val="21"/>
        </w:rPr>
        <w:t>/</w:t>
      </w:r>
      <w:r>
        <w:rPr>
          <w:rFonts w:ascii="Consolas" w:hAnsi="Consolas" w:eastAsia="Consolas" w:cs="Consolas"/>
          <w:color w:val="B00030"/>
          <w:sz w:val="20"/>
        </w:rPr>
        <w:t>total_expense</w:t>
      </w:r>
      <w:r>
        <w:rPr>
          <w:rFonts w:ascii="Tahoma" w:hAnsi="Tahoma" w:eastAsia="Tahoma" w:cs="Tahoma"/>
          <w:sz w:val="21"/>
        </w:rPr>
        <w:t xml:space="preserve">, </w:t>
      </w:r>
      <w:r>
        <w:rPr>
          <w:rFonts w:ascii="Consolas" w:hAnsi="Consolas" w:eastAsia="Consolas" w:cs="Consolas"/>
          <w:color w:val="B00030"/>
          <w:sz w:val="20"/>
        </w:rPr>
        <w:t>project.total_income</w:t>
      </w:r>
      <w:r>
        <w:rPr>
          <w:rFonts w:ascii="Tahoma" w:hAnsi="Tahoma" w:eastAsia="Tahoma" w:cs="Tahoma"/>
          <w:sz w:val="21"/>
        </w:rPr>
        <w:t>/</w:t>
      </w:r>
      <w:r>
        <w:rPr>
          <w:rFonts w:ascii="Consolas" w:hAnsi="Consolas" w:eastAsia="Consolas" w:cs="Consolas"/>
          <w:color w:val="B00030"/>
          <w:sz w:val="20"/>
        </w:rPr>
        <w:t>total_expense</w:t>
      </w:r>
      <w:r>
        <w:rPr>
          <w:rFonts w:ascii="Tahoma" w:hAnsi="Tahoma" w:eastAsia="Tahoma" w:cs="Tahoma"/>
          <w:sz w:val="21"/>
        </w:rPr>
        <w:t xml:space="preserve">, </w:t>
      </w:r>
      <w:r>
        <w:rPr>
          <w:rFonts w:ascii="Consolas" w:hAnsi="Consolas" w:eastAsia="Consolas" w:cs="Consolas"/>
          <w:color w:val="B00030"/>
          <w:sz w:val="20"/>
        </w:rPr>
        <w:t>department.total_expense</w:t>
      </w:r>
      <w:r>
        <w:rPr>
          <w:rFonts w:ascii="Tahoma" w:hAnsi="Tahoma" w:eastAsia="Tahoma" w:cs="Tahoma"/>
          <w:sz w:val="21"/>
        </w:rPr>
        <w:t xml:space="preserve"> are all real columns with no code path that ever updates them. This is the most consequential gap — see §6.</w:t>
      </w:r>
    </w:p>
    <w:p>
      <w:pPr>
        <w:pStyle w:val="Heading2"/>
      </w:pPr>
      <w:r>
        <w:rPr>
          <w:rFonts w:ascii="Tahoma" w:hAnsi="Tahoma" w:eastAsia="Tahoma" w:cs="Tahoma"/>
          <w:b/>
          <w:color w:val="1F3A5F"/>
          <w:sz w:val="30"/>
        </w:rPr>
        <w:t>ER diagram</w:t>
      </w:r>
    </w:p>
    <w:p>
      <w:pPr>
        <w:spacing w:after="160"/>
      </w:pPr>
      <w:r>
        <w:rPr>
          <w:rFonts w:ascii="Tahoma" w:hAnsi="Tahoma" w:eastAsia="Tahoma" w:cs="Tahoma"/>
          <w:sz w:val="21"/>
        </w:rPr>
        <w:t>Reflects the actual column set, types, and nullability in the shipped migration.</w:t>
      </w:r>
    </w:p>
    <w:p>
      <w:r>
        <w:rPr>
          <w:rFonts w:ascii="Tahoma" w:hAnsi="Tahoma" w:eastAsia="Tahoma" w:cs="Tahoma"/>
          <w:i/>
          <w:color w:val="555555"/>
          <w:sz w:val="19"/>
        </w:rPr>
        <w:t>Diagram (Mermaid source below — paste into mermaid.live or view on GitHub for the rendered flowchart):</w:t>
      </w:r>
    </w:p>
    <w:p>
      <w:pPr>
        <w:spacing w:after="0" w:before="0"/>
        <w:ind w:left="360"/>
        <w:shd w:val="clear" w:fill="F2F2F2"/>
      </w:pPr>
      <w:r>
        <w:rPr>
          <w:rFonts w:ascii="Consolas" w:hAnsi="Consolas" w:eastAsia="Consolas" w:cs="Consolas"/>
          <w:sz w:val="18"/>
        </w:rPr>
        <w:t>erDiagram</w:t>
      </w:r>
    </w:p>
    <w:p>
      <w:pPr>
        <w:spacing w:after="0" w:before="0"/>
        <w:ind w:left="360"/>
        <w:shd w:val="clear" w:fill="F2F2F2"/>
      </w:pPr>
      <w:r>
        <w:rPr>
          <w:rFonts w:ascii="Consolas" w:hAnsi="Consolas" w:eastAsia="Consolas" w:cs="Consolas"/>
          <w:sz w:val="18"/>
        </w:rPr>
        <w:t xml:space="preserve">    PROJECT ||--o{ PROJECT_TAG : "budgets by tag"</w:t>
      </w:r>
    </w:p>
    <w:p>
      <w:pPr>
        <w:spacing w:after="0" w:before="0"/>
        <w:ind w:left="360"/>
        <w:shd w:val="clear" w:fill="F2F2F2"/>
      </w:pPr>
      <w:r>
        <w:rPr>
          <w:rFonts w:ascii="Consolas" w:hAnsi="Consolas" w:eastAsia="Consolas" w:cs="Consolas"/>
          <w:sz w:val="18"/>
        </w:rPr>
        <w:t xml:space="preserve">    PROJECT ||--o{ DEPARTMENT : "has"</w:t>
      </w:r>
    </w:p>
    <w:p>
      <w:pPr>
        <w:spacing w:after="0" w:before="0"/>
        <w:ind w:left="360"/>
        <w:shd w:val="clear" w:fill="F2F2F2"/>
      </w:pPr>
      <w:r>
        <w:rPr>
          <w:rFonts w:ascii="Consolas" w:hAnsi="Consolas" w:eastAsia="Consolas" w:cs="Consolas"/>
          <w:sz w:val="18"/>
        </w:rPr>
        <w:t xml:space="preserve">    PROJECT ||--o{ SOURCE : "funded by"</w:t>
      </w:r>
    </w:p>
    <w:p>
      <w:pPr>
        <w:spacing w:after="0" w:before="0"/>
        <w:ind w:left="360"/>
        <w:shd w:val="clear" w:fill="F2F2F2"/>
      </w:pPr>
      <w:r>
        <w:rPr>
          <w:rFonts w:ascii="Consolas" w:hAnsi="Consolas" w:eastAsia="Consolas" w:cs="Consolas"/>
          <w:sz w:val="18"/>
        </w:rPr>
        <w:t xml:space="preserve">    DEPARTMENT ||--o{ STAFF_DEPT : "staffed by"</w:t>
      </w:r>
    </w:p>
    <w:p>
      <w:pPr>
        <w:spacing w:after="0" w:before="0"/>
        <w:ind w:left="360"/>
        <w:shd w:val="clear" w:fill="F2F2F2"/>
      </w:pPr>
      <w:r>
        <w:rPr>
          <w:rFonts w:ascii="Consolas" w:hAnsi="Consolas" w:eastAsia="Consolas" w:cs="Consolas"/>
          <w:sz w:val="18"/>
        </w:rPr>
        <w:t xml:space="preserve">    STAFF ||--o{ STAFF_DEPT : "member of"</w:t>
      </w:r>
    </w:p>
    <w:p>
      <w:pPr>
        <w:spacing w:after="0" w:before="0"/>
        <w:ind w:left="360"/>
        <w:shd w:val="clear" w:fill="F2F2F2"/>
      </w:pPr>
      <w:r>
        <w:rPr>
          <w:rFonts w:ascii="Consolas" w:hAnsi="Consolas" w:eastAsia="Consolas" w:cs="Consolas"/>
          <w:sz w:val="18"/>
        </w:rPr>
        <w:t xml:space="preserve">    STAFF ||--o{ BANKACCOUNT : owns</w:t>
      </w:r>
    </w:p>
    <w:p>
      <w:pPr>
        <w:spacing w:after="0" w:before="0"/>
        <w:ind w:left="360"/>
        <w:shd w:val="clear" w:fill="F2F2F2"/>
      </w:pPr>
      <w:r>
        <w:rPr>
          <w:rFonts w:ascii="Consolas" w:hAnsi="Consolas" w:eastAsia="Consolas" w:cs="Consolas"/>
          <w:sz w:val="18"/>
        </w:rPr>
        <w:t xml:space="preserve">    STAFF ||--o{ PAYMENT_UPDATESTATUS : approves</w:t>
      </w:r>
    </w:p>
    <w:p>
      <w:pPr>
        <w:spacing w:after="0" w:before="0"/>
        <w:ind w:left="360"/>
        <w:shd w:val="clear" w:fill="F2F2F2"/>
      </w:pPr>
      <w:r>
        <w:rPr>
          <w:rFonts w:ascii="Consolas" w:hAnsi="Consolas" w:eastAsia="Consolas" w:cs="Consolas"/>
          <w:sz w:val="18"/>
        </w:rPr>
        <w:t xml:space="preserve">    STAFF ||--o{ REIMBURSEMENT_UPDATESTATUS : approves</w:t>
      </w:r>
    </w:p>
    <w:p>
      <w:pPr>
        <w:spacing w:after="0" w:before="0"/>
        <w:ind w:left="360"/>
        <w:shd w:val="clear" w:fill="F2F2F2"/>
      </w:pPr>
      <w:r>
        <w:rPr>
          <w:rFonts w:ascii="Consolas" w:hAnsi="Consolas" w:eastAsia="Consolas" w:cs="Consolas"/>
          <w:sz w:val="18"/>
        </w:rPr>
        <w:t xml:space="preserve">    PROJECT_TAG ||--o{ SOURCE : "categorises (optional)"</w:t>
      </w:r>
    </w:p>
    <w:p>
      <w:pPr>
        <w:spacing w:after="0" w:before="0"/>
        <w:ind w:left="360"/>
        <w:shd w:val="clear" w:fill="F2F2F2"/>
      </w:pPr>
      <w:r>
        <w:rPr>
          <w:rFonts w:ascii="Consolas" w:hAnsi="Consolas" w:eastAsia="Consolas" w:cs="Consolas"/>
          <w:sz w:val="18"/>
        </w:rPr>
        <w:t xml:space="preserve">    PROJECT_TAG ||--o{ REIMBURSEMENT : "categorises (optional)"</w:t>
      </w:r>
    </w:p>
    <w:p>
      <w:pPr>
        <w:spacing w:after="0" w:before="0"/>
        <w:ind w:left="360"/>
        <w:shd w:val="clear" w:fill="F2F2F2"/>
      </w:pPr>
      <w:r>
        <w:rPr>
          <w:rFonts w:ascii="Consolas" w:hAnsi="Consolas" w:eastAsia="Consolas" w:cs="Consolas"/>
          <w:sz w:val="18"/>
        </w:rPr>
        <w:t xml:space="preserve">    SOURCE ||--o{ PAYMENT : "collected via"</w:t>
      </w:r>
    </w:p>
    <w:p>
      <w:pPr>
        <w:spacing w:after="0" w:before="0"/>
        <w:ind w:left="360"/>
        <w:shd w:val="clear" w:fill="F2F2F2"/>
      </w:pPr>
      <w:r>
        <w:rPr>
          <w:rFonts w:ascii="Consolas" w:hAnsi="Consolas" w:eastAsia="Consolas" w:cs="Consolas"/>
          <w:sz w:val="18"/>
        </w:rPr>
        <w:t xml:space="preserve">    PAYMENT ||--o{ PAYMENT_UPDATESTATUS : "status log"</w:t>
      </w:r>
    </w:p>
    <w:p>
      <w:pPr>
        <w:spacing w:after="0" w:before="0"/>
        <w:ind w:left="360"/>
        <w:shd w:val="clear" w:fill="F2F2F2"/>
      </w:pPr>
      <w:r>
        <w:rPr>
          <w:rFonts w:ascii="Consolas" w:hAnsi="Consolas" w:eastAsia="Consolas" w:cs="Consolas"/>
          <w:sz w:val="18"/>
        </w:rPr>
        <w:t xml:space="preserve">    STAFF_DEPT ||--o{ REIMBURSEMENT : "requested by"</w:t>
      </w:r>
    </w:p>
    <w:p>
      <w:pPr>
        <w:spacing w:after="0" w:before="0"/>
        <w:ind w:left="360"/>
        <w:shd w:val="clear" w:fill="F2F2F2"/>
      </w:pPr>
      <w:r>
        <w:rPr>
          <w:rFonts w:ascii="Consolas" w:hAnsi="Consolas" w:eastAsia="Consolas" w:cs="Consolas"/>
          <w:sz w:val="18"/>
        </w:rPr>
        <w:t xml:space="preserve">    BANKACCOUNT ||--o{ REIMBURSEMENT : "paid to"</w:t>
      </w:r>
    </w:p>
    <w:p>
      <w:pPr>
        <w:spacing w:after="0" w:before="0"/>
        <w:ind w:left="360"/>
        <w:shd w:val="clear" w:fill="F2F2F2"/>
      </w:pPr>
      <w:r>
        <w:rPr>
          <w:rFonts w:ascii="Consolas" w:hAnsi="Consolas" w:eastAsia="Consolas" w:cs="Consolas"/>
          <w:sz w:val="18"/>
        </w:rPr>
        <w:t xml:space="preserve">    REIMBURSEMENT ||--o{ REIMBURSEMENT_DETAIL : "line items"</w:t>
      </w:r>
    </w:p>
    <w:p>
      <w:pPr>
        <w:spacing w:after="0" w:before="0"/>
        <w:ind w:left="360"/>
        <w:shd w:val="clear" w:fill="F2F2F2"/>
      </w:pPr>
      <w:r>
        <w:rPr>
          <w:rFonts w:ascii="Consolas" w:hAnsi="Consolas" w:eastAsia="Consolas" w:cs="Consolas"/>
          <w:sz w:val="18"/>
        </w:rPr>
        <w:t xml:space="preserve">    REIMBURSEMENT ||--o{ REIMBURSEMENT_UPDATESTATUS : "status log"</w:t>
      </w:r>
    </w:p>
    <w:p>
      <w:pPr>
        <w:spacing w:after="0" w:before="0"/>
        <w:ind w:left="360"/>
        <w:shd w:val="clear" w:fill="F2F2F2"/>
      </w:pPr>
      <w:r>
        <w:rPr>
          <w:rFonts w:ascii="Consolas" w:hAnsi="Consolas" w:eastAsia="Consolas" w:cs="Consolas"/>
          <w:sz w:val="18"/>
        </w:rPr>
        <w:t xml:space="preserve"> </w:t>
      </w:r>
    </w:p>
    <w:p>
      <w:pPr>
        <w:spacing w:after="0" w:before="0"/>
        <w:ind w:left="360"/>
        <w:shd w:val="clear" w:fill="F2F2F2"/>
      </w:pPr>
      <w:r>
        <w:rPr>
          <w:rFonts w:ascii="Consolas" w:hAnsi="Consolas" w:eastAsia="Consolas" w:cs="Consolas"/>
          <w:sz w:val="18"/>
        </w:rPr>
        <w:t xml:space="preserve">    PROJECT {</w:t>
      </w:r>
    </w:p>
    <w:p>
      <w:pPr>
        <w:spacing w:after="0" w:before="0"/>
        <w:ind w:left="360"/>
        <w:shd w:val="clear" w:fill="F2F2F2"/>
      </w:pPr>
      <w:r>
        <w:rPr>
          <w:rFonts w:ascii="Consolas" w:hAnsi="Consolas" w:eastAsia="Consolas" w:cs="Consolas"/>
          <w:sz w:val="18"/>
        </w:rPr>
        <w:t xml:space="preserve">        uuid      _id PK "uuid_generate_v7()"</w:t>
      </w:r>
    </w:p>
    <w:p>
      <w:pPr>
        <w:spacing w:after="0" w:before="0"/>
        <w:ind w:left="360"/>
        <w:shd w:val="clear" w:fill="F2F2F2"/>
      </w:pPr>
      <w:r>
        <w:rPr>
          <w:rFonts w:ascii="Consolas" w:hAnsi="Consolas" w:eastAsia="Consolas" w:cs="Consolas"/>
          <w:sz w:val="18"/>
        </w:rPr>
        <w:t xml:space="preserve">        text      name "NOT NULL"</w:t>
      </w:r>
    </w:p>
    <w:p>
      <w:pPr>
        <w:spacing w:after="0" w:before="0"/>
        <w:ind w:left="360"/>
        <w:shd w:val="clear" w:fill="F2F2F2"/>
      </w:pPr>
      <w:r>
        <w:rPr>
          <w:rFonts w:ascii="Consolas" w:hAnsi="Consolas" w:eastAsia="Consolas" w:cs="Consolas"/>
          <w:sz w:val="18"/>
        </w:rPr>
        <w:t xml:space="preserve">        text      description</w:t>
      </w:r>
    </w:p>
    <w:p>
      <w:pPr>
        <w:spacing w:after="0" w:before="0"/>
        <w:ind w:left="360"/>
        <w:shd w:val="clear" w:fill="F2F2F2"/>
      </w:pPr>
      <w:r>
        <w:rPr>
          <w:rFonts w:ascii="Consolas" w:hAnsi="Consolas" w:eastAsia="Consolas" w:cs="Consolas"/>
          <w:sz w:val="18"/>
        </w:rPr>
        <w:t xml:space="preserve">        int4      allocated_budget "satang, CHECK &gt;= 0, default 0"</w:t>
      </w:r>
    </w:p>
    <w:p>
      <w:pPr>
        <w:spacing w:after="0" w:before="0"/>
        <w:ind w:left="360"/>
        <w:shd w:val="clear" w:fill="F2F2F2"/>
      </w:pPr>
      <w:r>
        <w:rPr>
          <w:rFonts w:ascii="Consolas" w:hAnsi="Consolas" w:eastAsia="Consolas" w:cs="Consolas"/>
          <w:sz w:val="18"/>
        </w:rPr>
        <w:t xml:space="preserve">        int4      total_income "satang, CHECK &gt;= 0 — no trigger updates this yet"</w:t>
      </w:r>
    </w:p>
    <w:p>
      <w:pPr>
        <w:spacing w:after="0" w:before="0"/>
        <w:ind w:left="360"/>
        <w:shd w:val="clear" w:fill="F2F2F2"/>
      </w:pPr>
      <w:r>
        <w:rPr>
          <w:rFonts w:ascii="Consolas" w:hAnsi="Consolas" w:eastAsia="Consolas" w:cs="Consolas"/>
          <w:sz w:val="18"/>
        </w:rPr>
        <w:t xml:space="preserve">        int4      total_expense "satang, CHECK &gt;= 0 — no trigger updates this yet"</w:t>
      </w:r>
    </w:p>
    <w:p>
      <w:pPr>
        <w:spacing w:after="0" w:before="0"/>
        <w:ind w:left="360"/>
        <w:shd w:val="clear" w:fill="F2F2F2"/>
      </w:pPr>
      <w:r>
        <w:rPr>
          <w:rFonts w:ascii="Consolas" w:hAnsi="Consolas" w:eastAsia="Consolas" w:cs="Consolas"/>
          <w:sz w:val="18"/>
        </w:rPr>
        <w:t xml:space="preserve">        timestamp created_at</w:t>
      </w:r>
    </w:p>
    <w:p>
      <w:pPr>
        <w:spacing w:after="0" w:before="0"/>
        <w:ind w:left="360"/>
        <w:shd w:val="clear" w:fill="F2F2F2"/>
      </w:pPr>
      <w:r>
        <w:rPr>
          <w:rFonts w:ascii="Consolas" w:hAnsi="Consolas" w:eastAsia="Consolas" w:cs="Consolas"/>
          <w:sz w:val="18"/>
        </w:rPr>
        <w:t xml:space="preserve">        timestamp updated_at "trigger-touched"</w:t>
      </w:r>
    </w:p>
    <w:p>
      <w:pPr>
        <w:spacing w:after="0" w:before="0"/>
        <w:ind w:left="360"/>
        <w:shd w:val="clear" w:fill="F2F2F2"/>
      </w:pPr>
      <w:r>
        <w:rPr>
          <w:rFonts w:ascii="Consolas" w:hAnsi="Consolas" w:eastAsia="Consolas" w:cs="Consolas"/>
          <w:sz w:val="18"/>
        </w:rPr>
        <w:t xml:space="preserve">        timestamp deleted_at</w:t>
      </w:r>
    </w:p>
    <w:p>
      <w:pPr>
        <w:spacing w:after="0" w:before="0"/>
        <w:ind w:left="360"/>
        <w:shd w:val="clear" w:fill="F2F2F2"/>
      </w:pPr>
      <w:r>
        <w:rPr>
          <w:rFonts w:ascii="Consolas" w:hAnsi="Consolas" w:eastAsia="Consolas" w:cs="Consolas"/>
          <w:sz w:val="18"/>
        </w:rPr>
        <w:t xml:space="preserve">    }</w:t>
      </w:r>
    </w:p>
    <w:p>
      <w:pPr>
        <w:spacing w:after="0" w:before="0"/>
        <w:ind w:left="360"/>
        <w:shd w:val="clear" w:fill="F2F2F2"/>
      </w:pPr>
      <w:r>
        <w:rPr>
          <w:rFonts w:ascii="Consolas" w:hAnsi="Consolas" w:eastAsia="Consolas" w:cs="Consolas"/>
          <w:sz w:val="18"/>
        </w:rPr>
        <w:t xml:space="preserve">    PROJECT_TAG {</w:t>
      </w:r>
    </w:p>
    <w:p>
      <w:pPr>
        <w:spacing w:after="0" w:before="0"/>
        <w:ind w:left="360"/>
        <w:shd w:val="clear" w:fill="F2F2F2"/>
      </w:pPr>
      <w:r>
        <w:rPr>
          <w:rFonts w:ascii="Consolas" w:hAnsi="Consolas" w:eastAsia="Consolas" w:cs="Consolas"/>
          <w:sz w:val="18"/>
        </w:rPr>
        <w:t xml:space="preserve">        uuid      _id PK</w:t>
      </w:r>
    </w:p>
    <w:p>
      <w:pPr>
        <w:spacing w:after="0" w:before="0"/>
        <w:ind w:left="360"/>
        <w:shd w:val="clear" w:fill="F2F2F2"/>
      </w:pPr>
      <w:r>
        <w:rPr>
          <w:rFonts w:ascii="Consolas" w:hAnsi="Consolas" w:eastAsia="Consolas" w:cs="Consolas"/>
          <w:sz w:val="18"/>
        </w:rPr>
        <w:t xml:space="preserve">        uuid      project_id FK</w:t>
      </w:r>
    </w:p>
    <w:p>
      <w:pPr>
        <w:spacing w:after="0" w:before="0"/>
        <w:ind w:left="360"/>
        <w:shd w:val="clear" w:fill="F2F2F2"/>
      </w:pPr>
      <w:r>
        <w:rPr>
          <w:rFonts w:ascii="Consolas" w:hAnsi="Consolas" w:eastAsia="Consolas" w:cs="Consolas"/>
          <w:sz w:val="18"/>
        </w:rPr>
        <w:t xml:space="preserve">        text      name</w:t>
      </w:r>
    </w:p>
    <w:p>
      <w:pPr>
        <w:spacing w:after="0" w:before="0"/>
        <w:ind w:left="360"/>
        <w:shd w:val="clear" w:fill="F2F2F2"/>
      </w:pPr>
      <w:r>
        <w:rPr>
          <w:rFonts w:ascii="Consolas" w:hAnsi="Consolas" w:eastAsia="Consolas" w:cs="Consolas"/>
          <w:sz w:val="18"/>
        </w:rPr>
        <w:t xml:space="preserve">        int4      allocated_budget "CHECK &gt;= 0"</w:t>
      </w:r>
    </w:p>
    <w:p>
      <w:pPr>
        <w:spacing w:after="0" w:before="0"/>
        <w:ind w:left="360"/>
        <w:shd w:val="clear" w:fill="F2F2F2"/>
      </w:pPr>
      <w:r>
        <w:rPr>
          <w:rFonts w:ascii="Consolas" w:hAnsi="Consolas" w:eastAsia="Consolas" w:cs="Consolas"/>
          <w:sz w:val="18"/>
        </w:rPr>
        <w:t xml:space="preserve">        int4      total_income "CHECK &gt;= 0 — no trigger updates this yet"</w:t>
      </w:r>
    </w:p>
    <w:p>
      <w:pPr>
        <w:spacing w:after="0" w:before="0"/>
        <w:ind w:left="360"/>
        <w:shd w:val="clear" w:fill="F2F2F2"/>
      </w:pPr>
      <w:r>
        <w:rPr>
          <w:rFonts w:ascii="Consolas" w:hAnsi="Consolas" w:eastAsia="Consolas" w:cs="Consolas"/>
          <w:sz w:val="18"/>
        </w:rPr>
        <w:t xml:space="preserve">        int4      total_expense "CHECK &gt;= 0 — no trigger updates this yet"</w:t>
      </w:r>
    </w:p>
    <w:p>
      <w:pPr>
        <w:spacing w:after="0" w:before="0"/>
        <w:ind w:left="360"/>
        <w:shd w:val="clear" w:fill="F2F2F2"/>
      </w:pPr>
      <w:r>
        <w:rPr>
          <w:rFonts w:ascii="Consolas" w:hAnsi="Consolas" w:eastAsia="Consolas" w:cs="Consolas"/>
          <w:sz w:val="18"/>
        </w:rPr>
        <w:t xml:space="preserve">        timestamp created_at</w:t>
      </w:r>
    </w:p>
    <w:p>
      <w:pPr>
        <w:spacing w:after="0" w:before="0"/>
        <w:ind w:left="360"/>
        <w:shd w:val="clear" w:fill="F2F2F2"/>
      </w:pPr>
      <w:r>
        <w:rPr>
          <w:rFonts w:ascii="Consolas" w:hAnsi="Consolas" w:eastAsia="Consolas" w:cs="Consolas"/>
          <w:sz w:val="18"/>
        </w:rPr>
        <w:t xml:space="preserve">        timestamp updated_at "trigger-touched"</w:t>
      </w:r>
    </w:p>
    <w:p>
      <w:pPr>
        <w:spacing w:after="0" w:before="0"/>
        <w:ind w:left="360"/>
        <w:shd w:val="clear" w:fill="F2F2F2"/>
      </w:pPr>
      <w:r>
        <w:rPr>
          <w:rFonts w:ascii="Consolas" w:hAnsi="Consolas" w:eastAsia="Consolas" w:cs="Consolas"/>
          <w:sz w:val="18"/>
        </w:rPr>
        <w:t xml:space="preserve">        timestamp deleted_at</w:t>
      </w:r>
    </w:p>
    <w:p>
      <w:pPr>
        <w:spacing w:after="0" w:before="0"/>
        <w:ind w:left="360"/>
        <w:shd w:val="clear" w:fill="F2F2F2"/>
      </w:pPr>
      <w:r>
        <w:rPr>
          <w:rFonts w:ascii="Consolas" w:hAnsi="Consolas" w:eastAsia="Consolas" w:cs="Consolas"/>
          <w:sz w:val="18"/>
        </w:rPr>
        <w:t xml:space="preserve">    }</w:t>
      </w:r>
    </w:p>
    <w:p>
      <w:pPr>
        <w:spacing w:after="0" w:before="0"/>
        <w:ind w:left="360"/>
        <w:shd w:val="clear" w:fill="F2F2F2"/>
      </w:pPr>
      <w:r>
        <w:rPr>
          <w:rFonts w:ascii="Consolas" w:hAnsi="Consolas" w:eastAsia="Consolas" w:cs="Consolas"/>
          <w:sz w:val="18"/>
        </w:rPr>
        <w:t xml:space="preserve">    DEPARTMENT {</w:t>
      </w:r>
    </w:p>
    <w:p>
      <w:pPr>
        <w:spacing w:after="0" w:before="0"/>
        <w:ind w:left="360"/>
        <w:shd w:val="clear" w:fill="F2F2F2"/>
      </w:pPr>
      <w:r>
        <w:rPr>
          <w:rFonts w:ascii="Consolas" w:hAnsi="Consolas" w:eastAsia="Consolas" w:cs="Consolas"/>
          <w:sz w:val="18"/>
        </w:rPr>
        <w:t xml:space="preserve">        uuid      _id PK</w:t>
      </w:r>
    </w:p>
    <w:p>
      <w:pPr>
        <w:spacing w:after="0" w:before="0"/>
        <w:ind w:left="360"/>
        <w:shd w:val="clear" w:fill="F2F2F2"/>
      </w:pPr>
      <w:r>
        <w:rPr>
          <w:rFonts w:ascii="Consolas" w:hAnsi="Consolas" w:eastAsia="Consolas" w:cs="Consolas"/>
          <w:sz w:val="18"/>
        </w:rPr>
        <w:t xml:space="preserve">        uuid      project_id FK</w:t>
      </w:r>
    </w:p>
    <w:p>
      <w:pPr>
        <w:spacing w:after="0" w:before="0"/>
        <w:ind w:left="360"/>
        <w:shd w:val="clear" w:fill="F2F2F2"/>
      </w:pPr>
      <w:r>
        <w:rPr>
          <w:rFonts w:ascii="Consolas" w:hAnsi="Consolas" w:eastAsia="Consolas" w:cs="Consolas"/>
          <w:sz w:val="18"/>
        </w:rPr>
        <w:t xml:space="preserve">        text      name</w:t>
      </w:r>
    </w:p>
    <w:p>
      <w:pPr>
        <w:spacing w:after="0" w:before="0"/>
        <w:ind w:left="360"/>
        <w:shd w:val="clear" w:fill="F2F2F2"/>
      </w:pPr>
      <w:r>
        <w:rPr>
          <w:rFonts w:ascii="Consolas" w:hAnsi="Consolas" w:eastAsia="Consolas" w:cs="Consolas"/>
          <w:sz w:val="18"/>
        </w:rPr>
        <w:t xml:space="preserve">        int4      allocated_budget "CHECK &gt;= 0"</w:t>
      </w:r>
    </w:p>
    <w:p>
      <w:pPr>
        <w:spacing w:after="0" w:before="0"/>
        <w:ind w:left="360"/>
        <w:shd w:val="clear" w:fill="F2F2F2"/>
      </w:pPr>
      <w:r>
        <w:rPr>
          <w:rFonts w:ascii="Consolas" w:hAnsi="Consolas" w:eastAsia="Consolas" w:cs="Consolas"/>
          <w:sz w:val="18"/>
        </w:rPr>
        <w:t xml:space="preserve">        int4      total_expense "CHECK &gt;= 0 — no trigger updates this yet"</w:t>
      </w:r>
    </w:p>
    <w:p>
      <w:pPr>
        <w:spacing w:after="0" w:before="0"/>
        <w:ind w:left="360"/>
        <w:shd w:val="clear" w:fill="F2F2F2"/>
      </w:pPr>
      <w:r>
        <w:rPr>
          <w:rFonts w:ascii="Consolas" w:hAnsi="Consolas" w:eastAsia="Consolas" w:cs="Consolas"/>
          <w:sz w:val="18"/>
        </w:rPr>
        <w:t xml:space="preserve">        timestamp created_at</w:t>
      </w:r>
    </w:p>
    <w:p>
      <w:pPr>
        <w:spacing w:after="0" w:before="0"/>
        <w:ind w:left="360"/>
        <w:shd w:val="clear" w:fill="F2F2F2"/>
      </w:pPr>
      <w:r>
        <w:rPr>
          <w:rFonts w:ascii="Consolas" w:hAnsi="Consolas" w:eastAsia="Consolas" w:cs="Consolas"/>
          <w:sz w:val="18"/>
        </w:rPr>
        <w:t xml:space="preserve">        timestamp updated_at "trigger-touched"</w:t>
      </w:r>
    </w:p>
    <w:p>
      <w:pPr>
        <w:spacing w:after="0" w:before="0"/>
        <w:ind w:left="360"/>
        <w:shd w:val="clear" w:fill="F2F2F2"/>
      </w:pPr>
      <w:r>
        <w:rPr>
          <w:rFonts w:ascii="Consolas" w:hAnsi="Consolas" w:eastAsia="Consolas" w:cs="Consolas"/>
          <w:sz w:val="18"/>
        </w:rPr>
        <w:t xml:space="preserve">        timestamp deleted_at</w:t>
      </w:r>
    </w:p>
    <w:p>
      <w:pPr>
        <w:spacing w:after="0" w:before="0"/>
        <w:ind w:left="360"/>
        <w:shd w:val="clear" w:fill="F2F2F2"/>
      </w:pPr>
      <w:r>
        <w:rPr>
          <w:rFonts w:ascii="Consolas" w:hAnsi="Consolas" w:eastAsia="Consolas" w:cs="Consolas"/>
          <w:sz w:val="18"/>
        </w:rPr>
        <w:t xml:space="preserve">    }</w:t>
      </w:r>
    </w:p>
    <w:p>
      <w:pPr>
        <w:spacing w:after="0" w:before="0"/>
        <w:ind w:left="360"/>
        <w:shd w:val="clear" w:fill="F2F2F2"/>
      </w:pPr>
      <w:r>
        <w:rPr>
          <w:rFonts w:ascii="Consolas" w:hAnsi="Consolas" w:eastAsia="Consolas" w:cs="Consolas"/>
          <w:sz w:val="18"/>
        </w:rPr>
        <w:t xml:space="preserve">    STAFF {</w:t>
      </w:r>
    </w:p>
    <w:p>
      <w:pPr>
        <w:spacing w:after="0" w:before="0"/>
        <w:ind w:left="360"/>
        <w:shd w:val="clear" w:fill="F2F2F2"/>
      </w:pPr>
      <w:r>
        <w:rPr>
          <w:rFonts w:ascii="Consolas" w:hAnsi="Consolas" w:eastAsia="Consolas" w:cs="Consolas"/>
          <w:sz w:val="18"/>
        </w:rPr>
        <w:t xml:space="preserve">        uuid      _id PK</w:t>
      </w:r>
    </w:p>
    <w:p>
      <w:pPr>
        <w:spacing w:after="0" w:before="0"/>
        <w:ind w:left="360"/>
        <w:shd w:val="clear" w:fill="F2F2F2"/>
      </w:pPr>
      <w:r>
        <w:rPr>
          <w:rFonts w:ascii="Consolas" w:hAnsi="Consolas" w:eastAsia="Consolas" w:cs="Consolas"/>
          <w:sz w:val="18"/>
        </w:rPr>
        <w:t xml:space="preserve">        titles    title "เด็กชาย|เด็กหญิง|นาย|นาง|นางสาว, nullable"</w:t>
      </w:r>
    </w:p>
    <w:p>
      <w:pPr>
        <w:spacing w:after="0" w:before="0"/>
        <w:ind w:left="360"/>
        <w:shd w:val="clear" w:fill="F2F2F2"/>
      </w:pPr>
      <w:r>
        <w:rPr>
          <w:rFonts w:ascii="Consolas" w:hAnsi="Consolas" w:eastAsia="Consolas" w:cs="Consolas"/>
          <w:sz w:val="18"/>
        </w:rPr>
        <w:t xml:space="preserve">        text      first_name "NOT NULL"</w:t>
      </w:r>
    </w:p>
    <w:p>
      <w:pPr>
        <w:spacing w:after="0" w:before="0"/>
        <w:ind w:left="360"/>
        <w:shd w:val="clear" w:fill="F2F2F2"/>
      </w:pPr>
      <w:r>
        <w:rPr>
          <w:rFonts w:ascii="Consolas" w:hAnsi="Consolas" w:eastAsia="Consolas" w:cs="Consolas"/>
          <w:sz w:val="18"/>
        </w:rPr>
        <w:t xml:space="preserve">        text      last_name "NOT NULL"</w:t>
      </w:r>
    </w:p>
    <w:p>
      <w:pPr>
        <w:spacing w:after="0" w:before="0"/>
        <w:ind w:left="360"/>
        <w:shd w:val="clear" w:fill="F2F2F2"/>
      </w:pPr>
      <w:r>
        <w:rPr>
          <w:rFonts w:ascii="Consolas" w:hAnsi="Consolas" w:eastAsia="Consolas" w:cs="Consolas"/>
          <w:sz w:val="18"/>
        </w:rPr>
        <w:t xml:space="preserve">        text      nickname "NOT NULL"</w:t>
      </w:r>
    </w:p>
    <w:p>
      <w:pPr>
        <w:spacing w:after="0" w:before="0"/>
        <w:ind w:left="360"/>
        <w:shd w:val="clear" w:fill="F2F2F2"/>
      </w:pPr>
      <w:r>
        <w:rPr>
          <w:rFonts w:ascii="Consolas" w:hAnsi="Consolas" w:eastAsia="Consolas" w:cs="Consolas"/>
          <w:sz w:val="18"/>
        </w:rPr>
        <w:t xml:space="preserve">        text      email UK "plain TEXT — case-SENSITIVE unique, see §6"</w:t>
      </w:r>
    </w:p>
    <w:p>
      <w:pPr>
        <w:spacing w:after="0" w:before="0"/>
        <w:ind w:left="360"/>
        <w:shd w:val="clear" w:fill="F2F2F2"/>
      </w:pPr>
      <w:r>
        <w:rPr>
          <w:rFonts w:ascii="Consolas" w:hAnsi="Consolas" w:eastAsia="Consolas" w:cs="Consolas"/>
          <w:sz w:val="18"/>
        </w:rPr>
        <w:t xml:space="preserve">        text      password_hash "nullable until claimed"</w:t>
      </w:r>
    </w:p>
    <w:p>
      <w:pPr>
        <w:spacing w:after="0" w:before="0"/>
        <w:ind w:left="360"/>
        <w:shd w:val="clear" w:fill="F2F2F2"/>
      </w:pPr>
      <w:r>
        <w:rPr>
          <w:rFonts w:ascii="Consolas" w:hAnsi="Consolas" w:eastAsia="Consolas" w:cs="Consolas"/>
          <w:sz w:val="18"/>
        </w:rPr>
        <w:t xml:space="preserve">        varchar   phone "10"</w:t>
      </w:r>
    </w:p>
    <w:p>
      <w:pPr>
        <w:spacing w:after="0" w:before="0"/>
        <w:ind w:left="360"/>
        <w:shd w:val="clear" w:fill="F2F2F2"/>
      </w:pPr>
      <w:r>
        <w:rPr>
          <w:rFonts w:ascii="Consolas" w:hAnsi="Consolas" w:eastAsia="Consolas" w:cs="Consolas"/>
          <w:sz w:val="18"/>
        </w:rPr>
        <w:t xml:space="preserve">        text      line_id</w:t>
      </w:r>
    </w:p>
    <w:p>
      <w:pPr>
        <w:spacing w:after="0" w:before="0"/>
        <w:ind w:left="360"/>
        <w:shd w:val="clear" w:fill="F2F2F2"/>
      </w:pPr>
      <w:r>
        <w:rPr>
          <w:rFonts w:ascii="Consolas" w:hAnsi="Consolas" w:eastAsia="Consolas" w:cs="Consolas"/>
          <w:sz w:val="18"/>
        </w:rPr>
        <w:t xml:space="preserve">        roles     role "user|staff|finance|it|hr|owner|admin, default 'staff'"</w:t>
      </w:r>
    </w:p>
    <w:p>
      <w:pPr>
        <w:spacing w:after="0" w:before="0"/>
        <w:ind w:left="360"/>
        <w:shd w:val="clear" w:fill="F2F2F2"/>
      </w:pPr>
      <w:r>
        <w:rPr>
          <w:rFonts w:ascii="Consolas" w:hAnsi="Consolas" w:eastAsia="Consolas" w:cs="Consolas"/>
          <w:sz w:val="18"/>
        </w:rPr>
        <w:t xml:space="preserve">        text      signature_image</w:t>
      </w:r>
    </w:p>
    <w:p>
      <w:pPr>
        <w:spacing w:after="0" w:before="0"/>
        <w:ind w:left="360"/>
        <w:shd w:val="clear" w:fill="F2F2F2"/>
      </w:pPr>
      <w:r>
        <w:rPr>
          <w:rFonts w:ascii="Consolas" w:hAnsi="Consolas" w:eastAsia="Consolas" w:cs="Consolas"/>
          <w:sz w:val="18"/>
        </w:rPr>
        <w:t xml:space="preserve">        timestamp created_at</w:t>
      </w:r>
    </w:p>
    <w:p>
      <w:pPr>
        <w:spacing w:after="0" w:before="0"/>
        <w:ind w:left="360"/>
        <w:shd w:val="clear" w:fill="F2F2F2"/>
      </w:pPr>
      <w:r>
        <w:rPr>
          <w:rFonts w:ascii="Consolas" w:hAnsi="Consolas" w:eastAsia="Consolas" w:cs="Consolas"/>
          <w:sz w:val="18"/>
        </w:rPr>
        <w:t xml:space="preserve">        timestamp updated_at "column exists but NO trigger touches it — see §6"</w:t>
      </w:r>
    </w:p>
    <w:p>
      <w:pPr>
        <w:spacing w:after="0" w:before="0"/>
        <w:ind w:left="360"/>
        <w:shd w:val="clear" w:fill="F2F2F2"/>
      </w:pPr>
      <w:r>
        <w:rPr>
          <w:rFonts w:ascii="Consolas" w:hAnsi="Consolas" w:eastAsia="Consolas" w:cs="Consolas"/>
          <w:sz w:val="18"/>
        </w:rPr>
        <w:t xml:space="preserve">        timestamp deleted_at</w:t>
      </w:r>
    </w:p>
    <w:p>
      <w:pPr>
        <w:spacing w:after="0" w:before="0"/>
        <w:ind w:left="360"/>
        <w:shd w:val="clear" w:fill="F2F2F2"/>
      </w:pPr>
      <w:r>
        <w:rPr>
          <w:rFonts w:ascii="Consolas" w:hAnsi="Consolas" w:eastAsia="Consolas" w:cs="Consolas"/>
          <w:sz w:val="18"/>
        </w:rPr>
        <w:t xml:space="preserve">    }</w:t>
      </w:r>
    </w:p>
    <w:p>
      <w:pPr>
        <w:spacing w:after="0" w:before="0"/>
        <w:ind w:left="360"/>
        <w:shd w:val="clear" w:fill="F2F2F2"/>
      </w:pPr>
      <w:r>
        <w:rPr>
          <w:rFonts w:ascii="Consolas" w:hAnsi="Consolas" w:eastAsia="Consolas" w:cs="Consolas"/>
          <w:sz w:val="18"/>
        </w:rPr>
        <w:t xml:space="preserve">    BANKACCOUNT {</w:t>
      </w:r>
    </w:p>
    <w:p>
      <w:pPr>
        <w:spacing w:after="0" w:before="0"/>
        <w:ind w:left="360"/>
        <w:shd w:val="clear" w:fill="F2F2F2"/>
      </w:pPr>
      <w:r>
        <w:rPr>
          <w:rFonts w:ascii="Consolas" w:hAnsi="Consolas" w:eastAsia="Consolas" w:cs="Consolas"/>
          <w:sz w:val="18"/>
        </w:rPr>
        <w:t xml:space="preserve">        uuid      _id PK</w:t>
      </w:r>
    </w:p>
    <w:p>
      <w:pPr>
        <w:spacing w:after="0" w:before="0"/>
        <w:ind w:left="360"/>
        <w:shd w:val="clear" w:fill="F2F2F2"/>
      </w:pPr>
      <w:r>
        <w:rPr>
          <w:rFonts w:ascii="Consolas" w:hAnsi="Consolas" w:eastAsia="Consolas" w:cs="Consolas"/>
          <w:sz w:val="18"/>
        </w:rPr>
        <w:t xml:space="preserve">        text      name "NOT NULL"</w:t>
      </w:r>
    </w:p>
    <w:p>
      <w:pPr>
        <w:spacing w:after="0" w:before="0"/>
        <w:ind w:left="360"/>
        <w:shd w:val="clear" w:fill="F2F2F2"/>
      </w:pPr>
      <w:r>
        <w:rPr>
          <w:rFonts w:ascii="Consolas" w:hAnsi="Consolas" w:eastAsia="Consolas" w:cs="Consolas"/>
          <w:sz w:val="18"/>
        </w:rPr>
        <w:t xml:space="preserve">        varchar   number "12, UNIQUE globally — see §6"</w:t>
      </w:r>
    </w:p>
    <w:p>
      <w:pPr>
        <w:spacing w:after="0" w:before="0"/>
        <w:ind w:left="360"/>
        <w:shd w:val="clear" w:fill="F2F2F2"/>
      </w:pPr>
      <w:r>
        <w:rPr>
          <w:rFonts w:ascii="Consolas" w:hAnsi="Consolas" w:eastAsia="Consolas" w:cs="Consolas"/>
          <w:sz w:val="18"/>
        </w:rPr>
        <w:t xml:space="preserve">        text      provider "NOT NULL"</w:t>
      </w:r>
    </w:p>
    <w:p>
      <w:pPr>
        <w:spacing w:after="0" w:before="0"/>
        <w:ind w:left="360"/>
        <w:shd w:val="clear" w:fill="F2F2F2"/>
      </w:pPr>
      <w:r>
        <w:rPr>
          <w:rFonts w:ascii="Consolas" w:hAnsi="Consolas" w:eastAsia="Consolas" w:cs="Consolas"/>
          <w:sz w:val="18"/>
        </w:rPr>
        <w:t xml:space="preserve">        uuid      staff_id FK "NOT NULL"</w:t>
      </w:r>
    </w:p>
    <w:p>
      <w:pPr>
        <w:spacing w:after="0" w:before="0"/>
        <w:ind w:left="360"/>
        <w:shd w:val="clear" w:fill="F2F2F2"/>
      </w:pPr>
      <w:r>
        <w:rPr>
          <w:rFonts w:ascii="Consolas" w:hAnsi="Consolas" w:eastAsia="Consolas" w:cs="Consolas"/>
          <w:sz w:val="18"/>
        </w:rPr>
        <w:t xml:space="preserve">        timestamp created_at</w:t>
      </w:r>
    </w:p>
    <w:p>
      <w:pPr>
        <w:spacing w:after="0" w:before="0"/>
        <w:ind w:left="360"/>
        <w:shd w:val="clear" w:fill="F2F2F2"/>
      </w:pPr>
      <w:r>
        <w:rPr>
          <w:rFonts w:ascii="Consolas" w:hAnsi="Consolas" w:eastAsia="Consolas" w:cs="Consolas"/>
          <w:sz w:val="18"/>
        </w:rPr>
        <w:t xml:space="preserve">        timestamp deleted_at</w:t>
      </w:r>
    </w:p>
    <w:p>
      <w:pPr>
        <w:spacing w:after="0" w:before="0"/>
        <w:ind w:left="360"/>
        <w:shd w:val="clear" w:fill="F2F2F2"/>
      </w:pPr>
      <w:r>
        <w:rPr>
          <w:rFonts w:ascii="Consolas" w:hAnsi="Consolas" w:eastAsia="Consolas" w:cs="Consolas"/>
          <w:sz w:val="18"/>
        </w:rPr>
        <w:t xml:space="preserve">    }</w:t>
      </w:r>
    </w:p>
    <w:p>
      <w:pPr>
        <w:spacing w:after="0" w:before="0"/>
        <w:ind w:left="360"/>
        <w:shd w:val="clear" w:fill="F2F2F2"/>
      </w:pPr>
      <w:r>
        <w:rPr>
          <w:rFonts w:ascii="Consolas" w:hAnsi="Consolas" w:eastAsia="Consolas" w:cs="Consolas"/>
          <w:sz w:val="18"/>
        </w:rPr>
        <w:t xml:space="preserve">    STAFF_DEPT {</w:t>
      </w:r>
    </w:p>
    <w:p>
      <w:pPr>
        <w:spacing w:after="0" w:before="0"/>
        <w:ind w:left="360"/>
        <w:shd w:val="clear" w:fill="F2F2F2"/>
      </w:pPr>
      <w:r>
        <w:rPr>
          <w:rFonts w:ascii="Consolas" w:hAnsi="Consolas" w:eastAsia="Consolas" w:cs="Consolas"/>
          <w:sz w:val="18"/>
        </w:rPr>
        <w:t xml:space="preserve">        uuid      _id PK</w:t>
      </w:r>
    </w:p>
    <w:p>
      <w:pPr>
        <w:spacing w:after="0" w:before="0"/>
        <w:ind w:left="360"/>
        <w:shd w:val="clear" w:fill="F2F2F2"/>
      </w:pPr>
      <w:r>
        <w:rPr>
          <w:rFonts w:ascii="Consolas" w:hAnsi="Consolas" w:eastAsia="Consolas" w:cs="Consolas"/>
          <w:sz w:val="18"/>
        </w:rPr>
        <w:t xml:space="preserve">        uuid      staff_id FK</w:t>
      </w:r>
    </w:p>
    <w:p>
      <w:pPr>
        <w:spacing w:after="0" w:before="0"/>
        <w:ind w:left="360"/>
        <w:shd w:val="clear" w:fill="F2F2F2"/>
      </w:pPr>
      <w:r>
        <w:rPr>
          <w:rFonts w:ascii="Consolas" w:hAnsi="Consolas" w:eastAsia="Consolas" w:cs="Consolas"/>
          <w:sz w:val="18"/>
        </w:rPr>
        <w:t xml:space="preserve">        uuid      department_id FK</w:t>
      </w:r>
    </w:p>
    <w:p>
      <w:pPr>
        <w:spacing w:after="0" w:before="0"/>
        <w:ind w:left="360"/>
        <w:shd w:val="clear" w:fill="F2F2F2"/>
      </w:pPr>
      <w:r>
        <w:rPr>
          <w:rFonts w:ascii="Consolas" w:hAnsi="Consolas" w:eastAsia="Consolas" w:cs="Consolas"/>
          <w:sz w:val="18"/>
        </w:rPr>
        <w:t xml:space="preserve">        boolean   is_head "default false"</w:t>
      </w:r>
    </w:p>
    <w:p>
      <w:pPr>
        <w:spacing w:after="0" w:before="0"/>
        <w:ind w:left="360"/>
        <w:shd w:val="clear" w:fill="F2F2F2"/>
      </w:pPr>
      <w:r>
        <w:rPr>
          <w:rFonts w:ascii="Consolas" w:hAnsi="Consolas" w:eastAsia="Consolas" w:cs="Consolas"/>
          <w:sz w:val="18"/>
        </w:rPr>
        <w:t xml:space="preserve">        boolean   is_finance "default false"</w:t>
      </w:r>
    </w:p>
    <w:p>
      <w:pPr>
        <w:spacing w:after="0" w:before="0"/>
        <w:ind w:left="360"/>
        <w:shd w:val="clear" w:fill="F2F2F2"/>
      </w:pPr>
      <w:r>
        <w:rPr>
          <w:rFonts w:ascii="Consolas" w:hAnsi="Consolas" w:eastAsia="Consolas" w:cs="Consolas"/>
          <w:sz w:val="18"/>
        </w:rPr>
        <w:t xml:space="preserve">        boolean   is_manager "default false"</w:t>
      </w:r>
    </w:p>
    <w:p>
      <w:pPr>
        <w:spacing w:after="0" w:before="0"/>
        <w:ind w:left="360"/>
        <w:shd w:val="clear" w:fill="F2F2F2"/>
      </w:pPr>
      <w:r>
        <w:rPr>
          <w:rFonts w:ascii="Consolas" w:hAnsi="Consolas" w:eastAsia="Consolas" w:cs="Consolas"/>
          <w:sz w:val="18"/>
        </w:rPr>
        <w:t xml:space="preserve">        timestamp created_at</w:t>
      </w:r>
    </w:p>
    <w:p>
      <w:pPr>
        <w:spacing w:after="0" w:before="0"/>
        <w:ind w:left="360"/>
        <w:shd w:val="clear" w:fill="F2F2F2"/>
      </w:pPr>
      <w:r>
        <w:rPr>
          <w:rFonts w:ascii="Consolas" w:hAnsi="Consolas" w:eastAsia="Consolas" w:cs="Consolas"/>
          <w:sz w:val="18"/>
        </w:rPr>
        <w:t xml:space="preserve">        timestamp deleted_at "leave time"</w:t>
      </w:r>
    </w:p>
    <w:p>
      <w:pPr>
        <w:spacing w:after="0" w:before="0"/>
        <w:ind w:left="360"/>
        <w:shd w:val="clear" w:fill="F2F2F2"/>
      </w:pPr>
      <w:r>
        <w:rPr>
          <w:rFonts w:ascii="Consolas" w:hAnsi="Consolas" w:eastAsia="Consolas" w:cs="Consolas"/>
          <w:sz w:val="18"/>
        </w:rPr>
        <w:t xml:space="preserve">    }</w:t>
      </w:r>
    </w:p>
    <w:p>
      <w:pPr>
        <w:spacing w:after="0" w:before="0"/>
        <w:ind w:left="360"/>
        <w:shd w:val="clear" w:fill="F2F2F2"/>
      </w:pPr>
      <w:r>
        <w:rPr>
          <w:rFonts w:ascii="Consolas" w:hAnsi="Consolas" w:eastAsia="Consolas" w:cs="Consolas"/>
          <w:sz w:val="18"/>
        </w:rPr>
        <w:t xml:space="preserve">    SOURCE {</w:t>
      </w:r>
    </w:p>
    <w:p>
      <w:pPr>
        <w:spacing w:after="0" w:before="0"/>
        <w:ind w:left="360"/>
        <w:shd w:val="clear" w:fill="F2F2F2"/>
      </w:pPr>
      <w:r>
        <w:rPr>
          <w:rFonts w:ascii="Consolas" w:hAnsi="Consolas" w:eastAsia="Consolas" w:cs="Consolas"/>
          <w:sz w:val="18"/>
        </w:rPr>
        <w:t xml:space="preserve">        uuid         _id PK</w:t>
      </w:r>
    </w:p>
    <w:p>
      <w:pPr>
        <w:spacing w:after="0" w:before="0"/>
        <w:ind w:left="360"/>
        <w:shd w:val="clear" w:fill="F2F2F2"/>
      </w:pPr>
      <w:r>
        <w:rPr>
          <w:rFonts w:ascii="Consolas" w:hAnsi="Consolas" w:eastAsia="Consolas" w:cs="Consolas"/>
          <w:sz w:val="18"/>
        </w:rPr>
        <w:t xml:space="preserve">        source_types type "enroll|merch|spon|other, NOT NULL"</w:t>
      </w:r>
    </w:p>
    <w:p>
      <w:pPr>
        <w:spacing w:after="0" w:before="0"/>
        <w:ind w:left="360"/>
        <w:shd w:val="clear" w:fill="F2F2F2"/>
      </w:pPr>
      <w:r>
        <w:rPr>
          <w:rFonts w:ascii="Consolas" w:hAnsi="Consolas" w:eastAsia="Consolas" w:cs="Consolas"/>
          <w:sz w:val="18"/>
        </w:rPr>
        <w:t xml:space="preserve">        uuid         reference_id "nullable, no DB-level required-for-type check"</w:t>
      </w:r>
    </w:p>
    <w:p>
      <w:pPr>
        <w:spacing w:after="0" w:before="0"/>
        <w:ind w:left="360"/>
        <w:shd w:val="clear" w:fill="F2F2F2"/>
      </w:pPr>
      <w:r>
        <w:rPr>
          <w:rFonts w:ascii="Consolas" w:hAnsi="Consolas" w:eastAsia="Consolas" w:cs="Consolas"/>
          <w:sz w:val="18"/>
        </w:rPr>
        <w:t xml:space="preserve">        uuid         tag_id FK "nullable — optional categorisation"</w:t>
      </w:r>
    </w:p>
    <w:p>
      <w:pPr>
        <w:spacing w:after="0" w:before="0"/>
        <w:ind w:left="360"/>
        <w:shd w:val="clear" w:fill="F2F2F2"/>
      </w:pPr>
      <w:r>
        <w:rPr>
          <w:rFonts w:ascii="Consolas" w:hAnsi="Consolas" w:eastAsia="Consolas" w:cs="Consolas"/>
          <w:sz w:val="18"/>
        </w:rPr>
        <w:t xml:space="preserve">        uuid         project_id FK "NOT NULL — the real anchor, resolves old open Q5"</w:t>
      </w:r>
    </w:p>
    <w:p>
      <w:pPr>
        <w:spacing w:after="0" w:before="0"/>
        <w:ind w:left="360"/>
        <w:shd w:val="clear" w:fill="F2F2F2"/>
      </w:pPr>
      <w:r>
        <w:rPr>
          <w:rFonts w:ascii="Consolas" w:hAnsi="Consolas" w:eastAsia="Consolas" w:cs="Consolas"/>
          <w:sz w:val="18"/>
        </w:rPr>
        <w:t xml:space="preserve">        int4         expect_amount "CHECK &gt;= 0 — note: expect_, not expected_"</w:t>
      </w:r>
    </w:p>
    <w:p>
      <w:pPr>
        <w:spacing w:after="0" w:before="0"/>
        <w:ind w:left="360"/>
        <w:shd w:val="clear" w:fill="F2F2F2"/>
      </w:pPr>
      <w:r>
        <w:rPr>
          <w:rFonts w:ascii="Consolas" w:hAnsi="Consolas" w:eastAsia="Consolas" w:cs="Consolas"/>
          <w:sz w:val="18"/>
        </w:rPr>
        <w:t xml:space="preserve">        int4         actual_amount "CHECK &gt;= 0 — no trigger updates this yet"</w:t>
      </w:r>
    </w:p>
    <w:p>
      <w:pPr>
        <w:spacing w:after="0" w:before="0"/>
        <w:ind w:left="360"/>
        <w:shd w:val="clear" w:fill="F2F2F2"/>
      </w:pPr>
      <w:r>
        <w:rPr>
          <w:rFonts w:ascii="Consolas" w:hAnsi="Consolas" w:eastAsia="Consolas" w:cs="Consolas"/>
          <w:sz w:val="18"/>
        </w:rPr>
        <w:t xml:space="preserve">        text         name "NOT NULL"</w:t>
      </w:r>
    </w:p>
    <w:p>
      <w:pPr>
        <w:spacing w:after="0" w:before="0"/>
        <w:ind w:left="360"/>
        <w:shd w:val="clear" w:fill="F2F2F2"/>
      </w:pPr>
      <w:r>
        <w:rPr>
          <w:rFonts w:ascii="Consolas" w:hAnsi="Consolas" w:eastAsia="Consolas" w:cs="Consolas"/>
          <w:sz w:val="18"/>
        </w:rPr>
        <w:t xml:space="preserve">        timestamp    created_at</w:t>
      </w:r>
    </w:p>
    <w:p>
      <w:pPr>
        <w:spacing w:after="0" w:before="0"/>
        <w:ind w:left="360"/>
        <w:shd w:val="clear" w:fill="F2F2F2"/>
      </w:pPr>
      <w:r>
        <w:rPr>
          <w:rFonts w:ascii="Consolas" w:hAnsi="Consolas" w:eastAsia="Consolas" w:cs="Consolas"/>
          <w:sz w:val="18"/>
        </w:rPr>
        <w:t xml:space="preserve">        timestamp    updated_at "trigger-touched"</w:t>
      </w:r>
    </w:p>
    <w:p>
      <w:pPr>
        <w:spacing w:after="0" w:before="0"/>
        <w:ind w:left="360"/>
        <w:shd w:val="clear" w:fill="F2F2F2"/>
      </w:pPr>
      <w:r>
        <w:rPr>
          <w:rFonts w:ascii="Consolas" w:hAnsi="Consolas" w:eastAsia="Consolas" w:cs="Consolas"/>
          <w:sz w:val="18"/>
        </w:rPr>
        <w:t xml:space="preserve">        timestamp    deleted_at</w:t>
      </w:r>
    </w:p>
    <w:p>
      <w:pPr>
        <w:spacing w:after="0" w:before="0"/>
        <w:ind w:left="360"/>
        <w:shd w:val="clear" w:fill="F2F2F2"/>
      </w:pPr>
      <w:r>
        <w:rPr>
          <w:rFonts w:ascii="Consolas" w:hAnsi="Consolas" w:eastAsia="Consolas" w:cs="Consolas"/>
          <w:sz w:val="18"/>
        </w:rPr>
        <w:t xml:space="preserve">    }</w:t>
      </w:r>
    </w:p>
    <w:p>
      <w:pPr>
        <w:spacing w:after="0" w:before="0"/>
        <w:ind w:left="360"/>
        <w:shd w:val="clear" w:fill="F2F2F2"/>
      </w:pPr>
      <w:r>
        <w:rPr>
          <w:rFonts w:ascii="Consolas" w:hAnsi="Consolas" w:eastAsia="Consolas" w:cs="Consolas"/>
          <w:sz w:val="18"/>
        </w:rPr>
        <w:t xml:space="preserve">    PAYMENT {</w:t>
      </w:r>
    </w:p>
    <w:p>
      <w:pPr>
        <w:spacing w:after="0" w:before="0"/>
        <w:ind w:left="360"/>
        <w:shd w:val="clear" w:fill="F2F2F2"/>
      </w:pPr>
      <w:r>
        <w:rPr>
          <w:rFonts w:ascii="Consolas" w:hAnsi="Consolas" w:eastAsia="Consolas" w:cs="Consolas"/>
          <w:sz w:val="18"/>
        </w:rPr>
        <w:t xml:space="preserve">        uuid      _id PK "has a server default — caller should still pass its own id"</w:t>
      </w:r>
    </w:p>
    <w:p>
      <w:pPr>
        <w:spacing w:after="0" w:before="0"/>
        <w:ind w:left="360"/>
        <w:shd w:val="clear" w:fill="F2F2F2"/>
      </w:pPr>
      <w:r>
        <w:rPr>
          <w:rFonts w:ascii="Consolas" w:hAnsi="Consolas" w:eastAsia="Consolas" w:cs="Consolas"/>
          <w:sz w:val="18"/>
        </w:rPr>
        <w:t xml:space="preserve">        uuid      user_id "nullable, external"</w:t>
      </w:r>
    </w:p>
    <w:p>
      <w:pPr>
        <w:spacing w:after="0" w:before="0"/>
        <w:ind w:left="360"/>
        <w:shd w:val="clear" w:fill="F2F2F2"/>
      </w:pPr>
      <w:r>
        <w:rPr>
          <w:rFonts w:ascii="Consolas" w:hAnsi="Consolas" w:eastAsia="Consolas" w:cs="Consolas"/>
          <w:sz w:val="18"/>
        </w:rPr>
        <w:t xml:space="preserve">        uuid      source_id FK "NOT NULL"</w:t>
      </w:r>
    </w:p>
    <w:p>
      <w:pPr>
        <w:spacing w:after="0" w:before="0"/>
        <w:ind w:left="360"/>
        <w:shd w:val="clear" w:fill="F2F2F2"/>
      </w:pPr>
      <w:r>
        <w:rPr>
          <w:rFonts w:ascii="Consolas" w:hAnsi="Consolas" w:eastAsia="Consolas" w:cs="Consolas"/>
          <w:sz w:val="18"/>
        </w:rPr>
        <w:t xml:space="preserve">        int4      expected_amount "CHECK &gt;= 0"</w:t>
      </w:r>
    </w:p>
    <w:p>
      <w:pPr>
        <w:spacing w:after="0" w:before="0"/>
        <w:ind w:left="360"/>
        <w:shd w:val="clear" w:fill="F2F2F2"/>
      </w:pPr>
      <w:r>
        <w:rPr>
          <w:rFonts w:ascii="Consolas" w:hAnsi="Consolas" w:eastAsia="Consolas" w:cs="Consolas"/>
          <w:sz w:val="18"/>
        </w:rPr>
        <w:t xml:space="preserve">        text      promptpay_qr_data "no unique constraint — see §6"</w:t>
      </w:r>
    </w:p>
    <w:p>
      <w:pPr>
        <w:spacing w:after="0" w:before="0"/>
        <w:ind w:left="360"/>
        <w:shd w:val="clear" w:fill="F2F2F2"/>
      </w:pPr>
      <w:r>
        <w:rPr>
          <w:rFonts w:ascii="Consolas" w:hAnsi="Consolas" w:eastAsia="Consolas" w:cs="Consolas"/>
          <w:sz w:val="18"/>
        </w:rPr>
        <w:t xml:space="preserve">        timestamp created_at</w:t>
      </w:r>
    </w:p>
    <w:p>
      <w:pPr>
        <w:spacing w:after="0" w:before="0"/>
        <w:ind w:left="360"/>
        <w:shd w:val="clear" w:fill="F2F2F2"/>
      </w:pPr>
      <w:r>
        <w:rPr>
          <w:rFonts w:ascii="Consolas" w:hAnsi="Consolas" w:eastAsia="Consolas" w:cs="Consolas"/>
          <w:sz w:val="18"/>
        </w:rPr>
        <w:t xml:space="preserve">        timestamp deleted_at</w:t>
      </w:r>
    </w:p>
    <w:p>
      <w:pPr>
        <w:spacing w:after="0" w:before="0"/>
        <w:ind w:left="360"/>
        <w:shd w:val="clear" w:fill="F2F2F2"/>
      </w:pPr>
      <w:r>
        <w:rPr>
          <w:rFonts w:ascii="Consolas" w:hAnsi="Consolas" w:eastAsia="Consolas" w:cs="Consolas"/>
          <w:sz w:val="18"/>
        </w:rPr>
        <w:t xml:space="preserve">    }</w:t>
      </w:r>
    </w:p>
    <w:p>
      <w:pPr>
        <w:spacing w:after="0" w:before="0"/>
        <w:ind w:left="360"/>
        <w:shd w:val="clear" w:fill="F2F2F2"/>
      </w:pPr>
      <w:r>
        <w:rPr>
          <w:rFonts w:ascii="Consolas" w:hAnsi="Consolas" w:eastAsia="Consolas" w:cs="Consolas"/>
          <w:sz w:val="18"/>
        </w:rPr>
        <w:t xml:space="preserve">    PAYMENT_UPDATESTATUS {</w:t>
      </w:r>
    </w:p>
    <w:p>
      <w:pPr>
        <w:spacing w:after="0" w:before="0"/>
        <w:ind w:left="360"/>
        <w:shd w:val="clear" w:fill="F2F2F2"/>
      </w:pPr>
      <w:r>
        <w:rPr>
          <w:rFonts w:ascii="Consolas" w:hAnsi="Consolas" w:eastAsia="Consolas" w:cs="Consolas"/>
          <w:sz w:val="18"/>
        </w:rPr>
        <w:t xml:space="preserve">        uuid                     _id PK</w:t>
      </w:r>
    </w:p>
    <w:p>
      <w:pPr>
        <w:spacing w:after="0" w:before="0"/>
        <w:ind w:left="360"/>
        <w:shd w:val="clear" w:fill="F2F2F2"/>
      </w:pPr>
      <w:r>
        <w:rPr>
          <w:rFonts w:ascii="Consolas" w:hAnsi="Consolas" w:eastAsia="Consolas" w:cs="Consolas"/>
          <w:sz w:val="18"/>
        </w:rPr>
        <w:t xml:space="preserve">        uuid                     payment_id FK "NOT NULL"</w:t>
      </w:r>
    </w:p>
    <w:p>
      <w:pPr>
        <w:spacing w:after="0" w:before="0"/>
        <w:ind w:left="360"/>
        <w:shd w:val="clear" w:fill="F2F2F2"/>
      </w:pPr>
      <w:r>
        <w:rPr>
          <w:rFonts w:ascii="Consolas" w:hAnsi="Consolas" w:eastAsia="Consolas" w:cs="Consolas"/>
          <w:sz w:val="18"/>
        </w:rPr>
        <w:t xml:space="preserve">        payment_available_status status "waiting|approved|rejected, default waiting"</w:t>
      </w:r>
    </w:p>
    <w:p>
      <w:pPr>
        <w:spacing w:after="0" w:before="0"/>
        <w:ind w:left="360"/>
        <w:shd w:val="clear" w:fill="F2F2F2"/>
      </w:pPr>
      <w:r>
        <w:rPr>
          <w:rFonts w:ascii="Consolas" w:hAnsi="Consolas" w:eastAsia="Consolas" w:cs="Consolas"/>
          <w:sz w:val="18"/>
        </w:rPr>
        <w:t xml:space="preserve">        int4                     actual_amount "nullable"</w:t>
      </w:r>
    </w:p>
    <w:p>
      <w:pPr>
        <w:spacing w:after="0" w:before="0"/>
        <w:ind w:left="360"/>
        <w:shd w:val="clear" w:fill="F2F2F2"/>
      </w:pPr>
      <w:r>
        <w:rPr>
          <w:rFonts w:ascii="Consolas" w:hAnsi="Consolas" w:eastAsia="Consolas" w:cs="Consolas"/>
          <w:sz w:val="18"/>
        </w:rPr>
        <w:t xml:space="preserve">        uuid                     staff_id FK "NOT NULL"</w:t>
      </w:r>
    </w:p>
    <w:p>
      <w:pPr>
        <w:spacing w:after="0" w:before="0"/>
        <w:ind w:left="360"/>
        <w:shd w:val="clear" w:fill="F2F2F2"/>
      </w:pPr>
      <w:r>
        <w:rPr>
          <w:rFonts w:ascii="Consolas" w:hAnsi="Consolas" w:eastAsia="Consolas" w:cs="Consolas"/>
          <w:sz w:val="18"/>
        </w:rPr>
        <w:t xml:space="preserve">        timestamp                created_at</w:t>
      </w:r>
    </w:p>
    <w:p>
      <w:pPr>
        <w:spacing w:after="0" w:before="0"/>
        <w:ind w:left="360"/>
        <w:shd w:val="clear" w:fill="F2F2F2"/>
      </w:pPr>
      <w:r>
        <w:rPr>
          <w:rFonts w:ascii="Consolas" w:hAnsi="Consolas" w:eastAsia="Consolas" w:cs="Consolas"/>
          <w:sz w:val="18"/>
        </w:rPr>
        <w:t xml:space="preserve">    }</w:t>
      </w:r>
    </w:p>
    <w:p>
      <w:pPr>
        <w:spacing w:after="0" w:before="0"/>
        <w:ind w:left="360"/>
        <w:shd w:val="clear" w:fill="F2F2F2"/>
      </w:pPr>
      <w:r>
        <w:rPr>
          <w:rFonts w:ascii="Consolas" w:hAnsi="Consolas" w:eastAsia="Consolas" w:cs="Consolas"/>
          <w:sz w:val="18"/>
        </w:rPr>
        <w:t xml:space="preserve">    REIMBURSEMENT {</w:t>
      </w:r>
    </w:p>
    <w:p>
      <w:pPr>
        <w:spacing w:after="0" w:before="0"/>
        <w:ind w:left="360"/>
        <w:shd w:val="clear" w:fill="F2F2F2"/>
      </w:pPr>
      <w:r>
        <w:rPr>
          <w:rFonts w:ascii="Consolas" w:hAnsi="Consolas" w:eastAsia="Consolas" w:cs="Consolas"/>
          <w:sz w:val="18"/>
        </w:rPr>
        <w:t xml:space="preserve">        uuid                          _id PK</w:t>
      </w:r>
    </w:p>
    <w:p>
      <w:pPr>
        <w:spacing w:after="0" w:before="0"/>
        <w:ind w:left="360"/>
        <w:shd w:val="clear" w:fill="F2F2F2"/>
      </w:pPr>
      <w:r>
        <w:rPr>
          <w:rFonts w:ascii="Consolas" w:hAnsi="Consolas" w:eastAsia="Consolas" w:cs="Consolas"/>
          <w:sz w:val="18"/>
        </w:rPr>
        <w:t xml:space="preserve">        uuid                          staff_dept_id FK "NOT NULL"</w:t>
      </w:r>
    </w:p>
    <w:p>
      <w:pPr>
        <w:spacing w:after="0" w:before="0"/>
        <w:ind w:left="360"/>
        <w:shd w:val="clear" w:fill="F2F2F2"/>
      </w:pPr>
      <w:r>
        <w:rPr>
          <w:rFonts w:ascii="Consolas" w:hAnsi="Consolas" w:eastAsia="Consolas" w:cs="Consolas"/>
          <w:sz w:val="18"/>
        </w:rPr>
        <w:t xml:space="preserve">        uuid                          tag_id FK "nullable"</w:t>
      </w:r>
    </w:p>
    <w:p>
      <w:pPr>
        <w:spacing w:after="0" w:before="0"/>
        <w:ind w:left="360"/>
        <w:shd w:val="clear" w:fill="F2F2F2"/>
      </w:pPr>
      <w:r>
        <w:rPr>
          <w:rFonts w:ascii="Consolas" w:hAnsi="Consolas" w:eastAsia="Consolas" w:cs="Consolas"/>
          <w:sz w:val="18"/>
        </w:rPr>
        <w:t xml:space="preserve">        text                          purpose "NOT NULL"</w:t>
      </w:r>
    </w:p>
    <w:p>
      <w:pPr>
        <w:spacing w:after="0" w:before="0"/>
        <w:ind w:left="360"/>
        <w:shd w:val="clear" w:fill="F2F2F2"/>
      </w:pPr>
      <w:r>
        <w:rPr>
          <w:rFonts w:ascii="Consolas" w:hAnsi="Consolas" w:eastAsia="Consolas" w:cs="Consolas"/>
          <w:sz w:val="18"/>
        </w:rPr>
        <w:t xml:space="preserve">        text                          tracking_id "nullable, no unique constraint — see §6"</w:t>
      </w:r>
    </w:p>
    <w:p>
      <w:pPr>
        <w:spacing w:after="0" w:before="0"/>
        <w:ind w:left="360"/>
        <w:shd w:val="clear" w:fill="F2F2F2"/>
      </w:pPr>
      <w:r>
        <w:rPr>
          <w:rFonts w:ascii="Consolas" w:hAnsi="Consolas" w:eastAsia="Consolas" w:cs="Consolas"/>
          <w:sz w:val="18"/>
        </w:rPr>
        <w:t xml:space="preserve">        uuid                          banking_id FK "nullable = cash"</w:t>
      </w:r>
    </w:p>
    <w:p>
      <w:pPr>
        <w:spacing w:after="0" w:before="0"/>
        <w:ind w:left="360"/>
        <w:shd w:val="clear" w:fill="F2F2F2"/>
      </w:pPr>
      <w:r>
        <w:rPr>
          <w:rFonts w:ascii="Consolas" w:hAnsi="Consolas" w:eastAsia="Consolas" w:cs="Consolas"/>
          <w:sz w:val="18"/>
        </w:rPr>
        <w:t xml:space="preserve">        text                          receipt_link</w:t>
      </w:r>
    </w:p>
    <w:p>
      <w:pPr>
        <w:spacing w:after="0" w:before="0"/>
        <w:ind w:left="360"/>
        <w:shd w:val="clear" w:fill="F2F2F2"/>
      </w:pPr>
      <w:r>
        <w:rPr>
          <w:rFonts w:ascii="Consolas" w:hAnsi="Consolas" w:eastAsia="Consolas" w:cs="Consolas"/>
          <w:sz w:val="18"/>
        </w:rPr>
        <w:t xml:space="preserve">        reimbursement_available_status latest_status "trigger-synced, default 'waiting'"</w:t>
      </w:r>
    </w:p>
    <w:p>
      <w:pPr>
        <w:spacing w:after="0" w:before="0"/>
        <w:ind w:left="360"/>
        <w:shd w:val="clear" w:fill="F2F2F2"/>
      </w:pPr>
      <w:r>
        <w:rPr>
          <w:rFonts w:ascii="Consolas" w:hAnsi="Consolas" w:eastAsia="Consolas" w:cs="Consolas"/>
          <w:sz w:val="18"/>
        </w:rPr>
        <w:t xml:space="preserve">        timestamp                     created_at</w:t>
      </w:r>
    </w:p>
    <w:p>
      <w:pPr>
        <w:spacing w:after="0" w:before="0"/>
        <w:ind w:left="360"/>
        <w:shd w:val="clear" w:fill="F2F2F2"/>
      </w:pPr>
      <w:r>
        <w:rPr>
          <w:rFonts w:ascii="Consolas" w:hAnsi="Consolas" w:eastAsia="Consolas" w:cs="Consolas"/>
          <w:sz w:val="18"/>
        </w:rPr>
        <w:t xml:space="preserve">        timestamp                     updated_at "trigger-touched (incl. by the status-sync trigger)"</w:t>
      </w:r>
    </w:p>
    <w:p>
      <w:pPr>
        <w:spacing w:after="0" w:before="0"/>
        <w:ind w:left="360"/>
        <w:shd w:val="clear" w:fill="F2F2F2"/>
      </w:pPr>
      <w:r>
        <w:rPr>
          <w:rFonts w:ascii="Consolas" w:hAnsi="Consolas" w:eastAsia="Consolas" w:cs="Consolas"/>
          <w:sz w:val="18"/>
        </w:rPr>
        <w:t xml:space="preserve">        timestamp                     deleted_at</w:t>
      </w:r>
    </w:p>
    <w:p>
      <w:pPr>
        <w:spacing w:after="0" w:before="0"/>
        <w:ind w:left="360"/>
        <w:shd w:val="clear" w:fill="F2F2F2"/>
      </w:pPr>
      <w:r>
        <w:rPr>
          <w:rFonts w:ascii="Consolas" w:hAnsi="Consolas" w:eastAsia="Consolas" w:cs="Consolas"/>
          <w:sz w:val="18"/>
        </w:rPr>
        <w:t xml:space="preserve">    }</w:t>
      </w:r>
    </w:p>
    <w:p>
      <w:pPr>
        <w:spacing w:after="0" w:before="0"/>
        <w:ind w:left="360"/>
        <w:shd w:val="clear" w:fill="F2F2F2"/>
      </w:pPr>
      <w:r>
        <w:rPr>
          <w:rFonts w:ascii="Consolas" w:hAnsi="Consolas" w:eastAsia="Consolas" w:cs="Consolas"/>
          <w:sz w:val="18"/>
        </w:rPr>
        <w:t xml:space="preserve">    REIMBURSEMENT_DETAIL {</w:t>
      </w:r>
    </w:p>
    <w:p>
      <w:pPr>
        <w:spacing w:after="0" w:before="0"/>
        <w:ind w:left="360"/>
        <w:shd w:val="clear" w:fill="F2F2F2"/>
      </w:pPr>
      <w:r>
        <w:rPr>
          <w:rFonts w:ascii="Consolas" w:hAnsi="Consolas" w:eastAsia="Consolas" w:cs="Consolas"/>
          <w:sz w:val="18"/>
        </w:rPr>
        <w:t xml:space="preserve">        uuid      _id PK</w:t>
      </w:r>
    </w:p>
    <w:p>
      <w:pPr>
        <w:spacing w:after="0" w:before="0"/>
        <w:ind w:left="360"/>
        <w:shd w:val="clear" w:fill="F2F2F2"/>
      </w:pPr>
      <w:r>
        <w:rPr>
          <w:rFonts w:ascii="Consolas" w:hAnsi="Consolas" w:eastAsia="Consolas" w:cs="Consolas"/>
          <w:sz w:val="18"/>
        </w:rPr>
        <w:t xml:space="preserve">        uuid      reimbursement_id FK "NOT NULL"</w:t>
      </w:r>
    </w:p>
    <w:p>
      <w:pPr>
        <w:spacing w:after="0" w:before="0"/>
        <w:ind w:left="360"/>
        <w:shd w:val="clear" w:fill="F2F2F2"/>
      </w:pPr>
      <w:r>
        <w:rPr>
          <w:rFonts w:ascii="Consolas" w:hAnsi="Consolas" w:eastAsia="Consolas" w:cs="Consolas"/>
          <w:sz w:val="18"/>
        </w:rPr>
        <w:t xml:space="preserve">        text      title "NOT NULL"</w:t>
      </w:r>
    </w:p>
    <w:p>
      <w:pPr>
        <w:spacing w:after="0" w:before="0"/>
        <w:ind w:left="360"/>
        <w:shd w:val="clear" w:fill="F2F2F2"/>
      </w:pPr>
      <w:r>
        <w:rPr>
          <w:rFonts w:ascii="Consolas" w:hAnsi="Consolas" w:eastAsia="Consolas" w:cs="Consolas"/>
          <w:sz w:val="18"/>
        </w:rPr>
        <w:t xml:space="preserve">        int4      amount "default 0, NO check constraint — see §6"</w:t>
      </w:r>
    </w:p>
    <w:p>
      <w:pPr>
        <w:spacing w:after="0" w:before="0"/>
        <w:ind w:left="360"/>
        <w:shd w:val="clear" w:fill="F2F2F2"/>
      </w:pPr>
      <w:r>
        <w:rPr>
          <w:rFonts w:ascii="Consolas" w:hAnsi="Consolas" w:eastAsia="Consolas" w:cs="Consolas"/>
          <w:sz w:val="18"/>
        </w:rPr>
        <w:t xml:space="preserve">        timestamp created_at</w:t>
      </w:r>
    </w:p>
    <w:p>
      <w:pPr>
        <w:spacing w:after="0" w:before="0"/>
        <w:ind w:left="360"/>
        <w:shd w:val="clear" w:fill="F2F2F2"/>
      </w:pPr>
      <w:r>
        <w:rPr>
          <w:rFonts w:ascii="Consolas" w:hAnsi="Consolas" w:eastAsia="Consolas" w:cs="Consolas"/>
          <w:sz w:val="18"/>
        </w:rPr>
        <w:t xml:space="preserve">        timestamp updated_at "trigger-touched"</w:t>
      </w:r>
    </w:p>
    <w:p>
      <w:pPr>
        <w:spacing w:after="0" w:before="0"/>
        <w:ind w:left="360"/>
        <w:shd w:val="clear" w:fill="F2F2F2"/>
      </w:pPr>
      <w:r>
        <w:rPr>
          <w:rFonts w:ascii="Consolas" w:hAnsi="Consolas" w:eastAsia="Consolas" w:cs="Consolas"/>
          <w:sz w:val="18"/>
        </w:rPr>
        <w:t xml:space="preserve">        timestamp deleted_at</w:t>
      </w:r>
    </w:p>
    <w:p>
      <w:pPr>
        <w:spacing w:after="0" w:before="0"/>
        <w:ind w:left="360"/>
        <w:shd w:val="clear" w:fill="F2F2F2"/>
      </w:pPr>
      <w:r>
        <w:rPr>
          <w:rFonts w:ascii="Consolas" w:hAnsi="Consolas" w:eastAsia="Consolas" w:cs="Consolas"/>
          <w:sz w:val="18"/>
        </w:rPr>
        <w:t xml:space="preserve">    }</w:t>
      </w:r>
    </w:p>
    <w:p>
      <w:pPr>
        <w:spacing w:after="0" w:before="0"/>
        <w:ind w:left="360"/>
        <w:shd w:val="clear" w:fill="F2F2F2"/>
      </w:pPr>
      <w:r>
        <w:rPr>
          <w:rFonts w:ascii="Consolas" w:hAnsi="Consolas" w:eastAsia="Consolas" w:cs="Consolas"/>
          <w:sz w:val="18"/>
        </w:rPr>
        <w:t xml:space="preserve">    REIMBURSEMENT_UPDATESTATUS {</w:t>
      </w:r>
    </w:p>
    <w:p>
      <w:pPr>
        <w:spacing w:after="0" w:before="0"/>
        <w:ind w:left="360"/>
        <w:shd w:val="clear" w:fill="F2F2F2"/>
      </w:pPr>
      <w:r>
        <w:rPr>
          <w:rFonts w:ascii="Consolas" w:hAnsi="Consolas" w:eastAsia="Consolas" w:cs="Consolas"/>
          <w:sz w:val="18"/>
        </w:rPr>
        <w:t xml:space="preserve">        uuid                           _id PK</w:t>
      </w:r>
    </w:p>
    <w:p>
      <w:pPr>
        <w:spacing w:after="0" w:before="0"/>
        <w:ind w:left="360"/>
        <w:shd w:val="clear" w:fill="F2F2F2"/>
      </w:pPr>
      <w:r>
        <w:rPr>
          <w:rFonts w:ascii="Consolas" w:hAnsi="Consolas" w:eastAsia="Consolas" w:cs="Consolas"/>
          <w:sz w:val="18"/>
        </w:rPr>
        <w:t xml:space="preserve">        uuid                           reimbursement_id FK "NOT NULL"</w:t>
      </w:r>
    </w:p>
    <w:p>
      <w:pPr>
        <w:spacing w:after="0" w:before="0"/>
        <w:ind w:left="360"/>
        <w:shd w:val="clear" w:fill="F2F2F2"/>
      </w:pPr>
      <w:r>
        <w:rPr>
          <w:rFonts w:ascii="Consolas" w:hAnsi="Consolas" w:eastAsia="Consolas" w:cs="Consolas"/>
          <w:sz w:val="18"/>
        </w:rPr>
        <w:t xml:space="preserve">        reimbursement_available_status status "NOT NULL, no default"</w:t>
      </w:r>
    </w:p>
    <w:p>
      <w:pPr>
        <w:spacing w:after="0" w:before="0"/>
        <w:ind w:left="360"/>
        <w:shd w:val="clear" w:fill="F2F2F2"/>
      </w:pPr>
      <w:r>
        <w:rPr>
          <w:rFonts w:ascii="Consolas" w:hAnsi="Consolas" w:eastAsia="Consolas" w:cs="Consolas"/>
          <w:sz w:val="18"/>
        </w:rPr>
        <w:t xml:space="preserve">        uuid                           staff_id FK "NOT NULL"</w:t>
      </w:r>
    </w:p>
    <w:p>
      <w:pPr>
        <w:spacing w:after="0" w:before="0"/>
        <w:ind w:left="360"/>
        <w:shd w:val="clear" w:fill="F2F2F2"/>
      </w:pPr>
      <w:r>
        <w:rPr>
          <w:rFonts w:ascii="Consolas" w:hAnsi="Consolas" w:eastAsia="Consolas" w:cs="Consolas"/>
          <w:sz w:val="18"/>
        </w:rPr>
        <w:t xml:space="preserve">        timestamp                      created_at</w:t>
      </w:r>
    </w:p>
    <w:p>
      <w:pPr>
        <w:spacing w:after="0" w:before="0"/>
        <w:ind w:left="360"/>
        <w:shd w:val="clear" w:fill="F2F2F2"/>
      </w:pPr>
      <w:r>
        <w:rPr>
          <w:rFonts w:ascii="Consolas" w:hAnsi="Consolas" w:eastAsia="Consolas" w:cs="Consolas"/>
          <w:sz w:val="18"/>
        </w:rPr>
        <w:t xml:space="preserve">    }</w:t>
      </w:r>
    </w:p>
    <w:p>
      <w:pPr>
        <w:spacing w:after="120"/>
      </w:pPr>
    </w:p>
    <w:p>
      <w:pPr>
        <w:spacing w:after="160"/>
      </w:pPr>
      <w:r>
        <w:rPr>
          <w:rFonts w:ascii="Tahoma" w:hAnsi="Tahoma" w:eastAsia="Tahoma" w:cs="Tahoma"/>
          <w:b/>
          <w:sz w:val="21"/>
        </w:rPr>
        <w:t>No `total_amount` cache on `reimbursement`.</w:t>
      </w:r>
      <w:r>
        <w:rPr>
          <w:rFonts w:ascii="Tahoma" w:hAnsi="Tahoma" w:eastAsia="Tahoma" w:cs="Tahoma"/>
          <w:sz w:val="21"/>
        </w:rPr>
        <w:t xml:space="preserve"> The 2026-07-20 decision asked for both the latest status *and* the running total to be cached on the parent row ("สถานะล่าสุด</w:t>
      </w:r>
      <w:r>
        <w:rPr>
          <w:rFonts w:ascii="Tahoma" w:hAnsi="Tahoma" w:eastAsia="Tahoma" w:cs="Tahoma"/>
          <w:b/>
          <w:sz w:val="21"/>
        </w:rPr>
        <w:t>/ยอดเงินรวม</w:t>
      </w:r>
      <w:r>
        <w:rPr>
          <w:rFonts w:ascii="Tahoma" w:hAnsi="Tahoma" w:eastAsia="Tahoma" w:cs="Tahoma"/>
          <w:sz w:val="21"/>
        </w:rPr>
        <w:t xml:space="preserve">ใน REIMBURSEMENT"). Only </w:t>
      </w:r>
      <w:r>
        <w:rPr>
          <w:rFonts w:ascii="Consolas" w:hAnsi="Consolas" w:eastAsia="Consolas" w:cs="Consolas"/>
          <w:color w:val="B00030"/>
          <w:sz w:val="20"/>
        </w:rPr>
        <w:t>latest_status</w:t>
      </w:r>
      <w:r>
        <w:rPr>
          <w:rFonts w:ascii="Tahoma" w:hAnsi="Tahoma" w:eastAsia="Tahoma" w:cs="Tahoma"/>
          <w:sz w:val="21"/>
        </w:rPr>
        <w:t xml:space="preserve"> shipped. </w:t>
      </w:r>
      <w:r>
        <w:rPr>
          <w:rFonts w:ascii="Consolas" w:hAnsi="Consolas" w:eastAsia="Consolas" w:cs="Consolas"/>
          <w:color w:val="B00030"/>
          <w:sz w:val="20"/>
        </w:rPr>
        <w:t>total_amount</w:t>
      </w:r>
      <w:r>
        <w:rPr>
          <w:rFonts w:ascii="Tahoma" w:hAnsi="Tahoma" w:eastAsia="Tahoma" w:cs="Tahoma"/>
          <w:sz w:val="21"/>
        </w:rPr>
        <w:t xml:space="preserve"> must currently be computed as </w:t>
      </w:r>
      <w:r>
        <w:rPr>
          <w:rFonts w:ascii="Consolas" w:hAnsi="Consolas" w:eastAsia="Consolas" w:cs="Consolas"/>
          <w:color w:val="B00030"/>
          <w:sz w:val="20"/>
        </w:rPr>
        <w:t>SELECT SUM(amount) FROM reimbursement_detail WHERE reimbursement_id = ... AND deleted_at IS NULL</w:t>
      </w:r>
      <w:r>
        <w:rPr>
          <w:rFonts w:ascii="Tahoma" w:hAnsi="Tahoma" w:eastAsia="Tahoma" w:cs="Tahoma"/>
          <w:sz w:val="21"/>
        </w:rPr>
        <w:t xml:space="preserve"> at read time until a follow-up migration adds the column + trigger.</w:t>
      </w:r>
    </w:p>
    <w:p>
      <w:pPr>
        <w:pStyle w:val="Heading2"/>
      </w:pPr>
      <w:r>
        <w:rPr>
          <w:rFonts w:ascii="Tahoma" w:hAnsi="Tahoma" w:eastAsia="Tahoma" w:cs="Tahoma"/>
          <w:b/>
          <w:color w:val="1F3A5F"/>
          <w:sz w:val="30"/>
        </w:rPr>
        <w:t>Enums (as shipped)</w:t>
      </w:r>
    </w:p>
    <w:p>
      <w:pPr>
        <w:spacing w:after="0" w:before="0"/>
        <w:ind w:left="360"/>
        <w:shd w:val="clear" w:fill="F2F2F2"/>
      </w:pPr>
      <w:r>
        <w:rPr>
          <w:rFonts w:ascii="Consolas" w:hAnsi="Consolas" w:eastAsia="Consolas" w:cs="Consolas"/>
          <w:sz w:val="18"/>
        </w:rPr>
        <w:t>CREATE TYPE titles AS ENUM ('เด็กชาย', 'เด็กหญิง', 'นาย', 'นาง', 'นางสาว');</w:t>
      </w:r>
    </w:p>
    <w:p>
      <w:pPr>
        <w:spacing w:after="0" w:before="0"/>
        <w:ind w:left="360"/>
        <w:shd w:val="clear" w:fill="F2F2F2"/>
      </w:pPr>
      <w:r>
        <w:rPr>
          <w:rFonts w:ascii="Consolas" w:hAnsi="Consolas" w:eastAsia="Consolas" w:cs="Consolas"/>
          <w:sz w:val="18"/>
        </w:rPr>
        <w:t xml:space="preserve"> </w:t>
      </w:r>
    </w:p>
    <w:p>
      <w:pPr>
        <w:spacing w:after="0" w:before="0"/>
        <w:ind w:left="360"/>
        <w:shd w:val="clear" w:fill="F2F2F2"/>
      </w:pPr>
      <w:r>
        <w:rPr>
          <w:rFonts w:ascii="Consolas" w:hAnsi="Consolas" w:eastAsia="Consolas" w:cs="Consolas"/>
          <w:sz w:val="18"/>
        </w:rPr>
        <w:t>CREATE TYPE roles AS ENUM ('user', 'staff', 'finance', 'it', 'hr', 'owner', 'admin');</w:t>
      </w:r>
    </w:p>
    <w:p>
      <w:pPr>
        <w:spacing w:after="0" w:before="0"/>
        <w:ind w:left="360"/>
        <w:shd w:val="clear" w:fill="F2F2F2"/>
      </w:pPr>
      <w:r>
        <w:rPr>
          <w:rFonts w:ascii="Consolas" w:hAnsi="Consolas" w:eastAsia="Consolas" w:cs="Consolas"/>
          <w:sz w:val="18"/>
        </w:rPr>
        <w:t xml:space="preserve"> </w:t>
      </w:r>
    </w:p>
    <w:p>
      <w:pPr>
        <w:spacing w:after="0" w:before="0"/>
        <w:ind w:left="360"/>
        <w:shd w:val="clear" w:fill="F2F2F2"/>
      </w:pPr>
      <w:r>
        <w:rPr>
          <w:rFonts w:ascii="Consolas" w:hAnsi="Consolas" w:eastAsia="Consolas" w:cs="Consolas"/>
          <w:sz w:val="18"/>
        </w:rPr>
        <w:t>CREATE TYPE source_types AS ENUM ('enroll', 'merch', 'spon', 'other');</w:t>
      </w:r>
    </w:p>
    <w:p>
      <w:pPr>
        <w:spacing w:after="0" w:before="0"/>
        <w:ind w:left="360"/>
        <w:shd w:val="clear" w:fill="F2F2F2"/>
      </w:pPr>
      <w:r>
        <w:rPr>
          <w:rFonts w:ascii="Consolas" w:hAnsi="Consolas" w:eastAsia="Consolas" w:cs="Consolas"/>
          <w:sz w:val="18"/>
        </w:rPr>
        <w:t xml:space="preserve"> </w:t>
      </w:r>
    </w:p>
    <w:p>
      <w:pPr>
        <w:spacing w:after="0" w:before="0"/>
        <w:ind w:left="360"/>
        <w:shd w:val="clear" w:fill="F2F2F2"/>
      </w:pPr>
      <w:r>
        <w:rPr>
          <w:rFonts w:ascii="Consolas" w:hAnsi="Consolas" w:eastAsia="Consolas" w:cs="Consolas"/>
          <w:sz w:val="18"/>
        </w:rPr>
        <w:t>CREATE TYPE payment_available_status AS ENUM ('waiting', 'approved', 'rejected');</w:t>
      </w:r>
    </w:p>
    <w:p>
      <w:pPr>
        <w:spacing w:after="0" w:before="0"/>
        <w:ind w:left="360"/>
        <w:shd w:val="clear" w:fill="F2F2F2"/>
      </w:pPr>
      <w:r>
        <w:rPr>
          <w:rFonts w:ascii="Consolas" w:hAnsi="Consolas" w:eastAsia="Consolas" w:cs="Consolas"/>
          <w:sz w:val="18"/>
        </w:rPr>
        <w:t xml:space="preserve"> </w:t>
      </w:r>
    </w:p>
    <w:p>
      <w:pPr>
        <w:spacing w:after="0" w:before="0"/>
        <w:ind w:left="360"/>
        <w:shd w:val="clear" w:fill="F2F2F2"/>
      </w:pPr>
      <w:r>
        <w:rPr>
          <w:rFonts w:ascii="Consolas" w:hAnsi="Consolas" w:eastAsia="Consolas" w:cs="Consolas"/>
          <w:sz w:val="18"/>
        </w:rPr>
        <w:t>CREATE TYPE reimbursement_available_status AS ENUM (</w:t>
      </w:r>
    </w:p>
    <w:p>
      <w:pPr>
        <w:spacing w:after="0" w:before="0"/>
        <w:ind w:left="360"/>
        <w:shd w:val="clear" w:fill="F2F2F2"/>
      </w:pPr>
      <w:r>
        <w:rPr>
          <w:rFonts w:ascii="Consolas" w:hAnsi="Consolas" w:eastAsia="Consolas" w:cs="Consolas"/>
          <w:sz w:val="18"/>
        </w:rPr>
        <w:t xml:space="preserve">  'waiting',       -- created; awaiting head approval. There is NO separate draft state.</w:t>
      </w:r>
    </w:p>
    <w:p>
      <w:pPr>
        <w:spacing w:after="0" w:before="0"/>
        <w:ind w:left="360"/>
        <w:shd w:val="clear" w:fill="F2F2F2"/>
      </w:pPr>
      <w:r>
        <w:rPr>
          <w:rFonts w:ascii="Consolas" w:hAnsi="Consolas" w:eastAsia="Consolas" w:cs="Consolas"/>
          <w:sz w:val="18"/>
        </w:rPr>
        <w:t xml:space="preserve">  'rejected',</w:t>
      </w:r>
    </w:p>
    <w:p>
      <w:pPr>
        <w:spacing w:after="0" w:before="0"/>
        <w:ind w:left="360"/>
        <w:shd w:val="clear" w:fill="F2F2F2"/>
      </w:pPr>
      <w:r>
        <w:rPr>
          <w:rFonts w:ascii="Consolas" w:hAnsi="Consolas" w:eastAsia="Consolas" w:cs="Consolas"/>
          <w:sz w:val="18"/>
        </w:rPr>
        <w:t xml:space="preserve">  'delete',        -- functionally CANCELLED</w:t>
      </w:r>
    </w:p>
    <w:p>
      <w:pPr>
        <w:spacing w:after="0" w:before="0"/>
        <w:ind w:left="360"/>
        <w:shd w:val="clear" w:fill="F2F2F2"/>
      </w:pPr>
      <w:r>
        <w:rPr>
          <w:rFonts w:ascii="Consolas" w:hAnsi="Consolas" w:eastAsia="Consolas" w:cs="Consolas"/>
          <w:sz w:val="18"/>
        </w:rPr>
        <w:t xml:space="preserve">  'head_approve',  -- head has approved; awaiting finance</w:t>
      </w:r>
    </w:p>
    <w:p>
      <w:pPr>
        <w:spacing w:after="0" w:before="0"/>
        <w:ind w:left="360"/>
        <w:shd w:val="clear" w:fill="F2F2F2"/>
      </w:pPr>
      <w:r>
        <w:rPr>
          <w:rFonts w:ascii="Consolas" w:hAnsi="Consolas" w:eastAsia="Consolas" w:cs="Consolas"/>
          <w:sz w:val="18"/>
        </w:rPr>
        <w:t xml:space="preserve">  'fin_approve',   -- finance has approved; awaiting transfer</w:t>
      </w:r>
    </w:p>
    <w:p>
      <w:pPr>
        <w:spacing w:after="0" w:before="0"/>
        <w:ind w:left="360"/>
        <w:shd w:val="clear" w:fill="F2F2F2"/>
      </w:pPr>
      <w:r>
        <w:rPr>
          <w:rFonts w:ascii="Consolas" w:hAnsi="Consolas" w:eastAsia="Consolas" w:cs="Consolas"/>
          <w:sz w:val="18"/>
        </w:rPr>
        <w:t xml:space="preserve">  'transfer'       -- owner has paid — terminal, expense is recognised here</w:t>
      </w:r>
    </w:p>
    <w:p>
      <w:pPr>
        <w:spacing w:after="0" w:before="0"/>
        <w:ind w:left="360"/>
        <w:shd w:val="clear" w:fill="F2F2F2"/>
      </w:pPr>
      <w:r>
        <w:rPr>
          <w:rFonts w:ascii="Consolas" w:hAnsi="Consolas" w:eastAsia="Consolas" w:cs="Consolas"/>
          <w:sz w:val="18"/>
        </w:rPr>
        <w:t>);</w:t>
      </w:r>
    </w:p>
    <w:p>
      <w:pPr>
        <w:spacing w:after="120"/>
      </w:pPr>
    </w:p>
    <w:p>
      <w:pPr>
        <w:spacing w:after="160"/>
      </w:pPr>
      <w:r>
        <w:rPr>
          <w:rFonts w:ascii="Tahoma" w:hAnsi="Tahoma" w:eastAsia="Tahoma" w:cs="Tahoma"/>
          <w:sz w:val="21"/>
        </w:rPr>
        <w:t>Differences from the design this doc used to propose:</w:t>
      </w:r>
    </w:p>
    <w:p>
      <w:pPr>
        <w:spacing w:after="60"/>
        <w:ind w:left="360" w:hanging="288"/>
      </w:pPr>
      <w:r>
        <w:rPr>
          <w:rFonts w:ascii="Tahoma" w:hAnsi="Tahoma" w:eastAsia="Tahoma" w:cs="Tahoma"/>
          <w:sz w:val="21"/>
        </w:rPr>
        <w:t xml:space="preserve">- </w:t>
      </w:r>
      <w:r>
        <w:rPr>
          <w:rFonts w:ascii="Consolas" w:hAnsi="Consolas" w:eastAsia="Consolas" w:cs="Consolas"/>
          <w:color w:val="B00030"/>
          <w:sz w:val="20"/>
        </w:rPr>
        <w:t>titles</w:t>
      </w:r>
      <w:r>
        <w:rPr>
          <w:rFonts w:ascii="Tahoma" w:hAnsi="Tahoma" w:eastAsia="Tahoma" w:cs="Tahoma"/>
          <w:sz w:val="21"/>
        </w:rPr>
        <w:t xml:space="preserve"> includes เด็กชาย/เด็กหญิง (minor titles) — staff pool includes underage</w:t>
      </w:r>
    </w:p>
    <w:p>
      <w:pPr>
        <w:spacing w:after="160"/>
      </w:pPr>
      <w:r>
        <w:rPr>
          <w:rFonts w:ascii="Tahoma" w:hAnsi="Tahoma" w:eastAsia="Tahoma" w:cs="Tahoma"/>
          <w:sz w:val="21"/>
        </w:rPr>
        <w:t>volunteers/students, which the Development Plan didn't call out.</w:t>
      </w:r>
    </w:p>
    <w:p>
      <w:pPr>
        <w:spacing w:after="60"/>
        <w:ind w:left="360" w:hanging="288"/>
      </w:pPr>
      <w:r>
        <w:rPr>
          <w:rFonts w:ascii="Tahoma" w:hAnsi="Tahoma" w:eastAsia="Tahoma" w:cs="Tahoma"/>
          <w:sz w:val="21"/>
        </w:rPr>
        <w:t xml:space="preserve">- </w:t>
      </w:r>
      <w:r>
        <w:rPr>
          <w:rFonts w:ascii="Consolas" w:hAnsi="Consolas" w:eastAsia="Consolas" w:cs="Consolas"/>
          <w:color w:val="B00030"/>
          <w:sz w:val="20"/>
        </w:rPr>
        <w:t>roles</w:t>
      </w:r>
      <w:r>
        <w:rPr>
          <w:rFonts w:ascii="Tahoma" w:hAnsi="Tahoma" w:eastAsia="Tahoma" w:cs="Tahoma"/>
          <w:sz w:val="21"/>
        </w:rPr>
        <w:t xml:space="preserve"> includes </w:t>
      </w:r>
      <w:r>
        <w:rPr>
          <w:rFonts w:ascii="Consolas" w:hAnsi="Consolas" w:eastAsia="Consolas" w:cs="Consolas"/>
          <w:color w:val="B00030"/>
          <w:sz w:val="20"/>
        </w:rPr>
        <w:t>'user'</w:t>
      </w:r>
      <w:r>
        <w:rPr>
          <w:rFonts w:ascii="Tahoma" w:hAnsi="Tahoma" w:eastAsia="Tahoma" w:cs="Tahoma"/>
          <w:sz w:val="21"/>
        </w:rPr>
        <w:t xml:space="preserve"> ahead of </w:t>
      </w:r>
      <w:r>
        <w:rPr>
          <w:rFonts w:ascii="Consolas" w:hAnsi="Consolas" w:eastAsia="Consolas" w:cs="Consolas"/>
          <w:color w:val="B00030"/>
          <w:sz w:val="20"/>
        </w:rPr>
        <w:t>'staff'</w:t>
      </w:r>
      <w:r>
        <w:rPr>
          <w:rFonts w:ascii="Tahoma" w:hAnsi="Tahoma" w:eastAsia="Tahoma" w:cs="Tahoma"/>
          <w:sz w:val="21"/>
        </w:rPr>
        <w:t>. Not mentioned anywhere in the Development Plan.</w:t>
      </w:r>
    </w:p>
    <w:p>
      <w:pPr>
        <w:spacing w:after="160"/>
      </w:pPr>
      <w:r>
        <w:rPr>
          <w:rFonts w:ascii="Tahoma" w:hAnsi="Tahoma" w:eastAsia="Tahoma" w:cs="Tahoma"/>
          <w:sz w:val="21"/>
        </w:rPr>
        <w:t xml:space="preserve">Best guess: carried over from Enroll's convention where participants default to </w:t>
      </w:r>
      <w:r>
        <w:rPr>
          <w:rFonts w:ascii="Consolas" w:hAnsi="Consolas" w:eastAsia="Consolas" w:cs="Consolas"/>
          <w:color w:val="B00030"/>
          <w:sz w:val="20"/>
        </w:rPr>
        <w:t>role: "user"</w:t>
      </w:r>
      <w:r>
        <w:rPr>
          <w:rFonts w:ascii="Tahoma" w:hAnsi="Tahoma" w:eastAsia="Tahoma" w:cs="Tahoma"/>
          <w:sz w:val="21"/>
        </w:rPr>
        <w:t>. Worth a one-line confirm with ขัตมอส on whether it means anything in this system or is an unused leftover — low priority, doesn't block anything.</w:t>
      </w:r>
    </w:p>
    <w:p>
      <w:pPr>
        <w:spacing w:after="60"/>
        <w:ind w:left="360" w:hanging="288"/>
      </w:pPr>
      <w:r>
        <w:rPr>
          <w:rFonts w:ascii="Tahoma" w:hAnsi="Tahoma" w:eastAsia="Tahoma" w:cs="Tahoma"/>
          <w:sz w:val="21"/>
        </w:rPr>
        <w:t xml:space="preserve">- </w:t>
      </w:r>
      <w:r>
        <w:rPr>
          <w:rFonts w:ascii="Consolas" w:hAnsi="Consolas" w:eastAsia="Consolas" w:cs="Consolas"/>
          <w:color w:val="B00030"/>
          <w:sz w:val="20"/>
        </w:rPr>
        <w:t>reimbursement_available_status</w:t>
      </w:r>
      <w:r>
        <w:rPr>
          <w:rFonts w:ascii="Tahoma" w:hAnsi="Tahoma" w:eastAsia="Tahoma" w:cs="Tahoma"/>
          <w:sz w:val="21"/>
        </w:rPr>
        <w:t xml:space="preserve"> has </w:t>
      </w:r>
      <w:r>
        <w:rPr>
          <w:rFonts w:ascii="Tahoma" w:hAnsi="Tahoma" w:eastAsia="Tahoma" w:cs="Tahoma"/>
          <w:b/>
          <w:sz w:val="21"/>
        </w:rPr>
        <w:t>6 states, not 7</w:t>
      </w:r>
      <w:r>
        <w:rPr>
          <w:rFonts w:ascii="Tahoma" w:hAnsi="Tahoma" w:eastAsia="Tahoma" w:cs="Tahoma"/>
          <w:sz w:val="21"/>
        </w:rPr>
        <w:t>, and no draft stage. See §4 for the</w:t>
      </w:r>
    </w:p>
    <w:p>
      <w:pPr>
        <w:spacing w:after="160"/>
      </w:pPr>
      <w:r>
        <w:rPr>
          <w:rFonts w:ascii="Tahoma" w:hAnsi="Tahoma" w:eastAsia="Tahoma" w:cs="Tahoma"/>
          <w:sz w:val="21"/>
        </w:rPr>
        <w:t xml:space="preserve">corrected state machine — this replaces the </w:t>
      </w:r>
      <w:r>
        <w:rPr>
          <w:rFonts w:ascii="Consolas" w:hAnsi="Consolas" w:eastAsia="Consolas" w:cs="Consolas"/>
          <w:color w:val="B00030"/>
          <w:sz w:val="20"/>
        </w:rPr>
        <w:t>DRAFT/PENDING_HEAD/PENDING_FINANCE/APPROVED/ TRANSFERRED/REJECTED/CANCELLED</w:t>
      </w:r>
      <w:r>
        <w:rPr>
          <w:rFonts w:ascii="Tahoma" w:hAnsi="Tahoma" w:eastAsia="Tahoma" w:cs="Tahoma"/>
          <w:sz w:val="21"/>
        </w:rPr>
        <w:t xml:space="preserve"> design in the old version of this document and in </w:t>
      </w:r>
      <w:r>
        <w:rPr>
          <w:rFonts w:ascii="Tahoma" w:hAnsi="Tahoma" w:eastAsia="Tahoma" w:cs="Tahoma"/>
          <w:b/>
          <w:sz w:val="21"/>
        </w:rPr>
        <w:t>doc 04</w:t>
      </w:r>
      <w:r>
        <w:rPr>
          <w:rFonts w:ascii="Tahoma" w:hAnsi="Tahoma" w:eastAsia="Tahoma" w:cs="Tahoma"/>
          <w:sz w:val="21"/>
        </w:rPr>
        <w:t>, which is now being rewritten to match.</w:t>
      </w:r>
    </w:p>
    <w:p>
      <w:pPr>
        <w:pStyle w:val="Heading2"/>
      </w:pPr>
      <w:r>
        <w:rPr>
          <w:rFonts w:ascii="Tahoma" w:hAnsi="Tahoma" w:eastAsia="Tahoma" w:cs="Tahoma"/>
          <w:b/>
          <w:color w:val="1F3A5F"/>
          <w:sz w:val="30"/>
        </w:rPr>
        <w:t>Indexes (as shipped)</w:t>
      </w:r>
    </w:p>
    <w:p>
      <w:pPr>
        <w:spacing w:after="0" w:before="0"/>
        <w:ind w:left="360"/>
        <w:shd w:val="clear" w:fill="F2F2F2"/>
      </w:pPr>
      <w:r>
        <w:rPr>
          <w:rFonts w:ascii="Consolas" w:hAnsi="Consolas" w:eastAsia="Consolas" w:cs="Consolas"/>
          <w:sz w:val="18"/>
        </w:rPr>
        <w:t>CREATE INDEX ON department (project_id) WHERE deleted_at IS NULL;</w:t>
      </w:r>
    </w:p>
    <w:p>
      <w:pPr>
        <w:spacing w:after="0" w:before="0"/>
        <w:ind w:left="360"/>
        <w:shd w:val="clear" w:fill="F2F2F2"/>
      </w:pPr>
      <w:r>
        <w:rPr>
          <w:rFonts w:ascii="Consolas" w:hAnsi="Consolas" w:eastAsia="Consolas" w:cs="Consolas"/>
          <w:sz w:val="18"/>
        </w:rPr>
        <w:t>CREATE INDEX ON source (project_id) WHERE deleted_at IS NULL;</w:t>
      </w:r>
    </w:p>
    <w:p>
      <w:pPr>
        <w:spacing w:after="0" w:before="0"/>
        <w:ind w:left="360"/>
        <w:shd w:val="clear" w:fill="F2F2F2"/>
      </w:pPr>
      <w:r>
        <w:rPr>
          <w:rFonts w:ascii="Consolas" w:hAnsi="Consolas" w:eastAsia="Consolas" w:cs="Consolas"/>
          <w:sz w:val="18"/>
        </w:rPr>
        <w:t>CREATE INDEX ON source (tag_id) WHERE deleted_at IS NULL;</w:t>
      </w:r>
    </w:p>
    <w:p>
      <w:pPr>
        <w:spacing w:after="0" w:before="0"/>
        <w:ind w:left="360"/>
        <w:shd w:val="clear" w:fill="F2F2F2"/>
      </w:pPr>
      <w:r>
        <w:rPr>
          <w:rFonts w:ascii="Consolas" w:hAnsi="Consolas" w:eastAsia="Consolas" w:cs="Consolas"/>
          <w:sz w:val="18"/>
        </w:rPr>
        <w:t>CREATE INDEX ON staff_dept (staff_id) WHERE deleted_at IS NULL;</w:t>
      </w:r>
    </w:p>
    <w:p>
      <w:pPr>
        <w:spacing w:after="0" w:before="0"/>
        <w:ind w:left="360"/>
        <w:shd w:val="clear" w:fill="F2F2F2"/>
      </w:pPr>
      <w:r>
        <w:rPr>
          <w:rFonts w:ascii="Consolas" w:hAnsi="Consolas" w:eastAsia="Consolas" w:cs="Consolas"/>
          <w:sz w:val="18"/>
        </w:rPr>
        <w:t>CREATE INDEX ON staff_dept (department_id) WHERE deleted_at IS NULL;</w:t>
      </w:r>
    </w:p>
    <w:p>
      <w:pPr>
        <w:spacing w:after="0" w:before="0"/>
        <w:ind w:left="360"/>
        <w:shd w:val="clear" w:fill="F2F2F2"/>
      </w:pPr>
      <w:r>
        <w:rPr>
          <w:rFonts w:ascii="Consolas" w:hAnsi="Consolas" w:eastAsia="Consolas" w:cs="Consolas"/>
          <w:sz w:val="18"/>
        </w:rPr>
        <w:t>CREATE INDEX ON payment (source_id) WHERE deleted_at IS NULL;</w:t>
      </w:r>
    </w:p>
    <w:p>
      <w:pPr>
        <w:spacing w:after="0" w:before="0"/>
        <w:ind w:left="360"/>
        <w:shd w:val="clear" w:fill="F2F2F2"/>
      </w:pPr>
      <w:r>
        <w:rPr>
          <w:rFonts w:ascii="Consolas" w:hAnsi="Consolas" w:eastAsia="Consolas" w:cs="Consolas"/>
          <w:sz w:val="18"/>
        </w:rPr>
        <w:t>CREATE INDEX ON payment_updatestatus (payment_id, created_at DESC);</w:t>
      </w:r>
    </w:p>
    <w:p>
      <w:pPr>
        <w:spacing w:after="0" w:before="0"/>
        <w:ind w:left="360"/>
        <w:shd w:val="clear" w:fill="F2F2F2"/>
      </w:pPr>
      <w:r>
        <w:rPr>
          <w:rFonts w:ascii="Consolas" w:hAnsi="Consolas" w:eastAsia="Consolas" w:cs="Consolas"/>
          <w:sz w:val="18"/>
        </w:rPr>
        <w:t>-- CREATE INDEX ON payment_updatestatus (status) WHERE created_at &gt; now() - interval '30 days';  -- commented out in the migration</w:t>
      </w:r>
    </w:p>
    <w:p>
      <w:pPr>
        <w:spacing w:after="0" w:before="0"/>
        <w:ind w:left="360"/>
        <w:shd w:val="clear" w:fill="F2F2F2"/>
      </w:pPr>
      <w:r>
        <w:rPr>
          <w:rFonts w:ascii="Consolas" w:hAnsi="Consolas" w:eastAsia="Consolas" w:cs="Consolas"/>
          <w:sz w:val="18"/>
        </w:rPr>
        <w:t>CREATE INDEX ON reimbursement_updatestatus (reimbursement_id, created_at DESC);</w:t>
      </w:r>
    </w:p>
    <w:p>
      <w:pPr>
        <w:spacing w:after="0" w:before="0"/>
        <w:ind w:left="360"/>
        <w:shd w:val="clear" w:fill="F2F2F2"/>
      </w:pPr>
      <w:r>
        <w:rPr>
          <w:rFonts w:ascii="Consolas" w:hAnsi="Consolas" w:eastAsia="Consolas" w:cs="Consolas"/>
          <w:sz w:val="18"/>
        </w:rPr>
        <w:t>CREATE INDEX ON reimbursement (staff_dept_id) WHERE deleted_at IS NULL;</w:t>
      </w:r>
    </w:p>
    <w:p>
      <w:pPr>
        <w:spacing w:after="0" w:before="0"/>
        <w:ind w:left="360"/>
        <w:shd w:val="clear" w:fill="F2F2F2"/>
      </w:pPr>
      <w:r>
        <w:rPr>
          <w:rFonts w:ascii="Consolas" w:hAnsi="Consolas" w:eastAsia="Consolas" w:cs="Consolas"/>
          <w:sz w:val="18"/>
        </w:rPr>
        <w:t>CREATE INDEX ON reimbursement_detail (reimbursement_id) WHERE deleted_at IS NULL;</w:t>
      </w:r>
    </w:p>
    <w:p>
      <w:pPr>
        <w:spacing w:after="0" w:before="0"/>
        <w:ind w:left="360"/>
        <w:shd w:val="clear" w:fill="F2F2F2"/>
      </w:pPr>
      <w:r>
        <w:rPr>
          <w:rFonts w:ascii="Consolas" w:hAnsi="Consolas" w:eastAsia="Consolas" w:cs="Consolas"/>
          <w:sz w:val="18"/>
        </w:rPr>
        <w:t>CREATE UNIQUE INDEX ON bankaccount (number, provider);</w:t>
      </w:r>
    </w:p>
    <w:p>
      <w:pPr>
        <w:spacing w:after="120"/>
      </w:pPr>
    </w:p>
    <w:p>
      <w:pPr>
        <w:spacing w:after="160"/>
      </w:pPr>
      <w:r>
        <w:rPr>
          <w:rFonts w:ascii="Tahoma" w:hAnsi="Tahoma" w:eastAsia="Tahoma" w:cs="Tahoma"/>
          <w:sz w:val="21"/>
        </w:rPr>
        <w:t xml:space="preserve">No index on </w:t>
      </w:r>
      <w:r>
        <w:rPr>
          <w:rFonts w:ascii="Consolas" w:hAnsi="Consolas" w:eastAsia="Consolas" w:cs="Consolas"/>
          <w:color w:val="B00030"/>
          <w:sz w:val="20"/>
        </w:rPr>
        <w:t>reimbursement (tag_id)</w:t>
      </w:r>
      <w:r>
        <w:rPr>
          <w:rFonts w:ascii="Tahoma" w:hAnsi="Tahoma" w:eastAsia="Tahoma" w:cs="Tahoma"/>
          <w:sz w:val="21"/>
        </w:rPr>
        <w:t xml:space="preserve"> — reasonable, given </w:t>
      </w:r>
      <w:r>
        <w:rPr>
          <w:rFonts w:ascii="Consolas" w:hAnsi="Consolas" w:eastAsia="Consolas" w:cs="Consolas"/>
          <w:color w:val="B00030"/>
          <w:sz w:val="20"/>
        </w:rPr>
        <w:t>tag_id</w:t>
      </w:r>
      <w:r>
        <w:rPr>
          <w:rFonts w:ascii="Tahoma" w:hAnsi="Tahoma" w:eastAsia="Tahoma" w:cs="Tahoma"/>
          <w:sz w:val="21"/>
        </w:rPr>
        <w:t xml:space="preserve"> is optional and not the primary lookup path (</w:t>
      </w:r>
      <w:r>
        <w:rPr>
          <w:rFonts w:ascii="Consolas" w:hAnsi="Consolas" w:eastAsia="Consolas" w:cs="Consolas"/>
          <w:color w:val="B00030"/>
          <w:sz w:val="20"/>
        </w:rPr>
        <w:t>staff_dept_id</w:t>
      </w:r>
      <w:r>
        <w:rPr>
          <w:rFonts w:ascii="Tahoma" w:hAnsi="Tahoma" w:eastAsia="Tahoma" w:cs="Tahoma"/>
          <w:sz w:val="21"/>
        </w:rPr>
        <w:t xml:space="preserve"> is). No unique index on </w:t>
      </w:r>
      <w:r>
        <w:rPr>
          <w:rFonts w:ascii="Consolas" w:hAnsi="Consolas" w:eastAsia="Consolas" w:cs="Consolas"/>
          <w:color w:val="B00030"/>
          <w:sz w:val="20"/>
        </w:rPr>
        <w:t>promptpay_qr_data</w:t>
      </w:r>
      <w:r>
        <w:rPr>
          <w:rFonts w:ascii="Tahoma" w:hAnsi="Tahoma" w:eastAsia="Tahoma" w:cs="Tahoma"/>
          <w:sz w:val="21"/>
        </w:rPr>
        <w:t xml:space="preserve"> or </w:t>
      </w:r>
      <w:r>
        <w:rPr>
          <w:rFonts w:ascii="Consolas" w:hAnsi="Consolas" w:eastAsia="Consolas" w:cs="Consolas"/>
          <w:color w:val="B00030"/>
          <w:sz w:val="20"/>
        </w:rPr>
        <w:t>tracking_id</w:t>
      </w:r>
      <w:r>
        <w:rPr>
          <w:rFonts w:ascii="Tahoma" w:hAnsi="Tahoma" w:eastAsia="Tahoma" w:cs="Tahoma"/>
          <w:sz w:val="21"/>
        </w:rPr>
        <w:t xml:space="preserve"> — see §6.</w:t>
      </w:r>
    </w:p>
    <w:p>
      <w:pPr>
        <w:pStyle w:val="Heading2"/>
      </w:pPr>
      <w:r>
        <w:rPr>
          <w:rFonts w:ascii="Tahoma" w:hAnsi="Tahoma" w:eastAsia="Tahoma" w:cs="Tahoma"/>
          <w:b/>
          <w:color w:val="1F3A5F"/>
          <w:sz w:val="30"/>
        </w:rPr>
        <w:t>Triggers (as shipped)</w:t>
      </w:r>
    </w:p>
    <w:p>
      <w:pPr>
        <w:spacing w:after="160"/>
      </w:pPr>
      <w:r>
        <w:rPr>
          <w:rFonts w:ascii="Tahoma" w:hAnsi="Tahoma" w:eastAsia="Tahoma" w:cs="Tahoma"/>
          <w:sz w:val="21"/>
        </w:rPr>
        <w:t>Two mechanisms exist. Everything else this document previously described as trigger-maintained does not exist yet.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106"/>
        <w:gridCol w:w="3106"/>
        <w:gridCol w:w="3106"/>
      </w:tblGrid>
      <w:tr>
        <w:tc>
          <w:tcPr>
            <w:tcW w:type="dxa" w:w="3106"/>
          </w:tcPr>
          <w:p>
            <w:pPr>
              <w:shd w:val="clear" w:fill="1F3A5F"/>
            </w:pPr>
            <w:r>
              <w:rPr>
                <w:rFonts w:ascii="Tahoma" w:hAnsi="Tahoma" w:eastAsia="Tahoma" w:cs="Tahoma"/>
                <w:b/>
                <w:color w:val="FFFFFF"/>
                <w:sz w:val="18"/>
              </w:rPr>
              <w:t>Trigger</w:t>
            </w:r>
          </w:p>
        </w:tc>
        <w:tc>
          <w:tcPr>
            <w:tcW w:type="dxa" w:w="3106"/>
          </w:tcPr>
          <w:p>
            <w:pPr>
              <w:shd w:val="clear" w:fill="1F3A5F"/>
            </w:pPr>
            <w:r>
              <w:rPr>
                <w:rFonts w:ascii="Tahoma" w:hAnsi="Tahoma" w:eastAsia="Tahoma" w:cs="Tahoma"/>
                <w:b/>
                <w:color w:val="FFFFFF"/>
                <w:sz w:val="18"/>
              </w:rPr>
              <w:t>Fires on</w:t>
            </w:r>
          </w:p>
        </w:tc>
        <w:tc>
          <w:tcPr>
            <w:tcW w:type="dxa" w:w="3106"/>
          </w:tcPr>
          <w:p>
            <w:pPr>
              <w:shd w:val="clear" w:fill="1F3A5F"/>
            </w:pPr>
            <w:r>
              <w:rPr>
                <w:rFonts w:ascii="Tahoma" w:hAnsi="Tahoma" w:eastAsia="Tahoma" w:cs="Tahoma"/>
                <w:b/>
                <w:color w:val="FFFFFF"/>
                <w:sz w:val="18"/>
              </w:rPr>
              <w:t>Effect</w:t>
            </w:r>
          </w:p>
        </w:tc>
      </w:tr>
      <w:tr>
        <w:tc>
          <w:tcPr>
            <w:tcW w:type="dxa" w:w="3106"/>
          </w:tcPr>
          <w:p>
            <w:r>
              <w:rPr>
                <w:rFonts w:ascii="Consolas" w:hAnsi="Consolas" w:eastAsia="Consolas" w:cs="Consolas"/>
                <w:color w:val="B00030"/>
                <w:sz w:val="17"/>
              </w:rPr>
              <w:t>set_%_updated_at</w:t>
            </w:r>
            <w:r>
              <w:rPr>
                <w:rFonts w:ascii="Tahoma" w:hAnsi="Tahoma" w:eastAsia="Tahoma" w:cs="Tahoma"/>
                <w:sz w:val="18"/>
              </w:rPr>
              <w:t xml:space="preserve"> (one per table, generated in a loop)</w:t>
            </w:r>
          </w:p>
        </w:tc>
        <w:tc>
          <w:tcPr>
            <w:tcW w:type="dxa" w:w="3106"/>
          </w:tcPr>
          <w:p>
            <w:r>
              <w:rPr>
                <w:rFonts w:ascii="Tahoma" w:hAnsi="Tahoma" w:eastAsia="Tahoma" w:cs="Tahoma"/>
                <w:sz w:val="18"/>
              </w:rPr>
              <w:t xml:space="preserve">BEFORE UPDATE on </w:t>
            </w:r>
            <w:r>
              <w:rPr>
                <w:rFonts w:ascii="Consolas" w:hAnsi="Consolas" w:eastAsia="Consolas" w:cs="Consolas"/>
                <w:color w:val="B00030"/>
                <w:sz w:val="17"/>
              </w:rPr>
              <w:t>project</w:t>
            </w:r>
            <w:r>
              <w:rPr>
                <w:rFonts w:ascii="Tahoma" w:hAnsi="Tahoma" w:eastAsia="Tahoma" w:cs="Tahoma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color w:val="B00030"/>
                <w:sz w:val="17"/>
              </w:rPr>
              <w:t>project_tag</w:t>
            </w:r>
            <w:r>
              <w:rPr>
                <w:rFonts w:ascii="Tahoma" w:hAnsi="Tahoma" w:eastAsia="Tahoma" w:cs="Tahoma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color w:val="B00030"/>
                <w:sz w:val="17"/>
              </w:rPr>
              <w:t>department</w:t>
            </w:r>
            <w:r>
              <w:rPr>
                <w:rFonts w:ascii="Tahoma" w:hAnsi="Tahoma" w:eastAsia="Tahoma" w:cs="Tahoma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color w:val="B00030"/>
                <w:sz w:val="17"/>
              </w:rPr>
              <w:t>source</w:t>
            </w:r>
            <w:r>
              <w:rPr>
                <w:rFonts w:ascii="Tahoma" w:hAnsi="Tahoma" w:eastAsia="Tahoma" w:cs="Tahoma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color w:val="B00030"/>
                <w:sz w:val="17"/>
              </w:rPr>
              <w:t>reimbursement</w:t>
            </w:r>
            <w:r>
              <w:rPr>
                <w:rFonts w:ascii="Tahoma" w:hAnsi="Tahoma" w:eastAsia="Tahoma" w:cs="Tahoma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color w:val="B00030"/>
                <w:sz w:val="17"/>
              </w:rPr>
              <w:t>reimbursement_detail</w:t>
            </w:r>
          </w:p>
        </w:tc>
        <w:tc>
          <w:tcPr>
            <w:tcW w:type="dxa" w:w="3106"/>
          </w:tcPr>
          <w:p>
            <w:r>
              <w:rPr>
                <w:rFonts w:ascii="Consolas" w:hAnsi="Consolas" w:eastAsia="Consolas" w:cs="Consolas"/>
                <w:color w:val="B00030"/>
                <w:sz w:val="17"/>
              </w:rPr>
              <w:t>NEW.updated_at = now()</w:t>
            </w:r>
            <w:r>
              <w:rPr>
                <w:rFonts w:ascii="Tahoma" w:hAnsi="Tahoma" w:eastAsia="Tahoma" w:cs="Tahoma"/>
                <w:sz w:val="18"/>
              </w:rPr>
              <w:t xml:space="preserve">. </w:t>
            </w:r>
            <w:r>
              <w:rPr>
                <w:rFonts w:ascii="Tahoma" w:hAnsi="Tahoma" w:eastAsia="Tahoma" w:cs="Tahoma"/>
                <w:b/>
                <w:sz w:val="18"/>
              </w:rPr>
              <w:t>Not applied to `staff`</w:t>
            </w:r>
            <w:r>
              <w:rPr>
                <w:rFonts w:ascii="Tahoma" w:hAnsi="Tahoma" w:eastAsia="Tahoma" w:cs="Tahoma"/>
                <w:sz w:val="18"/>
              </w:rPr>
              <w:t xml:space="preserve">, despite </w:t>
            </w:r>
            <w:r>
              <w:rPr>
                <w:rFonts w:ascii="Consolas" w:hAnsi="Consolas" w:eastAsia="Consolas" w:cs="Consolas"/>
                <w:color w:val="B00030"/>
                <w:sz w:val="17"/>
              </w:rPr>
              <w:t>staff.updated_at</w:t>
            </w:r>
            <w:r>
              <w:rPr>
                <w:rFonts w:ascii="Tahoma" w:hAnsi="Tahoma" w:eastAsia="Tahoma" w:cs="Tahoma"/>
                <w:sz w:val="18"/>
              </w:rPr>
              <w:t xml:space="preserve"> existing as a column — see §6</w:t>
            </w:r>
          </w:p>
        </w:tc>
      </w:tr>
      <w:tr>
        <w:tc>
          <w:tcPr>
            <w:tcW w:type="dxa" w:w="3106"/>
          </w:tcPr>
          <w:p>
            <w:r>
              <w:rPr>
                <w:rFonts w:ascii="Consolas" w:hAnsi="Consolas" w:eastAsia="Consolas" w:cs="Consolas"/>
                <w:color w:val="B00030"/>
                <w:sz w:val="17"/>
              </w:rPr>
              <w:t>trg_sync_reimbursement_latest_status</w:t>
            </w:r>
          </w:p>
        </w:tc>
        <w:tc>
          <w:tcPr>
            <w:tcW w:type="dxa" w:w="3106"/>
          </w:tcPr>
          <w:p>
            <w:r>
              <w:rPr>
                <w:rFonts w:ascii="Tahoma" w:hAnsi="Tahoma" w:eastAsia="Tahoma" w:cs="Tahoma"/>
                <w:sz w:val="18"/>
              </w:rPr>
              <w:t xml:space="preserve">AFTER INSERT on </w:t>
            </w:r>
            <w:r>
              <w:rPr>
                <w:rFonts w:ascii="Consolas" w:hAnsi="Consolas" w:eastAsia="Consolas" w:cs="Consolas"/>
                <w:color w:val="B00030"/>
                <w:sz w:val="17"/>
              </w:rPr>
              <w:t>reimbursement_updatestatus</w:t>
            </w:r>
          </w:p>
        </w:tc>
        <w:tc>
          <w:tcPr>
            <w:tcW w:type="dxa" w:w="3106"/>
          </w:tcPr>
          <w:p>
            <w:r>
              <w:rPr>
                <w:rFonts w:ascii="Tahoma" w:hAnsi="Tahoma" w:eastAsia="Tahoma" w:cs="Tahoma"/>
                <w:sz w:val="18"/>
              </w:rPr>
              <w:t xml:space="preserve">Reads the newest status row for that reimbursement, writes it to </w:t>
            </w:r>
            <w:r>
              <w:rPr>
                <w:rFonts w:ascii="Consolas" w:hAnsi="Consolas" w:eastAsia="Consolas" w:cs="Consolas"/>
                <w:color w:val="B00030"/>
                <w:sz w:val="17"/>
              </w:rPr>
              <w:t>reimbursement.latest_status</w:t>
            </w:r>
            <w:r>
              <w:rPr>
                <w:rFonts w:ascii="Tahoma" w:hAnsi="Tahoma" w:eastAsia="Tahoma" w:cs="Tahoma"/>
                <w:sz w:val="18"/>
              </w:rPr>
              <w:t xml:space="preserve">, bumps </w:t>
            </w:r>
            <w:r>
              <w:rPr>
                <w:rFonts w:ascii="Consolas" w:hAnsi="Consolas" w:eastAsia="Consolas" w:cs="Consolas"/>
                <w:color w:val="B00030"/>
                <w:sz w:val="17"/>
              </w:rPr>
              <w:t>reimbursement.updated_at</w:t>
            </w:r>
          </w:p>
        </w:tc>
      </w:tr>
    </w:tbl>
    <w:p>
      <w:pPr>
        <w:spacing w:after="80"/>
      </w:pPr>
    </w:p>
    <w:p>
      <w:pPr>
        <w:spacing w:after="160"/>
      </w:pPr>
      <w:r>
        <w:rPr>
          <w:rFonts w:ascii="Tahoma" w:hAnsi="Tahoma" w:eastAsia="Tahoma" w:cs="Tahoma"/>
          <w:b/>
          <w:sz w:val="21"/>
        </w:rPr>
        <w:t>Not implemented</w:t>
      </w:r>
      <w:r>
        <w:rPr>
          <w:rFonts w:ascii="Tahoma" w:hAnsi="Tahoma" w:eastAsia="Tahoma" w:cs="Tahoma"/>
          <w:sz w:val="21"/>
        </w:rPr>
        <w:t xml:space="preserve"> (all previously documented here as if they existed):</w:t>
      </w:r>
    </w:p>
    <w:p>
      <w:pPr>
        <w:spacing w:after="60"/>
        <w:ind w:left="360" w:hanging="288"/>
      </w:pPr>
      <w:r>
        <w:rPr>
          <w:rFonts w:ascii="Tahoma" w:hAnsi="Tahoma" w:eastAsia="Tahoma" w:cs="Tahoma"/>
          <w:sz w:val="21"/>
        </w:rPr>
        <w:t xml:space="preserve">- Anything that recomputes </w:t>
      </w:r>
      <w:r>
        <w:rPr>
          <w:rFonts w:ascii="Consolas" w:hAnsi="Consolas" w:eastAsia="Consolas" w:cs="Consolas"/>
          <w:color w:val="B00030"/>
          <w:sz w:val="20"/>
        </w:rPr>
        <w:t>source.actual_amount</w:t>
      </w:r>
      <w:r>
        <w:rPr>
          <w:rFonts w:ascii="Tahoma" w:hAnsi="Tahoma" w:eastAsia="Tahoma" w:cs="Tahoma"/>
          <w:sz w:val="21"/>
        </w:rPr>
        <w:t xml:space="preserve"> from approved payments</w:t>
      </w:r>
    </w:p>
    <w:p>
      <w:pPr>
        <w:spacing w:after="60"/>
        <w:ind w:left="360" w:hanging="288"/>
      </w:pPr>
      <w:r>
        <w:rPr>
          <w:rFonts w:ascii="Tahoma" w:hAnsi="Tahoma" w:eastAsia="Tahoma" w:cs="Tahoma"/>
          <w:sz w:val="21"/>
        </w:rPr>
        <w:t xml:space="preserve">- Anything that rolls </w:t>
      </w:r>
      <w:r>
        <w:rPr>
          <w:rFonts w:ascii="Consolas" w:hAnsi="Consolas" w:eastAsia="Consolas" w:cs="Consolas"/>
          <w:color w:val="B00030"/>
          <w:sz w:val="20"/>
        </w:rPr>
        <w:t>source.actual_amount</w:t>
      </w:r>
      <w:r>
        <w:rPr>
          <w:rFonts w:ascii="Tahoma" w:hAnsi="Tahoma" w:eastAsia="Tahoma" w:cs="Tahoma"/>
          <w:sz w:val="21"/>
        </w:rPr>
        <w:t xml:space="preserve"> up into </w:t>
      </w:r>
      <w:r>
        <w:rPr>
          <w:rFonts w:ascii="Consolas" w:hAnsi="Consolas" w:eastAsia="Consolas" w:cs="Consolas"/>
          <w:color w:val="B00030"/>
          <w:sz w:val="20"/>
        </w:rPr>
        <w:t>project_tag.total_income</w:t>
      </w:r>
      <w:r>
        <w:rPr>
          <w:rFonts w:ascii="Tahoma" w:hAnsi="Tahoma" w:eastAsia="Tahoma" w:cs="Tahoma"/>
          <w:sz w:val="21"/>
        </w:rPr>
        <w:t xml:space="preserve"> /</w:t>
      </w:r>
    </w:p>
    <w:p>
      <w:pPr>
        <w:spacing w:after="160"/>
      </w:pPr>
      <w:r>
        <w:rPr>
          <w:rFonts w:ascii="Consolas" w:hAnsi="Consolas" w:eastAsia="Consolas" w:cs="Consolas"/>
          <w:color w:val="B00030"/>
          <w:sz w:val="20"/>
        </w:rPr>
        <w:t>project.total_income</w:t>
      </w:r>
    </w:p>
    <w:p>
      <w:pPr>
        <w:spacing w:after="60"/>
        <w:ind w:left="360" w:hanging="288"/>
      </w:pPr>
      <w:r>
        <w:rPr>
          <w:rFonts w:ascii="Tahoma" w:hAnsi="Tahoma" w:eastAsia="Tahoma" w:cs="Tahoma"/>
          <w:sz w:val="21"/>
        </w:rPr>
        <w:t xml:space="preserve">- Anything that rolls transferred-reimbursement totals into </w:t>
      </w:r>
      <w:r>
        <w:rPr>
          <w:rFonts w:ascii="Consolas" w:hAnsi="Consolas" w:eastAsia="Consolas" w:cs="Consolas"/>
          <w:color w:val="B00030"/>
          <w:sz w:val="20"/>
        </w:rPr>
        <w:t>project_tag.total_expense</w:t>
      </w:r>
      <w:r>
        <w:rPr>
          <w:rFonts w:ascii="Tahoma" w:hAnsi="Tahoma" w:eastAsia="Tahoma" w:cs="Tahoma"/>
          <w:sz w:val="21"/>
        </w:rPr>
        <w:t xml:space="preserve"> /</w:t>
      </w:r>
    </w:p>
    <w:p>
      <w:pPr>
        <w:spacing w:after="160"/>
      </w:pPr>
      <w:r>
        <w:rPr>
          <w:rFonts w:ascii="Consolas" w:hAnsi="Consolas" w:eastAsia="Consolas" w:cs="Consolas"/>
          <w:color w:val="B00030"/>
          <w:sz w:val="20"/>
        </w:rPr>
        <w:t>department.total_expense</w:t>
      </w:r>
      <w:r>
        <w:rPr>
          <w:rFonts w:ascii="Tahoma" w:hAnsi="Tahoma" w:eastAsia="Tahoma" w:cs="Tahoma"/>
          <w:sz w:val="21"/>
        </w:rPr>
        <w:t xml:space="preserve"> / </w:t>
      </w:r>
      <w:r>
        <w:rPr>
          <w:rFonts w:ascii="Consolas" w:hAnsi="Consolas" w:eastAsia="Consolas" w:cs="Consolas"/>
          <w:color w:val="B00030"/>
          <w:sz w:val="20"/>
        </w:rPr>
        <w:t>project.total_expense</w:t>
      </w:r>
    </w:p>
    <w:p>
      <w:pPr>
        <w:spacing w:after="60"/>
        <w:ind w:left="360" w:hanging="288"/>
      </w:pPr>
      <w:r>
        <w:rPr>
          <w:rFonts w:ascii="Tahoma" w:hAnsi="Tahoma" w:eastAsia="Tahoma" w:cs="Tahoma"/>
          <w:sz w:val="21"/>
        </w:rPr>
        <w:t xml:space="preserve">- A </w:t>
      </w:r>
      <w:r>
        <w:rPr>
          <w:rFonts w:ascii="Consolas" w:hAnsi="Consolas" w:eastAsia="Consolas" w:cs="Consolas"/>
          <w:color w:val="B00030"/>
          <w:sz w:val="20"/>
        </w:rPr>
        <w:t>total_amount</w:t>
      </w:r>
      <w:r>
        <w:rPr>
          <w:rFonts w:ascii="Tahoma" w:hAnsi="Tahoma" w:eastAsia="Tahoma" w:cs="Tahoma"/>
          <w:sz w:val="21"/>
        </w:rPr>
        <w:t xml:space="preserve"> cache + trigger on </w:t>
      </w:r>
      <w:r>
        <w:rPr>
          <w:rFonts w:ascii="Consolas" w:hAnsi="Consolas" w:eastAsia="Consolas" w:cs="Consolas"/>
          <w:color w:val="B00030"/>
          <w:sz w:val="20"/>
        </w:rPr>
        <w:t>reimbursement</w:t>
      </w:r>
    </w:p>
    <w:p>
      <w:pPr>
        <w:spacing w:after="60"/>
        <w:ind w:left="360" w:hanging="288"/>
      </w:pPr>
      <w:r>
        <w:rPr>
          <w:rFonts w:ascii="Tahoma" w:hAnsi="Tahoma" w:eastAsia="Tahoma" w:cs="Tahoma"/>
          <w:sz w:val="21"/>
        </w:rPr>
        <w:t xml:space="preserve">- Role derivation from </w:t>
      </w:r>
      <w:r>
        <w:rPr>
          <w:rFonts w:ascii="Consolas" w:hAnsi="Consolas" w:eastAsia="Consolas" w:cs="Consolas"/>
          <w:color w:val="B00030"/>
          <w:sz w:val="20"/>
        </w:rPr>
        <w:t>staff_dept</w:t>
      </w:r>
      <w:r>
        <w:rPr>
          <w:rFonts w:ascii="Tahoma" w:hAnsi="Tahoma" w:eastAsia="Tahoma" w:cs="Tahoma"/>
          <w:sz w:val="21"/>
        </w:rPr>
        <w:t xml:space="preserve"> flags (</w:t>
      </w:r>
      <w:r>
        <w:rPr>
          <w:rFonts w:ascii="Consolas" w:hAnsi="Consolas" w:eastAsia="Consolas" w:cs="Consolas"/>
          <w:color w:val="B00030"/>
          <w:sz w:val="20"/>
        </w:rPr>
        <w:t>trg_staff_role</w:t>
      </w:r>
      <w:r>
        <w:rPr>
          <w:rFonts w:ascii="Tahoma" w:hAnsi="Tahoma" w:eastAsia="Tahoma" w:cs="Tahoma"/>
          <w:sz w:val="21"/>
        </w:rPr>
        <w:t>)</w:t>
      </w:r>
    </w:p>
    <w:p>
      <w:pPr>
        <w:spacing w:after="60"/>
        <w:ind w:left="360" w:hanging="288"/>
      </w:pPr>
      <w:r>
        <w:rPr>
          <w:rFonts w:ascii="Tahoma" w:hAnsi="Tahoma" w:eastAsia="Tahoma" w:cs="Tahoma"/>
          <w:sz w:val="21"/>
        </w:rPr>
        <w:t>- Bank account immutability enforcement (</w:t>
      </w:r>
      <w:r>
        <w:rPr>
          <w:rFonts w:ascii="Consolas" w:hAnsi="Consolas" w:eastAsia="Consolas" w:cs="Consolas"/>
          <w:color w:val="B00030"/>
          <w:sz w:val="20"/>
        </w:rPr>
        <w:t>trg_bank_account_immutable</w:t>
      </w:r>
      <w:r>
        <w:rPr>
          <w:rFonts w:ascii="Tahoma" w:hAnsi="Tahoma" w:eastAsia="Tahoma" w:cs="Tahoma"/>
          <w:sz w:val="21"/>
        </w:rPr>
        <w:t>) — currently relies entirely</w:t>
      </w:r>
    </w:p>
    <w:p>
      <w:pPr>
        <w:spacing w:after="160"/>
      </w:pPr>
      <w:r>
        <w:rPr>
          <w:rFonts w:ascii="Tahoma" w:hAnsi="Tahoma" w:eastAsia="Tahoma" w:cs="Tahoma"/>
          <w:sz w:val="21"/>
        </w:rPr>
        <w:t>on the API layer never exposing an update route</w:t>
      </w:r>
    </w:p>
    <w:p>
      <w:pPr>
        <w:spacing w:after="60"/>
        <w:ind w:left="360" w:hanging="288"/>
      </w:pPr>
      <w:r>
        <w:rPr>
          <w:rFonts w:ascii="Tahoma" w:hAnsi="Tahoma" w:eastAsia="Tahoma" w:cs="Tahoma"/>
          <w:sz w:val="21"/>
        </w:rPr>
        <w:t xml:space="preserve">- </w:t>
      </w:r>
      <w:r>
        <w:rPr>
          <w:rFonts w:ascii="Consolas" w:hAnsi="Consolas" w:eastAsia="Consolas" w:cs="Consolas"/>
          <w:color w:val="B00030"/>
          <w:sz w:val="20"/>
        </w:rPr>
        <w:t>tracking_id</w:t>
      </w:r>
      <w:r>
        <w:rPr>
          <w:rFonts w:ascii="Tahoma" w:hAnsi="Tahoma" w:eastAsia="Tahoma" w:cs="Tahoma"/>
          <w:sz w:val="21"/>
        </w:rPr>
        <w:t xml:space="preserve"> sequence generation (consistent with </w:t>
      </w:r>
      <w:r>
        <w:rPr>
          <w:rFonts w:ascii="Tahoma" w:hAnsi="Tahoma" w:eastAsia="Tahoma" w:cs="Tahoma"/>
          <w:b/>
          <w:sz w:val="21"/>
        </w:rPr>
        <w:t>open question #3</w:t>
      </w:r>
    </w:p>
    <w:p>
      <w:pPr>
        <w:spacing w:after="160"/>
      </w:pPr>
      <w:r>
        <w:rPr>
          <w:rFonts w:ascii="Tahoma" w:hAnsi="Tahoma" w:eastAsia="Tahoma" w:cs="Tahoma"/>
          <w:sz w:val="21"/>
        </w:rPr>
        <w:t>still being unresolved — no trigger either way is the correct state until that's answered)</w:t>
      </w:r>
    </w:p>
    <w:p>
      <w:pPr>
        <w:pStyle w:val="Heading2"/>
      </w:pPr>
      <w:r>
        <w:rPr>
          <w:rFonts w:ascii="Tahoma" w:hAnsi="Tahoma" w:eastAsia="Tahoma" w:cs="Tahoma"/>
          <w:b/>
          <w:color w:val="1F3A5F"/>
          <w:sz w:val="30"/>
        </w:rPr>
        <w:t>Journal query</w:t>
      </w:r>
    </w:p>
    <w:p>
      <w:pPr>
        <w:spacing w:after="160"/>
      </w:pPr>
      <w:r>
        <w:rPr>
          <w:rFonts w:ascii="Tahoma" w:hAnsi="Tahoma" w:eastAsia="Tahoma" w:cs="Tahoma"/>
          <w:sz w:val="21"/>
        </w:rPr>
        <w:t>Updated for the real table/column names. Logically unchanged — still a UNION of expense rows (from transferred reimbursements) and income rows (from approved payments), ordered by date.</w:t>
      </w:r>
    </w:p>
    <w:p>
      <w:pPr>
        <w:spacing w:after="0" w:before="0"/>
        <w:ind w:left="360"/>
        <w:shd w:val="clear" w:fill="F2F2F2"/>
      </w:pPr>
      <w:r>
        <w:rPr>
          <w:rFonts w:ascii="Consolas" w:hAnsi="Consolas" w:eastAsia="Consolas" w:cs="Consolas"/>
          <w:sz w:val="18"/>
        </w:rPr>
        <w:t>SELECT d.created_at::date AS entry_date, 'expense' AS side,</w:t>
      </w:r>
    </w:p>
    <w:p>
      <w:pPr>
        <w:spacing w:after="0" w:before="0"/>
        <w:ind w:left="360"/>
        <w:shd w:val="clear" w:fill="F2F2F2"/>
      </w:pPr>
      <w:r>
        <w:rPr>
          <w:rFonts w:ascii="Consolas" w:hAnsi="Consolas" w:eastAsia="Consolas" w:cs="Consolas"/>
          <w:sz w:val="18"/>
        </w:rPr>
        <w:t xml:space="preserve">       d.title AS description, d.amount, t.name AS tag, p.name AS project</w:t>
      </w:r>
    </w:p>
    <w:p>
      <w:pPr>
        <w:spacing w:after="0" w:before="0"/>
        <w:ind w:left="360"/>
        <w:shd w:val="clear" w:fill="F2F2F2"/>
      </w:pPr>
      <w:r>
        <w:rPr>
          <w:rFonts w:ascii="Consolas" w:hAnsi="Consolas" w:eastAsia="Consolas" w:cs="Consolas"/>
          <w:sz w:val="18"/>
        </w:rPr>
        <w:t>FROM reimbursement_detail d</w:t>
      </w:r>
    </w:p>
    <w:p>
      <w:pPr>
        <w:spacing w:after="0" w:before="0"/>
        <w:ind w:left="360"/>
        <w:shd w:val="clear" w:fill="F2F2F2"/>
      </w:pPr>
      <w:r>
        <w:rPr>
          <w:rFonts w:ascii="Consolas" w:hAnsi="Consolas" w:eastAsia="Consolas" w:cs="Consolas"/>
          <w:sz w:val="18"/>
        </w:rPr>
        <w:t>JOIN reimbursement r ON r._id = d.reimbursement_id</w:t>
      </w:r>
    </w:p>
    <w:p>
      <w:pPr>
        <w:spacing w:after="0" w:before="0"/>
        <w:ind w:left="360"/>
        <w:shd w:val="clear" w:fill="F2F2F2"/>
      </w:pPr>
      <w:r>
        <w:rPr>
          <w:rFonts w:ascii="Consolas" w:hAnsi="Consolas" w:eastAsia="Consolas" w:cs="Consolas"/>
          <w:sz w:val="18"/>
        </w:rPr>
        <w:t>JOIN department    dept ON dept._id = (SELECT department_id FROM staff_dept WHERE _id = r.staff_dept_id)</w:t>
      </w:r>
    </w:p>
    <w:p>
      <w:pPr>
        <w:spacing w:after="0" w:before="0"/>
        <w:ind w:left="360"/>
        <w:shd w:val="clear" w:fill="F2F2F2"/>
      </w:pPr>
      <w:r>
        <w:rPr>
          <w:rFonts w:ascii="Consolas" w:hAnsi="Consolas" w:eastAsia="Consolas" w:cs="Consolas"/>
          <w:sz w:val="18"/>
        </w:rPr>
        <w:t>JOIN project        p ON p._id = dept.project_id</w:t>
      </w:r>
    </w:p>
    <w:p>
      <w:pPr>
        <w:spacing w:after="0" w:before="0"/>
        <w:ind w:left="360"/>
        <w:shd w:val="clear" w:fill="F2F2F2"/>
      </w:pPr>
      <w:r>
        <w:rPr>
          <w:rFonts w:ascii="Consolas" w:hAnsi="Consolas" w:eastAsia="Consolas" w:cs="Consolas"/>
          <w:sz w:val="18"/>
        </w:rPr>
        <w:t>LEFT JOIN project_tag t ON t._id = r.tag_id</w:t>
      </w:r>
    </w:p>
    <w:p>
      <w:pPr>
        <w:spacing w:after="0" w:before="0"/>
        <w:ind w:left="360"/>
        <w:shd w:val="clear" w:fill="F2F2F2"/>
      </w:pPr>
      <w:r>
        <w:rPr>
          <w:rFonts w:ascii="Consolas" w:hAnsi="Consolas" w:eastAsia="Consolas" w:cs="Consolas"/>
          <w:sz w:val="18"/>
        </w:rPr>
        <w:t>WHERE d.deleted_at IS NULL</w:t>
      </w:r>
    </w:p>
    <w:p>
      <w:pPr>
        <w:spacing w:after="0" w:before="0"/>
        <w:ind w:left="360"/>
        <w:shd w:val="clear" w:fill="F2F2F2"/>
      </w:pPr>
      <w:r>
        <w:rPr>
          <w:rFonts w:ascii="Consolas" w:hAnsi="Consolas" w:eastAsia="Consolas" w:cs="Consolas"/>
          <w:sz w:val="18"/>
        </w:rPr>
        <w:t xml:space="preserve">  AND r.latest_status = 'transfer'</w:t>
      </w:r>
    </w:p>
    <w:p>
      <w:pPr>
        <w:spacing w:after="0" w:before="0"/>
        <w:ind w:left="360"/>
        <w:shd w:val="clear" w:fill="F2F2F2"/>
      </w:pPr>
      <w:r>
        <w:rPr>
          <w:rFonts w:ascii="Consolas" w:hAnsi="Consolas" w:eastAsia="Consolas" w:cs="Consolas"/>
          <w:sz w:val="18"/>
        </w:rPr>
        <w:t>UNION ALL</w:t>
      </w:r>
    </w:p>
    <w:p>
      <w:pPr>
        <w:spacing w:after="0" w:before="0"/>
        <w:ind w:left="360"/>
        <w:shd w:val="clear" w:fill="F2F2F2"/>
      </w:pPr>
      <w:r>
        <w:rPr>
          <w:rFonts w:ascii="Consolas" w:hAnsi="Consolas" w:eastAsia="Consolas" w:cs="Consolas"/>
          <w:sz w:val="18"/>
        </w:rPr>
        <w:t>SELECT ps.created_at::date, 'income', s.name, ps.actual_amount, t.name, p.name</w:t>
      </w:r>
    </w:p>
    <w:p>
      <w:pPr>
        <w:spacing w:after="0" w:before="0"/>
        <w:ind w:left="360"/>
        <w:shd w:val="clear" w:fill="F2F2F2"/>
      </w:pPr>
      <w:r>
        <w:rPr>
          <w:rFonts w:ascii="Consolas" w:hAnsi="Consolas" w:eastAsia="Consolas" w:cs="Consolas"/>
          <w:sz w:val="18"/>
        </w:rPr>
        <w:t>FROM payment_updatestatus ps</w:t>
      </w:r>
    </w:p>
    <w:p>
      <w:pPr>
        <w:spacing w:after="0" w:before="0"/>
        <w:ind w:left="360"/>
        <w:shd w:val="clear" w:fill="F2F2F2"/>
      </w:pPr>
      <w:r>
        <w:rPr>
          <w:rFonts w:ascii="Consolas" w:hAnsi="Consolas" w:eastAsia="Consolas" w:cs="Consolas"/>
          <w:sz w:val="18"/>
        </w:rPr>
        <w:t>JOIN payment      pm ON pm._id = ps.payment_id</w:t>
      </w:r>
    </w:p>
    <w:p>
      <w:pPr>
        <w:spacing w:after="0" w:before="0"/>
        <w:ind w:left="360"/>
        <w:shd w:val="clear" w:fill="F2F2F2"/>
      </w:pPr>
      <w:r>
        <w:rPr>
          <w:rFonts w:ascii="Consolas" w:hAnsi="Consolas" w:eastAsia="Consolas" w:cs="Consolas"/>
          <w:sz w:val="18"/>
        </w:rPr>
        <w:t>JOIN source       s  ON s._id  = pm.source_id</w:t>
      </w:r>
    </w:p>
    <w:p>
      <w:pPr>
        <w:spacing w:after="0" w:before="0"/>
        <w:ind w:left="360"/>
        <w:shd w:val="clear" w:fill="F2F2F2"/>
      </w:pPr>
      <w:r>
        <w:rPr>
          <w:rFonts w:ascii="Consolas" w:hAnsi="Consolas" w:eastAsia="Consolas" w:cs="Consolas"/>
          <w:sz w:val="18"/>
        </w:rPr>
        <w:t>JOIN project       p  ON p._id  = s.project_id</w:t>
      </w:r>
    </w:p>
    <w:p>
      <w:pPr>
        <w:spacing w:after="0" w:before="0"/>
        <w:ind w:left="360"/>
        <w:shd w:val="clear" w:fill="F2F2F2"/>
      </w:pPr>
      <w:r>
        <w:rPr>
          <w:rFonts w:ascii="Consolas" w:hAnsi="Consolas" w:eastAsia="Consolas" w:cs="Consolas"/>
          <w:sz w:val="18"/>
        </w:rPr>
        <w:t>LEFT JOIN project_tag t  ON t._id  = s.tag_id</w:t>
      </w:r>
    </w:p>
    <w:p>
      <w:pPr>
        <w:spacing w:after="0" w:before="0"/>
        <w:ind w:left="360"/>
        <w:shd w:val="clear" w:fill="F2F2F2"/>
      </w:pPr>
      <w:r>
        <w:rPr>
          <w:rFonts w:ascii="Consolas" w:hAnsi="Consolas" w:eastAsia="Consolas" w:cs="Consolas"/>
          <w:sz w:val="18"/>
        </w:rPr>
        <w:t>WHERE ps.status = 'approved'</w:t>
      </w:r>
    </w:p>
    <w:p>
      <w:pPr>
        <w:spacing w:after="0" w:before="0"/>
        <w:ind w:left="360"/>
        <w:shd w:val="clear" w:fill="F2F2F2"/>
      </w:pPr>
      <w:r>
        <w:rPr>
          <w:rFonts w:ascii="Consolas" w:hAnsi="Consolas" w:eastAsia="Consolas" w:cs="Consolas"/>
          <w:sz w:val="18"/>
        </w:rPr>
        <w:t>ORDER BY entry_date, side;</w:t>
      </w:r>
    </w:p>
    <w:p>
      <w:pPr>
        <w:spacing w:after="120"/>
      </w:pPr>
    </w:p>
    <w:p>
      <w:pPr>
        <w:spacing w:after="160"/>
      </w:pPr>
      <w:r>
        <w:rPr>
          <w:rFonts w:ascii="Tahoma" w:hAnsi="Tahoma" w:eastAsia="Tahoma" w:cs="Tahoma"/>
          <w:sz w:val="21"/>
        </w:rPr>
        <w:t xml:space="preserve">Note the join for the expense side now goes through </w:t>
      </w:r>
      <w:r>
        <w:rPr>
          <w:rFonts w:ascii="Consolas" w:hAnsi="Consolas" w:eastAsia="Consolas" w:cs="Consolas"/>
          <w:color w:val="B00030"/>
          <w:sz w:val="20"/>
        </w:rPr>
        <w:t>staff_dept → department → project</w:t>
      </w:r>
      <w:r>
        <w:rPr>
          <w:rFonts w:ascii="Tahoma" w:hAnsi="Tahoma" w:eastAsia="Tahoma" w:cs="Tahoma"/>
          <w:sz w:val="21"/>
        </w:rPr>
        <w:t xml:space="preserve"> since </w:t>
      </w:r>
      <w:r>
        <w:rPr>
          <w:rFonts w:ascii="Consolas" w:hAnsi="Consolas" w:eastAsia="Consolas" w:cs="Consolas"/>
          <w:color w:val="B00030"/>
          <w:sz w:val="20"/>
        </w:rPr>
        <w:t>reimbursement</w:t>
      </w:r>
      <w:r>
        <w:rPr>
          <w:rFonts w:ascii="Tahoma" w:hAnsi="Tahoma" w:eastAsia="Tahoma" w:cs="Tahoma"/>
          <w:sz w:val="21"/>
        </w:rPr>
        <w:t xml:space="preserve"> has no direct </w:t>
      </w:r>
      <w:r>
        <w:rPr>
          <w:rFonts w:ascii="Consolas" w:hAnsi="Consolas" w:eastAsia="Consolas" w:cs="Consolas"/>
          <w:color w:val="B00030"/>
          <w:sz w:val="20"/>
        </w:rPr>
        <w:t>project_id</w:t>
      </w:r>
      <w:r>
        <w:rPr>
          <w:rFonts w:ascii="Tahoma" w:hAnsi="Tahoma" w:eastAsia="Tahoma" w:cs="Tahoma"/>
          <w:sz w:val="21"/>
        </w:rPr>
        <w:t xml:space="preserve"> (only </w:t>
      </w:r>
      <w:r>
        <w:rPr>
          <w:rFonts w:ascii="Consolas" w:hAnsi="Consolas" w:eastAsia="Consolas" w:cs="Consolas"/>
          <w:color w:val="B00030"/>
          <w:sz w:val="20"/>
        </w:rPr>
        <w:t>department</w:t>
      </w:r>
      <w:r>
        <w:rPr>
          <w:rFonts w:ascii="Tahoma" w:hAnsi="Tahoma" w:eastAsia="Tahoma" w:cs="Tahoma"/>
          <w:sz w:val="21"/>
        </w:rPr>
        <w:t xml:space="preserve">, via </w:t>
      </w:r>
      <w:r>
        <w:rPr>
          <w:rFonts w:ascii="Consolas" w:hAnsi="Consolas" w:eastAsia="Consolas" w:cs="Consolas"/>
          <w:color w:val="B00030"/>
          <w:sz w:val="20"/>
        </w:rPr>
        <w:t>staff_dept</w:t>
      </w:r>
      <w:r>
        <w:rPr>
          <w:rFonts w:ascii="Tahoma" w:hAnsi="Tahoma" w:eastAsia="Tahoma" w:cs="Tahoma"/>
          <w:sz w:val="21"/>
        </w:rPr>
        <w:t xml:space="preserve">, has one) — and </w:t>
      </w:r>
      <w:r>
        <w:rPr>
          <w:rFonts w:ascii="Consolas" w:hAnsi="Consolas" w:eastAsia="Consolas" w:cs="Consolas"/>
          <w:color w:val="B00030"/>
          <w:sz w:val="20"/>
        </w:rPr>
        <w:t>project_tag</w:t>
      </w:r>
      <w:r>
        <w:rPr>
          <w:rFonts w:ascii="Tahoma" w:hAnsi="Tahoma" w:eastAsia="Tahoma" w:cs="Tahoma"/>
          <w:sz w:val="21"/>
        </w:rPr>
        <w:t xml:space="preserve"> is a </w:t>
      </w:r>
      <w:r>
        <w:rPr>
          <w:rFonts w:ascii="Consolas" w:hAnsi="Consolas" w:eastAsia="Consolas" w:cs="Consolas"/>
          <w:color w:val="B00030"/>
          <w:sz w:val="20"/>
        </w:rPr>
        <w:t>LEFT JOIN</w:t>
      </w:r>
      <w:r>
        <w:rPr>
          <w:rFonts w:ascii="Tahoma" w:hAnsi="Tahoma" w:eastAsia="Tahoma" w:cs="Tahoma"/>
          <w:sz w:val="21"/>
        </w:rPr>
        <w:t xml:space="preserve"> on both sides now that tagging is optional.</w:t>
      </w:r>
    </w:p>
    <w:p>
      <w:pPr>
        <w:spacing w:after="160"/>
      </w:pPr>
      <w:r>
        <w:rPr>
          <w:rFonts w:ascii="Tahoma" w:hAnsi="Tahoma" w:eastAsia="Tahoma" w:cs="Tahoma"/>
          <w:b/>
          <w:sz w:val="21"/>
        </w:rPr>
        <w:t>Ledger, งบกำไรขาดทุน and งบฐานะการเงิน remain unreachable</w:t>
      </w:r>
      <w:r>
        <w:rPr>
          <w:rFonts w:ascii="Tahoma" w:hAnsi="Tahoma" w:eastAsia="Tahoma" w:cs="Tahoma"/>
          <w:sz w:val="21"/>
        </w:rPr>
        <w:t xml:space="preserve"> — unchanged from before, still needs a chart of accounts. See </w:t>
      </w:r>
      <w:r>
        <w:rPr>
          <w:rFonts w:ascii="Tahoma" w:hAnsi="Tahoma" w:eastAsia="Tahoma" w:cs="Tahoma"/>
          <w:b/>
          <w:sz w:val="21"/>
        </w:rPr>
        <w:t>open question #1</w:t>
      </w:r>
      <w:r>
        <w:rPr>
          <w:rFonts w:ascii="Tahoma" w:hAnsi="Tahoma" w:eastAsia="Tahoma" w:cs="Tahoma"/>
          <w:sz w:val="21"/>
        </w:rPr>
        <w:t>.</w:t>
      </w:r>
    </w:p>
    <w:p>
      <w:pPr>
        <w:pStyle w:val="Heading2"/>
      </w:pPr>
      <w:r>
        <w:rPr>
          <w:rFonts w:ascii="Tahoma" w:hAnsi="Tahoma" w:eastAsia="Tahoma" w:cs="Tahoma"/>
          <w:b/>
          <w:color w:val="1F3A5F"/>
          <w:sz w:val="30"/>
        </w:rPr>
        <w:t>6. Gaps between the 2026-07-20 decisions and the shipped migration</w:t>
      </w:r>
    </w:p>
    <w:p>
      <w:pPr>
        <w:spacing w:after="160"/>
      </w:pPr>
      <w:r>
        <w:rPr>
          <w:rFonts w:ascii="Tahoma" w:hAnsi="Tahoma" w:eastAsia="Tahoma" w:cs="Tahoma"/>
          <w:sz w:val="21"/>
        </w:rPr>
        <w:t>Team decision (2026-07-22): document these, don't touch the SQL. Whoever picks one up should treat this list as the spec for a follow-up migration.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329"/>
        <w:gridCol w:w="2329"/>
        <w:gridCol w:w="2329"/>
        <w:gridCol w:w="2329"/>
      </w:tblGrid>
      <w:tr>
        <w:tc>
          <w:tcPr>
            <w:tcW w:type="dxa" w:w="2329"/>
          </w:tcPr>
          <w:p>
            <w:pPr>
              <w:shd w:val="clear" w:fill="1F3A5F"/>
            </w:pPr>
            <w:r>
              <w:rPr>
                <w:rFonts w:ascii="Tahoma" w:hAnsi="Tahoma" w:eastAsia="Tahoma" w:cs="Tahoma"/>
                <w:b/>
                <w:color w:val="FFFFFF"/>
                <w:sz w:val="18"/>
              </w:rPr>
              <w:t>#</w:t>
            </w:r>
          </w:p>
        </w:tc>
        <w:tc>
          <w:tcPr>
            <w:tcW w:type="dxa" w:w="2329"/>
          </w:tcPr>
          <w:p>
            <w:pPr>
              <w:shd w:val="clear" w:fill="1F3A5F"/>
            </w:pPr>
            <w:r>
              <w:rPr>
                <w:rFonts w:ascii="Tahoma" w:hAnsi="Tahoma" w:eastAsia="Tahoma" w:cs="Tahoma"/>
                <w:b/>
                <w:color w:val="FFFFFF"/>
                <w:sz w:val="18"/>
              </w:rPr>
              <w:t>Gap</w:t>
            </w:r>
          </w:p>
        </w:tc>
        <w:tc>
          <w:tcPr>
            <w:tcW w:type="dxa" w:w="2329"/>
          </w:tcPr>
          <w:p>
            <w:pPr>
              <w:shd w:val="clear" w:fill="1F3A5F"/>
            </w:pPr>
            <w:r>
              <w:rPr>
                <w:rFonts w:ascii="Tahoma" w:hAnsi="Tahoma" w:eastAsia="Tahoma" w:cs="Tahoma"/>
                <w:b/>
                <w:color w:val="FFFFFF"/>
                <w:sz w:val="18"/>
              </w:rPr>
              <w:t>Impact</w:t>
            </w:r>
          </w:p>
        </w:tc>
        <w:tc>
          <w:tcPr>
            <w:tcW w:type="dxa" w:w="2329"/>
          </w:tcPr>
          <w:p>
            <w:pPr>
              <w:shd w:val="clear" w:fill="1F3A5F"/>
            </w:pPr>
            <w:r>
              <w:rPr>
                <w:rFonts w:ascii="Tahoma" w:hAnsi="Tahoma" w:eastAsia="Tahoma" w:cs="Tahoma"/>
                <w:b/>
                <w:color w:val="FFFFFF"/>
                <w:sz w:val="18"/>
              </w:rPr>
              <w:t>Suggested fix</w:t>
            </w:r>
          </w:p>
        </w:tc>
      </w:tr>
      <w:tr>
        <w:tc>
          <w:tcPr>
            <w:tcW w:type="dxa" w:w="2329"/>
          </w:tcPr>
          <w:p>
            <w:r>
              <w:rPr>
                <w:rFonts w:ascii="Tahoma" w:hAnsi="Tahoma" w:eastAsia="Tahoma" w:cs="Tahoma"/>
                <w:sz w:val="18"/>
              </w:rPr>
              <w:t>1</w:t>
            </w:r>
          </w:p>
        </w:tc>
        <w:tc>
          <w:tcPr>
            <w:tcW w:type="dxa" w:w="2329"/>
          </w:tcPr>
          <w:p>
            <w:r>
              <w:rPr>
                <w:rFonts w:ascii="Tahoma" w:hAnsi="Tahoma" w:eastAsia="Tahoma" w:cs="Tahoma"/>
                <w:sz w:val="18"/>
              </w:rPr>
              <w:t xml:space="preserve">No rollup triggers at all — </w:t>
            </w:r>
            <w:r>
              <w:rPr>
                <w:rFonts w:ascii="Consolas" w:hAnsi="Consolas" w:eastAsia="Consolas" w:cs="Consolas"/>
                <w:color w:val="B00030"/>
                <w:sz w:val="17"/>
              </w:rPr>
              <w:t>actual_amount</w:t>
            </w:r>
            <w:r>
              <w:rPr>
                <w:rFonts w:ascii="Tahoma" w:hAnsi="Tahoma" w:eastAsia="Tahoma" w:cs="Tahoma"/>
                <w:sz w:val="18"/>
              </w:rPr>
              <w:t>/</w:t>
            </w:r>
            <w:r>
              <w:rPr>
                <w:rFonts w:ascii="Consolas" w:hAnsi="Consolas" w:eastAsia="Consolas" w:cs="Consolas"/>
                <w:color w:val="B00030"/>
                <w:sz w:val="17"/>
              </w:rPr>
              <w:t>total_income</w:t>
            </w:r>
            <w:r>
              <w:rPr>
                <w:rFonts w:ascii="Tahoma" w:hAnsi="Tahoma" w:eastAsia="Tahoma" w:cs="Tahoma"/>
                <w:sz w:val="18"/>
              </w:rPr>
              <w:t>/</w:t>
            </w:r>
            <w:r>
              <w:rPr>
                <w:rFonts w:ascii="Consolas" w:hAnsi="Consolas" w:eastAsia="Consolas" w:cs="Consolas"/>
                <w:color w:val="B00030"/>
                <w:sz w:val="17"/>
              </w:rPr>
              <w:t>total_expense</w:t>
            </w:r>
            <w:r>
              <w:rPr>
                <w:rFonts w:ascii="Tahoma" w:hAnsi="Tahoma" w:eastAsia="Tahoma" w:cs="Tahoma"/>
                <w:sz w:val="18"/>
              </w:rPr>
              <w:t xml:space="preserve"> are dead columns</w:t>
            </w:r>
          </w:p>
        </w:tc>
        <w:tc>
          <w:tcPr>
            <w:tcW w:type="dxa" w:w="2329"/>
          </w:tcPr>
          <w:p>
            <w:r>
              <w:rPr>
                <w:rFonts w:ascii="Tahoma" w:hAnsi="Tahoma" w:eastAsia="Tahoma" w:cs="Tahoma"/>
                <w:b/>
                <w:sz w:val="18"/>
              </w:rPr>
              <w:t>High.</w:t>
            </w:r>
            <w:r>
              <w:rPr>
                <w:rFonts w:ascii="Tahoma" w:hAnsi="Tahoma" w:eastAsia="Tahoma" w:cs="Tahoma"/>
                <w:sz w:val="18"/>
              </w:rPr>
              <w:t xml:space="preserve"> The entire "no SUM at read time" architecture in </w:t>
            </w:r>
            <w:r>
              <w:rPr>
                <w:rFonts w:ascii="Tahoma" w:hAnsi="Tahoma" w:eastAsia="Tahoma" w:cs="Tahoma"/>
                <w:b/>
                <w:sz w:val="18"/>
              </w:rPr>
              <w:t>doc 03</w:t>
            </w:r>
            <w:r>
              <w:rPr>
                <w:rFonts w:ascii="Tahoma" w:hAnsi="Tahoma" w:eastAsia="Tahoma" w:cs="Tahoma"/>
                <w:sz w:val="18"/>
              </w:rPr>
              <w:t xml:space="preserve"> </w:t>
            </w:r>
            <w:r>
              <w:rPr>
                <w:rFonts w:ascii="Consolas" w:hAnsi="Consolas" w:eastAsia="Consolas" w:cs="Consolas"/>
                <w:color w:val="B00030"/>
                <w:sz w:val="17"/>
              </w:rPr>
              <w:t>/reports/summary</w:t>
            </w:r>
            <w:r>
              <w:rPr>
                <w:rFonts w:ascii="Tahoma" w:hAnsi="Tahoma" w:eastAsia="Tahoma" w:cs="Tahoma"/>
                <w:sz w:val="18"/>
              </w:rPr>
              <w:t xml:space="preserve"> etc. doesn't work against this schema yet. Either add the triggers, or the API layer must maintain these columns explicitly inside the same transaction as every approval/transfer</w:t>
            </w:r>
          </w:p>
        </w:tc>
        <w:tc>
          <w:tcPr>
            <w:tcW w:type="dxa" w:w="2329"/>
          </w:tcPr>
          <w:p>
            <w:r>
              <w:rPr>
                <w:rFonts w:ascii="Tahoma" w:hAnsi="Tahoma" w:eastAsia="Tahoma" w:cs="Tahoma"/>
                <w:sz w:val="18"/>
              </w:rPr>
              <w:t xml:space="preserve">A follow-up migration adding </w:t>
            </w:r>
            <w:r>
              <w:rPr>
                <w:rFonts w:ascii="Consolas" w:hAnsi="Consolas" w:eastAsia="Consolas" w:cs="Consolas"/>
                <w:color w:val="B00030"/>
                <w:sz w:val="17"/>
              </w:rPr>
              <w:t>trg_source_actual_amount</w:t>
            </w:r>
            <w:r>
              <w:rPr>
                <w:rFonts w:ascii="Tahoma" w:hAnsi="Tahoma" w:eastAsia="Tahoma" w:cs="Tahoma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color w:val="B00030"/>
                <w:sz w:val="17"/>
              </w:rPr>
              <w:t>trg_tag_income_rollup</w:t>
            </w:r>
            <w:r>
              <w:rPr>
                <w:rFonts w:ascii="Tahoma" w:hAnsi="Tahoma" w:eastAsia="Tahoma" w:cs="Tahoma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color w:val="B00030"/>
                <w:sz w:val="17"/>
              </w:rPr>
              <w:t>trg_tag_expense_rollup</w:t>
            </w:r>
            <w:r>
              <w:rPr>
                <w:rFonts w:ascii="Tahoma" w:hAnsi="Tahoma" w:eastAsia="Tahoma" w:cs="Tahoma"/>
                <w:sz w:val="18"/>
              </w:rPr>
              <w:t>, applying deltas not full recomputes (see the old version of this doc for the shape)</w:t>
            </w:r>
          </w:p>
        </w:tc>
      </w:tr>
      <w:tr>
        <w:tc>
          <w:tcPr>
            <w:tcW w:type="dxa" w:w="2329"/>
          </w:tcPr>
          <w:p>
            <w:r>
              <w:rPr>
                <w:rFonts w:ascii="Tahoma" w:hAnsi="Tahoma" w:eastAsia="Tahoma" w:cs="Tahoma"/>
                <w:sz w:val="18"/>
              </w:rPr>
              <w:t>2</w:t>
            </w:r>
          </w:p>
        </w:tc>
        <w:tc>
          <w:tcPr>
            <w:tcW w:type="dxa" w:w="2329"/>
          </w:tcPr>
          <w:p>
            <w:r>
              <w:rPr>
                <w:rFonts w:ascii="Tahoma" w:hAnsi="Tahoma" w:eastAsia="Tahoma" w:cs="Tahoma"/>
                <w:sz w:val="18"/>
              </w:rPr>
              <w:t xml:space="preserve">No </w:t>
            </w:r>
            <w:r>
              <w:rPr>
                <w:rFonts w:ascii="Consolas" w:hAnsi="Consolas" w:eastAsia="Consolas" w:cs="Consolas"/>
                <w:color w:val="B00030"/>
                <w:sz w:val="17"/>
              </w:rPr>
              <w:t>total_amount</w:t>
            </w:r>
            <w:r>
              <w:rPr>
                <w:rFonts w:ascii="Tahoma" w:hAnsi="Tahoma" w:eastAsia="Tahoma" w:cs="Tahoma"/>
                <w:sz w:val="18"/>
              </w:rPr>
              <w:t xml:space="preserve"> cache on </w:t>
            </w:r>
            <w:r>
              <w:rPr>
                <w:rFonts w:ascii="Consolas" w:hAnsi="Consolas" w:eastAsia="Consolas" w:cs="Consolas"/>
                <w:color w:val="B00030"/>
                <w:sz w:val="17"/>
              </w:rPr>
              <w:t>reimbursement</w:t>
            </w:r>
          </w:p>
        </w:tc>
        <w:tc>
          <w:tcPr>
            <w:tcW w:type="dxa" w:w="2329"/>
          </w:tcPr>
          <w:p>
            <w:r>
              <w:rPr>
                <w:rFonts w:ascii="Tahoma" w:hAnsi="Tahoma" w:eastAsia="Tahoma" w:cs="Tahoma"/>
                <w:sz w:val="18"/>
              </w:rPr>
              <w:t xml:space="preserve">Medium — every list/detail read has to </w:t>
            </w:r>
            <w:r>
              <w:rPr>
                <w:rFonts w:ascii="Consolas" w:hAnsi="Consolas" w:eastAsia="Consolas" w:cs="Consolas"/>
                <w:color w:val="B00030"/>
                <w:sz w:val="17"/>
              </w:rPr>
              <w:t>SUM</w:t>
            </w:r>
            <w:r>
              <w:rPr>
                <w:rFonts w:ascii="Tahoma" w:hAnsi="Tahoma" w:eastAsia="Tahoma" w:cs="Tahoma"/>
                <w:sz w:val="18"/>
              </w:rPr>
              <w:t xml:space="preserve"> the details instead of reading a column</w:t>
            </w:r>
          </w:p>
        </w:tc>
        <w:tc>
          <w:tcPr>
            <w:tcW w:type="dxa" w:w="2329"/>
          </w:tcPr>
          <w:p>
            <w:r>
              <w:rPr>
                <w:rFonts w:ascii="Tahoma" w:hAnsi="Tahoma" w:eastAsia="Tahoma" w:cs="Tahoma"/>
                <w:sz w:val="18"/>
              </w:rPr>
              <w:t xml:space="preserve">Add the column + an </w:t>
            </w:r>
            <w:r>
              <w:rPr>
                <w:rFonts w:ascii="Consolas" w:hAnsi="Consolas" w:eastAsia="Consolas" w:cs="Consolas"/>
                <w:color w:val="B00030"/>
                <w:sz w:val="17"/>
              </w:rPr>
              <w:t>AFTER INSERT/UPDATE/DELETE</w:t>
            </w:r>
            <w:r>
              <w:rPr>
                <w:rFonts w:ascii="Tahoma" w:hAnsi="Tahoma" w:eastAsia="Tahoma" w:cs="Tahoma"/>
                <w:sz w:val="18"/>
              </w:rPr>
              <w:t xml:space="preserve"> trigger on </w:t>
            </w:r>
            <w:r>
              <w:rPr>
                <w:rFonts w:ascii="Consolas" w:hAnsi="Consolas" w:eastAsia="Consolas" w:cs="Consolas"/>
                <w:color w:val="B00030"/>
                <w:sz w:val="17"/>
              </w:rPr>
              <w:t>reimbursement_detail</w:t>
            </w:r>
            <w:r>
              <w:rPr>
                <w:rFonts w:ascii="Tahoma" w:hAnsi="Tahoma" w:eastAsia="Tahoma" w:cs="Tahoma"/>
                <w:sz w:val="18"/>
              </w:rPr>
              <w:t>, same delta pattern as the status sync trigger</w:t>
            </w:r>
          </w:p>
        </w:tc>
      </w:tr>
      <w:tr>
        <w:tc>
          <w:tcPr>
            <w:tcW w:type="dxa" w:w="2329"/>
          </w:tcPr>
          <w:p>
            <w:r>
              <w:rPr>
                <w:rFonts w:ascii="Tahoma" w:hAnsi="Tahoma" w:eastAsia="Tahoma" w:cs="Tahoma"/>
                <w:sz w:val="18"/>
              </w:rPr>
              <w:t>3</w:t>
            </w:r>
          </w:p>
        </w:tc>
        <w:tc>
          <w:tcPr>
            <w:tcW w:type="dxa" w:w="2329"/>
          </w:tcPr>
          <w:p>
            <w:r>
              <w:rPr>
                <w:rFonts w:ascii="Consolas" w:hAnsi="Consolas" w:eastAsia="Consolas" w:cs="Consolas"/>
                <w:color w:val="B00030"/>
                <w:sz w:val="17"/>
              </w:rPr>
              <w:t>staff.updated_at</w:t>
            </w:r>
            <w:r>
              <w:rPr>
                <w:rFonts w:ascii="Tahoma" w:hAnsi="Tahoma" w:eastAsia="Tahoma" w:cs="Tahoma"/>
                <w:sz w:val="18"/>
              </w:rPr>
              <w:t xml:space="preserve"> has no trigger</w:t>
            </w:r>
          </w:p>
        </w:tc>
        <w:tc>
          <w:tcPr>
            <w:tcW w:type="dxa" w:w="2329"/>
          </w:tcPr>
          <w:p>
            <w:r>
              <w:rPr>
                <w:rFonts w:ascii="Tahoma" w:hAnsi="Tahoma" w:eastAsia="Tahoma" w:cs="Tahoma"/>
                <w:sz w:val="18"/>
              </w:rPr>
              <w:t xml:space="preserve">Low-medium — the column silently stays </w:t>
            </w:r>
            <w:r>
              <w:rPr>
                <w:rFonts w:ascii="Consolas" w:hAnsi="Consolas" w:eastAsia="Consolas" w:cs="Consolas"/>
                <w:color w:val="B00030"/>
                <w:sz w:val="17"/>
              </w:rPr>
              <w:t>NULL</w:t>
            </w:r>
            <w:r>
              <w:rPr>
                <w:rFonts w:ascii="Tahoma" w:hAnsi="Tahoma" w:eastAsia="Tahoma" w:cs="Tahoma"/>
                <w:sz w:val="18"/>
              </w:rPr>
              <w:t xml:space="preserve"> forever unless the API sets it manually on every </w:t>
            </w:r>
            <w:r>
              <w:rPr>
                <w:rFonts w:ascii="Consolas" w:hAnsi="Consolas" w:eastAsia="Consolas" w:cs="Consolas"/>
                <w:color w:val="B00030"/>
                <w:sz w:val="17"/>
              </w:rPr>
              <w:t>PATCH /staff/*</w:t>
            </w:r>
          </w:p>
        </w:tc>
        <w:tc>
          <w:tcPr>
            <w:tcW w:type="dxa" w:w="2329"/>
          </w:tcPr>
          <w:p>
            <w:r>
              <w:rPr>
                <w:rFonts w:ascii="Tahoma" w:hAnsi="Tahoma" w:eastAsia="Tahoma" w:cs="Tahoma"/>
                <w:sz w:val="18"/>
              </w:rPr>
              <w:t xml:space="preserve">Add </w:t>
            </w:r>
            <w:r>
              <w:rPr>
                <w:rFonts w:ascii="Consolas" w:hAnsi="Consolas" w:eastAsia="Consolas" w:cs="Consolas"/>
                <w:color w:val="B00030"/>
                <w:sz w:val="17"/>
              </w:rPr>
              <w:t>staff</w:t>
            </w:r>
            <w:r>
              <w:rPr>
                <w:rFonts w:ascii="Tahoma" w:hAnsi="Tahoma" w:eastAsia="Tahoma" w:cs="Tahoma"/>
                <w:sz w:val="18"/>
              </w:rPr>
              <w:t xml:space="preserve"> to the trigger loop array</w:t>
            </w:r>
          </w:p>
        </w:tc>
      </w:tr>
      <w:tr>
        <w:tc>
          <w:tcPr>
            <w:tcW w:type="dxa" w:w="2329"/>
          </w:tcPr>
          <w:p>
            <w:r>
              <w:rPr>
                <w:rFonts w:ascii="Tahoma" w:hAnsi="Tahoma" w:eastAsia="Tahoma" w:cs="Tahoma"/>
                <w:sz w:val="18"/>
              </w:rPr>
              <w:t>4</w:t>
            </w:r>
          </w:p>
        </w:tc>
        <w:tc>
          <w:tcPr>
            <w:tcW w:type="dxa" w:w="2329"/>
          </w:tcPr>
          <w:p>
            <w:r>
              <w:rPr>
                <w:rFonts w:ascii="Consolas" w:hAnsi="Consolas" w:eastAsia="Consolas" w:cs="Consolas"/>
                <w:color w:val="B00030"/>
                <w:sz w:val="17"/>
              </w:rPr>
              <w:t>staff.email</w:t>
            </w:r>
            <w:r>
              <w:rPr>
                <w:rFonts w:ascii="Tahoma" w:hAnsi="Tahoma" w:eastAsia="Tahoma" w:cs="Tahoma"/>
                <w:sz w:val="18"/>
              </w:rPr>
              <w:t xml:space="preserve"> is case-sensitive </w:t>
            </w:r>
            <w:r>
              <w:rPr>
                <w:rFonts w:ascii="Consolas" w:hAnsi="Consolas" w:eastAsia="Consolas" w:cs="Consolas"/>
                <w:color w:val="B00030"/>
                <w:sz w:val="17"/>
              </w:rPr>
              <w:t>UNIQUE</w:t>
            </w:r>
            <w:r>
              <w:rPr>
                <w:rFonts w:ascii="Tahoma" w:hAnsi="Tahoma" w:eastAsia="Tahoma" w:cs="Tahoma"/>
                <w:sz w:val="18"/>
              </w:rPr>
              <w:t xml:space="preserve">, not </w:t>
            </w:r>
            <w:r>
              <w:rPr>
                <w:rFonts w:ascii="Consolas" w:hAnsi="Consolas" w:eastAsia="Consolas" w:cs="Consolas"/>
                <w:color w:val="B00030"/>
                <w:sz w:val="17"/>
              </w:rPr>
              <w:t>citext</w:t>
            </w:r>
          </w:p>
        </w:tc>
        <w:tc>
          <w:tcPr>
            <w:tcW w:type="dxa" w:w="2329"/>
          </w:tcPr>
          <w:p>
            <w:r>
              <w:rPr>
                <w:rFonts w:ascii="Tahoma" w:hAnsi="Tahoma" w:eastAsia="Tahoma" w:cs="Tahoma"/>
                <w:sz w:val="18"/>
              </w:rPr>
              <w:t xml:space="preserve">Medium — every login/claim flow in doc 03 assumes case-insensitive lookup; as shipped, </w:t>
            </w:r>
            <w:r>
              <w:rPr>
                <w:rFonts w:ascii="Consolas" w:hAnsi="Consolas" w:eastAsia="Consolas" w:cs="Consolas"/>
                <w:color w:val="B00030"/>
                <w:sz w:val="17"/>
              </w:rPr>
              <w:t>Golf@tcos.app</w:t>
            </w:r>
            <w:r>
              <w:rPr>
                <w:rFonts w:ascii="Tahoma" w:hAnsi="Tahoma" w:eastAsia="Tahoma" w:cs="Tahoma"/>
                <w:sz w:val="18"/>
              </w:rPr>
              <w:t xml:space="preserve"> and </w:t>
            </w:r>
            <w:r>
              <w:rPr>
                <w:rFonts w:ascii="Consolas" w:hAnsi="Consolas" w:eastAsia="Consolas" w:cs="Consolas"/>
                <w:color w:val="B00030"/>
                <w:sz w:val="17"/>
              </w:rPr>
              <w:t>golf@tcos.app</w:t>
            </w:r>
            <w:r>
              <w:rPr>
                <w:rFonts w:ascii="Tahoma" w:hAnsi="Tahoma" w:eastAsia="Tahoma" w:cs="Tahoma"/>
                <w:sz w:val="18"/>
              </w:rPr>
              <w:t xml:space="preserve"> are different rows</w:t>
            </w:r>
          </w:p>
        </w:tc>
        <w:tc>
          <w:tcPr>
            <w:tcW w:type="dxa" w:w="2329"/>
          </w:tcPr>
          <w:p>
            <w:r>
              <w:rPr>
                <w:rFonts w:ascii="Consolas" w:hAnsi="Consolas" w:eastAsia="Consolas" w:cs="Consolas"/>
                <w:color w:val="B00030"/>
                <w:sz w:val="17"/>
              </w:rPr>
              <w:t>CREATE EXTENSION citext</w:t>
            </w:r>
            <w:r>
              <w:rPr>
                <w:rFonts w:ascii="Tahoma" w:hAnsi="Tahoma" w:eastAsia="Tahoma" w:cs="Tahoma"/>
                <w:sz w:val="18"/>
              </w:rPr>
              <w:t>, alter the column type</w:t>
            </w:r>
          </w:p>
        </w:tc>
      </w:tr>
      <w:tr>
        <w:tc>
          <w:tcPr>
            <w:tcW w:type="dxa" w:w="2329"/>
          </w:tcPr>
          <w:p>
            <w:r>
              <w:rPr>
                <w:rFonts w:ascii="Tahoma" w:hAnsi="Tahoma" w:eastAsia="Tahoma" w:cs="Tahoma"/>
                <w:sz w:val="18"/>
              </w:rPr>
              <w:t>5</w:t>
            </w:r>
          </w:p>
        </w:tc>
        <w:tc>
          <w:tcPr>
            <w:tcW w:type="dxa" w:w="2329"/>
          </w:tcPr>
          <w:p>
            <w:r>
              <w:rPr>
                <w:rFonts w:ascii="Tahoma" w:hAnsi="Tahoma" w:eastAsia="Tahoma" w:cs="Tahoma"/>
                <w:sz w:val="18"/>
              </w:rPr>
              <w:t xml:space="preserve">No unique index on </w:t>
            </w:r>
            <w:r>
              <w:rPr>
                <w:rFonts w:ascii="Consolas" w:hAnsi="Consolas" w:eastAsia="Consolas" w:cs="Consolas"/>
                <w:color w:val="B00030"/>
                <w:sz w:val="17"/>
              </w:rPr>
              <w:t>payment.promptpay_qr_data</w:t>
            </w:r>
          </w:p>
        </w:tc>
        <w:tc>
          <w:tcPr>
            <w:tcW w:type="dxa" w:w="2329"/>
          </w:tcPr>
          <w:p>
            <w:r>
              <w:rPr>
                <w:rFonts w:ascii="Tahoma" w:hAnsi="Tahoma" w:eastAsia="Tahoma" w:cs="Tahoma"/>
                <w:sz w:val="18"/>
              </w:rPr>
              <w:t xml:space="preserve">Medium — </w:t>
            </w:r>
            <w:r>
              <w:rPr>
                <w:rFonts w:ascii="Consolas" w:hAnsi="Consolas" w:eastAsia="Consolas" w:cs="Consolas"/>
                <w:color w:val="B00030"/>
                <w:sz w:val="17"/>
              </w:rPr>
              <w:t>DUPLICATE_PAYMENT</w:t>
            </w:r>
            <w:r>
              <w:rPr>
                <w:rFonts w:ascii="Tahoma" w:hAnsi="Tahoma" w:eastAsia="Tahoma" w:cs="Tahoma"/>
                <w:sz w:val="18"/>
              </w:rPr>
              <w:t xml:space="preserve"> (409) has no DB-level backstop; a race between two concurrent submissions of the same slip isn't caught</w:t>
            </w:r>
          </w:p>
        </w:tc>
        <w:tc>
          <w:tcPr>
            <w:tcW w:type="dxa" w:w="2329"/>
          </w:tcPr>
          <w:p>
            <w:r>
              <w:rPr>
                <w:rFonts w:ascii="Tahoma" w:hAnsi="Tahoma" w:eastAsia="Tahoma" w:cs="Tahoma"/>
                <w:sz w:val="18"/>
              </w:rPr>
              <w:t xml:space="preserve">Partial unique index, </w:t>
            </w:r>
            <w:r>
              <w:rPr>
                <w:rFonts w:ascii="Consolas" w:hAnsi="Consolas" w:eastAsia="Consolas" w:cs="Consolas"/>
                <w:color w:val="B00030"/>
                <w:sz w:val="17"/>
              </w:rPr>
              <w:t>WHERE promptpay_qr_data IS NOT NULL AND deleted_at IS NULL</w:t>
            </w:r>
          </w:p>
        </w:tc>
      </w:tr>
      <w:tr>
        <w:tc>
          <w:tcPr>
            <w:tcW w:type="dxa" w:w="2329"/>
          </w:tcPr>
          <w:p>
            <w:r>
              <w:rPr>
                <w:rFonts w:ascii="Tahoma" w:hAnsi="Tahoma" w:eastAsia="Tahoma" w:cs="Tahoma"/>
                <w:sz w:val="18"/>
              </w:rPr>
              <w:t>6</w:t>
            </w:r>
          </w:p>
        </w:tc>
        <w:tc>
          <w:tcPr>
            <w:tcW w:type="dxa" w:w="2329"/>
          </w:tcPr>
          <w:p>
            <w:r>
              <w:rPr>
                <w:rFonts w:ascii="Tahoma" w:hAnsi="Tahoma" w:eastAsia="Tahoma" w:cs="Tahoma"/>
                <w:sz w:val="18"/>
              </w:rPr>
              <w:t xml:space="preserve">No unique index on </w:t>
            </w:r>
            <w:r>
              <w:rPr>
                <w:rFonts w:ascii="Consolas" w:hAnsi="Consolas" w:eastAsia="Consolas" w:cs="Consolas"/>
                <w:color w:val="B00030"/>
                <w:sz w:val="17"/>
              </w:rPr>
              <w:t>reimbursement.tracking_id</w:t>
            </w:r>
          </w:p>
        </w:tc>
        <w:tc>
          <w:tcPr>
            <w:tcW w:type="dxa" w:w="2329"/>
          </w:tcPr>
          <w:p>
            <w:r>
              <w:rPr>
                <w:rFonts w:ascii="Tahoma" w:hAnsi="Tahoma" w:eastAsia="Tahoma" w:cs="Tahoma"/>
                <w:sz w:val="18"/>
              </w:rPr>
              <w:t xml:space="preserve">Low until </w:t>
            </w:r>
            <w:r>
              <w:rPr>
                <w:rFonts w:ascii="Tahoma" w:hAnsi="Tahoma" w:eastAsia="Tahoma" w:cs="Tahoma"/>
                <w:b/>
                <w:sz w:val="18"/>
              </w:rPr>
              <w:t>open question #3</w:t>
            </w:r>
            <w:r>
              <w:rPr>
                <w:rFonts w:ascii="Tahoma" w:hAnsi="Tahoma" w:eastAsia="Tahoma" w:cs="Tahoma"/>
                <w:sz w:val="18"/>
              </w:rPr>
              <w:t xml:space="preserve"> is answered — matters once numbering exists</w:t>
            </w:r>
          </w:p>
        </w:tc>
        <w:tc>
          <w:tcPr>
            <w:tcW w:type="dxa" w:w="2329"/>
          </w:tcPr>
          <w:p>
            <w:r>
              <w:rPr>
                <w:rFonts w:ascii="Tahoma" w:hAnsi="Tahoma" w:eastAsia="Tahoma" w:cs="Tahoma"/>
                <w:sz w:val="18"/>
              </w:rPr>
              <w:t>Partial unique index once tracking_id ownership is decided</w:t>
            </w:r>
          </w:p>
        </w:tc>
      </w:tr>
      <w:tr>
        <w:tc>
          <w:tcPr>
            <w:tcW w:type="dxa" w:w="2329"/>
          </w:tcPr>
          <w:p>
            <w:r>
              <w:rPr>
                <w:rFonts w:ascii="Tahoma" w:hAnsi="Tahoma" w:eastAsia="Tahoma" w:cs="Tahoma"/>
                <w:sz w:val="18"/>
              </w:rPr>
              <w:t>7</w:t>
            </w:r>
          </w:p>
        </w:tc>
        <w:tc>
          <w:tcPr>
            <w:tcW w:type="dxa" w:w="2329"/>
          </w:tcPr>
          <w:p>
            <w:r>
              <w:rPr>
                <w:rFonts w:ascii="Consolas" w:hAnsi="Consolas" w:eastAsia="Consolas" w:cs="Consolas"/>
                <w:color w:val="B00030"/>
                <w:sz w:val="17"/>
              </w:rPr>
              <w:t>bankaccount.number</w:t>
            </w:r>
            <w:r>
              <w:rPr>
                <w:rFonts w:ascii="Tahoma" w:hAnsi="Tahoma" w:eastAsia="Tahoma" w:cs="Tahoma"/>
                <w:sz w:val="18"/>
              </w:rPr>
              <w:t xml:space="preserve"> is globally </w:t>
            </w:r>
            <w:r>
              <w:rPr>
                <w:rFonts w:ascii="Consolas" w:hAnsi="Consolas" w:eastAsia="Consolas" w:cs="Consolas"/>
                <w:color w:val="B00030"/>
                <w:sz w:val="17"/>
              </w:rPr>
              <w:t>UNIQUE</w:t>
            </w:r>
            <w:r>
              <w:rPr>
                <w:rFonts w:ascii="Tahoma" w:hAnsi="Tahoma" w:eastAsia="Tahoma" w:cs="Tahoma"/>
                <w:sz w:val="18"/>
              </w:rPr>
              <w:t xml:space="preserve">, redundant/stricter than the </w:t>
            </w:r>
            <w:r>
              <w:rPr>
                <w:rFonts w:ascii="Consolas" w:hAnsi="Consolas" w:eastAsia="Consolas" w:cs="Consolas"/>
                <w:color w:val="B00030"/>
                <w:sz w:val="17"/>
              </w:rPr>
              <w:t>(number, provider)</w:t>
            </w:r>
            <w:r>
              <w:rPr>
                <w:rFonts w:ascii="Tahoma" w:hAnsi="Tahoma" w:eastAsia="Tahoma" w:cs="Tahoma"/>
                <w:sz w:val="18"/>
              </w:rPr>
              <w:t xml:space="preserve"> compound index right below it</w:t>
            </w:r>
          </w:p>
        </w:tc>
        <w:tc>
          <w:tcPr>
            <w:tcW w:type="dxa" w:w="2329"/>
          </w:tcPr>
          <w:p>
            <w:r>
              <w:rPr>
                <w:rFonts w:ascii="Tahoma" w:hAnsi="Tahoma" w:eastAsia="Tahoma" w:cs="Tahoma"/>
                <w:sz w:val="18"/>
              </w:rPr>
              <w:t>Low-medium — two different people at two different banks could legitimately share a number; as shipped that's impossible</w:t>
            </w:r>
          </w:p>
        </w:tc>
        <w:tc>
          <w:tcPr>
            <w:tcW w:type="dxa" w:w="2329"/>
          </w:tcPr>
          <w:p>
            <w:r>
              <w:rPr>
                <w:rFonts w:ascii="Tahoma" w:hAnsi="Tahoma" w:eastAsia="Tahoma" w:cs="Tahoma"/>
                <w:sz w:val="18"/>
              </w:rPr>
              <w:t xml:space="preserve">Drop the bare </w:t>
            </w:r>
            <w:r>
              <w:rPr>
                <w:rFonts w:ascii="Consolas" w:hAnsi="Consolas" w:eastAsia="Consolas" w:cs="Consolas"/>
                <w:color w:val="B00030"/>
                <w:sz w:val="17"/>
              </w:rPr>
              <w:t>UNIQUE</w:t>
            </w:r>
            <w:r>
              <w:rPr>
                <w:rFonts w:ascii="Tahoma" w:hAnsi="Tahoma" w:eastAsia="Tahoma" w:cs="Tahoma"/>
                <w:sz w:val="18"/>
              </w:rPr>
              <w:t xml:space="preserve"> on </w:t>
            </w:r>
            <w:r>
              <w:rPr>
                <w:rFonts w:ascii="Consolas" w:hAnsi="Consolas" w:eastAsia="Consolas" w:cs="Consolas"/>
                <w:color w:val="B00030"/>
                <w:sz w:val="17"/>
              </w:rPr>
              <w:t>number</w:t>
            </w:r>
            <w:r>
              <w:rPr>
                <w:rFonts w:ascii="Tahoma" w:hAnsi="Tahoma" w:eastAsia="Tahoma" w:cs="Tahoma"/>
                <w:sz w:val="18"/>
              </w:rPr>
              <w:t>, keep the compound index</w:t>
            </w:r>
          </w:p>
        </w:tc>
      </w:tr>
      <w:tr>
        <w:tc>
          <w:tcPr>
            <w:tcW w:type="dxa" w:w="2329"/>
          </w:tcPr>
          <w:p>
            <w:r>
              <w:rPr>
                <w:rFonts w:ascii="Tahoma" w:hAnsi="Tahoma" w:eastAsia="Tahoma" w:cs="Tahoma"/>
                <w:sz w:val="18"/>
              </w:rPr>
              <w:t>8</w:t>
            </w:r>
          </w:p>
        </w:tc>
        <w:tc>
          <w:tcPr>
            <w:tcW w:type="dxa" w:w="2329"/>
          </w:tcPr>
          <w:p>
            <w:r>
              <w:rPr>
                <w:rFonts w:ascii="Consolas" w:hAnsi="Consolas" w:eastAsia="Consolas" w:cs="Consolas"/>
                <w:color w:val="B00030"/>
                <w:sz w:val="17"/>
              </w:rPr>
              <w:t>reimbursement_detail.amount</w:t>
            </w:r>
            <w:r>
              <w:rPr>
                <w:rFonts w:ascii="Tahoma" w:hAnsi="Tahoma" w:eastAsia="Tahoma" w:cs="Tahoma"/>
                <w:sz w:val="18"/>
              </w:rPr>
              <w:t xml:space="preserve"> has no </w:t>
            </w:r>
            <w:r>
              <w:rPr>
                <w:rFonts w:ascii="Consolas" w:hAnsi="Consolas" w:eastAsia="Consolas" w:cs="Consolas"/>
                <w:color w:val="B00030"/>
                <w:sz w:val="17"/>
              </w:rPr>
              <w:t>CHECK</w:t>
            </w:r>
            <w:r>
              <w:rPr>
                <w:rFonts w:ascii="Tahoma" w:hAnsi="Tahoma" w:eastAsia="Tahoma" w:cs="Tahoma"/>
                <w:sz w:val="18"/>
              </w:rPr>
              <w:t xml:space="preserve"> (every other amount column does)</w:t>
            </w:r>
          </w:p>
        </w:tc>
        <w:tc>
          <w:tcPr>
            <w:tcW w:type="dxa" w:w="2329"/>
          </w:tcPr>
          <w:p>
            <w:r>
              <w:rPr>
                <w:rFonts w:ascii="Tahoma" w:hAnsi="Tahoma" w:eastAsia="Tahoma" w:cs="Tahoma"/>
                <w:sz w:val="18"/>
              </w:rPr>
              <w:t>Low — a zero or negative detail line is currently accepted at the DB level</w:t>
            </w:r>
          </w:p>
        </w:tc>
        <w:tc>
          <w:tcPr>
            <w:tcW w:type="dxa" w:w="2329"/>
          </w:tcPr>
          <w:p>
            <w:r>
              <w:rPr>
                <w:rFonts w:ascii="Consolas" w:hAnsi="Consolas" w:eastAsia="Consolas" w:cs="Consolas"/>
                <w:color w:val="B00030"/>
                <w:sz w:val="17"/>
              </w:rPr>
              <w:t>CHECK (amount &gt; 0)</w:t>
            </w:r>
            <w:r>
              <w:rPr>
                <w:rFonts w:ascii="Tahoma" w:hAnsi="Tahoma" w:eastAsia="Tahoma" w:cs="Tahoma"/>
                <w:sz w:val="18"/>
              </w:rPr>
              <w:t>, matching the intent already documented in doc 03</w:t>
            </w:r>
          </w:p>
        </w:tc>
      </w:tr>
      <w:tr>
        <w:tc>
          <w:tcPr>
            <w:tcW w:type="dxa" w:w="2329"/>
          </w:tcPr>
          <w:p>
            <w:r>
              <w:rPr>
                <w:rFonts w:ascii="Tahoma" w:hAnsi="Tahoma" w:eastAsia="Tahoma" w:cs="Tahoma"/>
                <w:sz w:val="18"/>
              </w:rPr>
              <w:t>9</w:t>
            </w:r>
          </w:p>
        </w:tc>
        <w:tc>
          <w:tcPr>
            <w:tcW w:type="dxa" w:w="2329"/>
          </w:tcPr>
          <w:p>
            <w:r>
              <w:rPr>
                <w:rFonts w:ascii="Tahoma" w:hAnsi="Tahoma" w:eastAsia="Tahoma" w:cs="Tahoma"/>
                <w:sz w:val="18"/>
              </w:rPr>
              <w:t xml:space="preserve">No role-derivation trigger from </w:t>
            </w:r>
            <w:r>
              <w:rPr>
                <w:rFonts w:ascii="Consolas" w:hAnsi="Consolas" w:eastAsia="Consolas" w:cs="Consolas"/>
                <w:color w:val="B00030"/>
                <w:sz w:val="17"/>
              </w:rPr>
              <w:t>staff_dept</w:t>
            </w:r>
            <w:r>
              <w:rPr>
                <w:rFonts w:ascii="Tahoma" w:hAnsi="Tahoma" w:eastAsia="Tahoma" w:cs="Tahoma"/>
                <w:sz w:val="18"/>
              </w:rPr>
              <w:t xml:space="preserve"> flags</w:t>
            </w:r>
          </w:p>
        </w:tc>
        <w:tc>
          <w:tcPr>
            <w:tcW w:type="dxa" w:w="2329"/>
          </w:tcPr>
          <w:p>
            <w:r>
              <w:rPr>
                <w:rFonts w:ascii="Tahoma" w:hAnsi="Tahoma" w:eastAsia="Tahoma" w:cs="Tahoma"/>
                <w:sz w:val="18"/>
              </w:rPr>
              <w:t xml:space="preserve">Low — </w:t>
            </w:r>
            <w:r>
              <w:rPr>
                <w:rFonts w:ascii="Consolas" w:hAnsi="Consolas" w:eastAsia="Consolas" w:cs="Consolas"/>
                <w:color w:val="B00030"/>
                <w:sz w:val="17"/>
              </w:rPr>
              <w:t>staff.role</w:t>
            </w:r>
            <w:r>
              <w:rPr>
                <w:rFonts w:ascii="Tahoma" w:hAnsi="Tahoma" w:eastAsia="Tahoma" w:cs="Tahoma"/>
                <w:sz w:val="18"/>
              </w:rPr>
              <w:t xml:space="preserve"> is whatever was set at creation/admin-edit; nothing keeps it in sync with </w:t>
            </w:r>
            <w:r>
              <w:rPr>
                <w:rFonts w:ascii="Consolas" w:hAnsi="Consolas" w:eastAsia="Consolas" w:cs="Consolas"/>
                <w:color w:val="B00030"/>
                <w:sz w:val="17"/>
              </w:rPr>
              <w:t>is_finance</w:t>
            </w:r>
            <w:r>
              <w:rPr>
                <w:rFonts w:ascii="Tahoma" w:hAnsi="Tahoma" w:eastAsia="Tahoma" w:cs="Tahoma"/>
                <w:sz w:val="18"/>
              </w:rPr>
              <w:t>/</w:t>
            </w:r>
            <w:r>
              <w:rPr>
                <w:rFonts w:ascii="Consolas" w:hAnsi="Consolas" w:eastAsia="Consolas" w:cs="Consolas"/>
                <w:color w:val="B00030"/>
                <w:sz w:val="17"/>
              </w:rPr>
              <w:t>is_manager</w:t>
            </w:r>
            <w:r>
              <w:rPr>
                <w:rFonts w:ascii="Tahoma" w:hAnsi="Tahoma" w:eastAsia="Tahoma" w:cs="Tahoma"/>
                <w:sz w:val="18"/>
              </w:rPr>
              <w:t>/</w:t>
            </w:r>
            <w:r>
              <w:rPr>
                <w:rFonts w:ascii="Consolas" w:hAnsi="Consolas" w:eastAsia="Consolas" w:cs="Consolas"/>
                <w:color w:val="B00030"/>
                <w:sz w:val="17"/>
              </w:rPr>
              <w:t>is_head</w:t>
            </w:r>
            <w:r>
              <w:rPr>
                <w:rFonts w:ascii="Tahoma" w:hAnsi="Tahoma" w:eastAsia="Tahoma" w:cs="Tahoma"/>
                <w:sz w:val="18"/>
              </w:rPr>
              <w:t xml:space="preserve"> changes</w:t>
            </w:r>
          </w:p>
        </w:tc>
        <w:tc>
          <w:tcPr>
            <w:tcW w:type="dxa" w:w="2329"/>
          </w:tcPr>
          <w:p>
            <w:r>
              <w:rPr>
                <w:rFonts w:ascii="Consolas" w:hAnsi="Consolas" w:eastAsia="Consolas" w:cs="Consolas"/>
                <w:color w:val="B00030"/>
                <w:sz w:val="17"/>
              </w:rPr>
              <w:t>trg_staff_role</w:t>
            </w:r>
            <w:r>
              <w:rPr>
                <w:rFonts w:ascii="Tahoma" w:hAnsi="Tahoma" w:eastAsia="Tahoma" w:cs="Tahoma"/>
                <w:sz w:val="18"/>
              </w:rPr>
              <w:t xml:space="preserve">, or drop the idea and treat </w:t>
            </w:r>
            <w:r>
              <w:rPr>
                <w:rFonts w:ascii="Consolas" w:hAnsi="Consolas" w:eastAsia="Consolas" w:cs="Consolas"/>
                <w:color w:val="B00030"/>
                <w:sz w:val="17"/>
              </w:rPr>
              <w:t>role</w:t>
            </w:r>
            <w:r>
              <w:rPr>
                <w:rFonts w:ascii="Tahoma" w:hAnsi="Tahoma" w:eastAsia="Tahoma" w:cs="Tahoma"/>
                <w:sz w:val="18"/>
              </w:rPr>
              <w:t xml:space="preserve"> as purely manual</w:t>
            </w:r>
          </w:p>
        </w:tc>
      </w:tr>
      <w:tr>
        <w:tc>
          <w:tcPr>
            <w:tcW w:type="dxa" w:w="2329"/>
          </w:tcPr>
          <w:p>
            <w:r>
              <w:rPr>
                <w:rFonts w:ascii="Tahoma" w:hAnsi="Tahoma" w:eastAsia="Tahoma" w:cs="Tahoma"/>
                <w:sz w:val="18"/>
              </w:rPr>
              <w:t>10</w:t>
            </w:r>
          </w:p>
        </w:tc>
        <w:tc>
          <w:tcPr>
            <w:tcW w:type="dxa" w:w="2329"/>
          </w:tcPr>
          <w:p>
            <w:r>
              <w:rPr>
                <w:rFonts w:ascii="Tahoma" w:hAnsi="Tahoma" w:eastAsia="Tahoma" w:cs="Tahoma"/>
                <w:sz w:val="18"/>
              </w:rPr>
              <w:t>No bank-account immutability trigger</w:t>
            </w:r>
          </w:p>
        </w:tc>
        <w:tc>
          <w:tcPr>
            <w:tcW w:type="dxa" w:w="2329"/>
          </w:tcPr>
          <w:p>
            <w:r>
              <w:rPr>
                <w:rFonts w:ascii="Tahoma" w:hAnsi="Tahoma" w:eastAsia="Tahoma" w:cs="Tahoma"/>
                <w:sz w:val="18"/>
              </w:rPr>
              <w:t xml:space="preserve">Low — enforced only by never building a </w:t>
            </w:r>
            <w:r>
              <w:rPr>
                <w:rFonts w:ascii="Consolas" w:hAnsi="Consolas" w:eastAsia="Consolas" w:cs="Consolas"/>
                <w:color w:val="B00030"/>
                <w:sz w:val="17"/>
              </w:rPr>
              <w:t>PATCH</w:t>
            </w:r>
            <w:r>
              <w:rPr>
                <w:rFonts w:ascii="Tahoma" w:hAnsi="Tahoma" w:eastAsia="Tahoma" w:cs="Tahoma"/>
                <w:sz w:val="18"/>
              </w:rPr>
              <w:t xml:space="preserve"> route for it (already the plan in doc 03)</w:t>
            </w:r>
          </w:p>
        </w:tc>
        <w:tc>
          <w:tcPr>
            <w:tcW w:type="dxa" w:w="2329"/>
          </w:tcPr>
          <w:p>
            <w:r>
              <w:rPr>
                <w:rFonts w:ascii="Tahoma" w:hAnsi="Tahoma" w:eastAsia="Tahoma" w:cs="Tahoma"/>
                <w:sz w:val="18"/>
              </w:rPr>
              <w:t xml:space="preserve">Add </w:t>
            </w:r>
            <w:r>
              <w:rPr>
                <w:rFonts w:ascii="Consolas" w:hAnsi="Consolas" w:eastAsia="Consolas" w:cs="Consolas"/>
                <w:color w:val="B00030"/>
                <w:sz w:val="17"/>
              </w:rPr>
              <w:t>trg_bank_account_immutable</w:t>
            </w:r>
            <w:r>
              <w:rPr>
                <w:rFonts w:ascii="Tahoma" w:hAnsi="Tahoma" w:eastAsia="Tahoma" w:cs="Tahoma"/>
                <w:sz w:val="18"/>
              </w:rPr>
              <w:t xml:space="preserve"> if defense-in-depth is wanted; not urgent since the API never exposes the route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rFonts w:ascii="Tahoma" w:hAnsi="Tahoma" w:eastAsia="Tahoma" w:cs="Tahoma"/>
          <w:b/>
          <w:color w:val="1F3A5F"/>
          <w:sz w:val="30"/>
        </w:rPr>
        <w:t>Known modelling notes carried forward</w:t>
      </w:r>
    </w:p>
    <w:p>
      <w:pPr>
        <w:spacing w:after="60"/>
        <w:ind w:left="360" w:hanging="288"/>
      </w:pPr>
      <w:r>
        <w:rPr>
          <w:rFonts w:ascii="Tahoma" w:hAnsi="Tahoma" w:eastAsia="Tahoma" w:cs="Tahoma"/>
          <w:sz w:val="21"/>
        </w:rPr>
        <w:t xml:space="preserve">- </w:t>
      </w:r>
      <w:r>
        <w:rPr>
          <w:rFonts w:ascii="Consolas" w:hAnsi="Consolas" w:eastAsia="Consolas" w:cs="Consolas"/>
          <w:color w:val="B00030"/>
          <w:sz w:val="20"/>
        </w:rPr>
        <w:t>reimbursement</w:t>
      </w:r>
      <w:r>
        <w:rPr>
          <w:rFonts w:ascii="Tahoma" w:hAnsi="Tahoma" w:eastAsia="Tahoma" w:cs="Tahoma"/>
          <w:sz w:val="21"/>
        </w:rPr>
        <w:t xml:space="preserve"> has no direct </w:t>
      </w:r>
      <w:r>
        <w:rPr>
          <w:rFonts w:ascii="Consolas" w:hAnsi="Consolas" w:eastAsia="Consolas" w:cs="Consolas"/>
          <w:color w:val="B00030"/>
          <w:sz w:val="20"/>
        </w:rPr>
        <w:t>project_id</w:t>
      </w:r>
      <w:r>
        <w:rPr>
          <w:rFonts w:ascii="Tahoma" w:hAnsi="Tahoma" w:eastAsia="Tahoma" w:cs="Tahoma"/>
          <w:sz w:val="21"/>
        </w:rPr>
        <w:t xml:space="preserve"> — it's reachable only via</w:t>
      </w:r>
    </w:p>
    <w:p>
      <w:pPr>
        <w:spacing w:after="160"/>
      </w:pPr>
      <w:r>
        <w:rPr>
          <w:rFonts w:ascii="Consolas" w:hAnsi="Consolas" w:eastAsia="Consolas" w:cs="Consolas"/>
          <w:color w:val="B00030"/>
          <w:sz w:val="20"/>
        </w:rPr>
        <w:t>staff_dept → department → project</w:t>
      </w:r>
      <w:r>
        <w:rPr>
          <w:rFonts w:ascii="Tahoma" w:hAnsi="Tahoma" w:eastAsia="Tahoma" w:cs="Tahoma"/>
          <w:sz w:val="21"/>
        </w:rPr>
        <w:t>. Fine as a lookup, but every query that needs "which project is this reimbursement in" now needs that two-hop join (see the journal query above).</w:t>
      </w:r>
    </w:p>
    <w:p>
      <w:pPr>
        <w:spacing w:after="60"/>
        <w:ind w:left="360" w:hanging="288"/>
      </w:pPr>
      <w:r>
        <w:rPr>
          <w:rFonts w:ascii="Tahoma" w:hAnsi="Tahoma" w:eastAsia="Tahoma" w:cs="Tahoma"/>
          <w:sz w:val="21"/>
        </w:rPr>
        <w:t xml:space="preserve">- </w:t>
      </w:r>
      <w:r>
        <w:rPr>
          <w:rFonts w:ascii="Consolas" w:hAnsi="Consolas" w:eastAsia="Consolas" w:cs="Consolas"/>
          <w:color w:val="B00030"/>
          <w:sz w:val="20"/>
        </w:rPr>
        <w:t>payment._id</w:t>
      </w:r>
      <w:r>
        <w:rPr>
          <w:rFonts w:ascii="Tahoma" w:hAnsi="Tahoma" w:eastAsia="Tahoma" w:cs="Tahoma"/>
          <w:sz w:val="21"/>
        </w:rPr>
        <w:t xml:space="preserve"> has a server-side default (</w:t>
      </w:r>
      <w:r>
        <w:rPr>
          <w:rFonts w:ascii="Consolas" w:hAnsi="Consolas" w:eastAsia="Consolas" w:cs="Consolas"/>
          <w:color w:val="B00030"/>
          <w:sz w:val="20"/>
        </w:rPr>
        <w:t>uuid_generate_v7()</w:t>
      </w:r>
      <w:r>
        <w:rPr>
          <w:rFonts w:ascii="Tahoma" w:hAnsi="Tahoma" w:eastAsia="Tahoma" w:cs="Tahoma"/>
          <w:sz w:val="21"/>
        </w:rPr>
        <w:t>) rather than no default. This</w:t>
      </w:r>
    </w:p>
    <w:p>
      <w:pPr>
        <w:spacing w:after="160"/>
      </w:pPr>
      <w:r>
        <w:rPr>
          <w:rFonts w:ascii="Tahoma" w:hAnsi="Tahoma" w:eastAsia="Tahoma" w:cs="Tahoma"/>
          <w:sz w:val="21"/>
        </w:rPr>
        <w:t xml:space="preserve">only matters if the API layer omits </w:t>
      </w:r>
      <w:r>
        <w:rPr>
          <w:rFonts w:ascii="Consolas" w:hAnsi="Consolas" w:eastAsia="Consolas" w:cs="Consolas"/>
          <w:color w:val="B00030"/>
          <w:sz w:val="20"/>
        </w:rPr>
        <w:t>_id</w:t>
      </w:r>
      <w:r>
        <w:rPr>
          <w:rFonts w:ascii="Tahoma" w:hAnsi="Tahoma" w:eastAsia="Tahoma" w:cs="Tahoma"/>
          <w:sz w:val="21"/>
        </w:rPr>
        <w:t xml:space="preserve"> on insert — as long as </w:t>
      </w:r>
      <w:r>
        <w:rPr>
          <w:rFonts w:ascii="Consolas" w:hAnsi="Consolas" w:eastAsia="Consolas" w:cs="Consolas"/>
          <w:color w:val="B00030"/>
          <w:sz w:val="20"/>
        </w:rPr>
        <w:t>POST /payments</w:t>
      </w:r>
      <w:r>
        <w:rPr>
          <w:rFonts w:ascii="Tahoma" w:hAnsi="Tahoma" w:eastAsia="Tahoma" w:cs="Tahoma"/>
          <w:sz w:val="21"/>
        </w:rPr>
        <w:t xml:space="preserve"> always passes the external </w:t>
      </w:r>
      <w:r>
        <w:rPr>
          <w:rFonts w:ascii="Consolas" w:hAnsi="Consolas" w:eastAsia="Consolas" w:cs="Consolas"/>
          <w:color w:val="B00030"/>
          <w:sz w:val="20"/>
        </w:rPr>
        <w:t>registration_id</w:t>
      </w:r>
      <w:r>
        <w:rPr>
          <w:rFonts w:ascii="Tahoma" w:hAnsi="Tahoma" w:eastAsia="Tahoma" w:cs="Tahoma"/>
          <w:sz w:val="21"/>
        </w:rPr>
        <w:t>/</w:t>
      </w:r>
      <w:r>
        <w:rPr>
          <w:rFonts w:ascii="Consolas" w:hAnsi="Consolas" w:eastAsia="Consolas" w:cs="Consolas"/>
          <w:color w:val="B00030"/>
          <w:sz w:val="20"/>
        </w:rPr>
        <w:t>purchase_id</w:t>
      </w:r>
      <w:r>
        <w:rPr>
          <w:rFonts w:ascii="Tahoma" w:hAnsi="Tahoma" w:eastAsia="Tahoma" w:cs="Tahoma"/>
          <w:sz w:val="21"/>
        </w:rPr>
        <w:t xml:space="preserve"> explicitly (which </w:t>
      </w:r>
      <w:r>
        <w:rPr>
          <w:rFonts w:ascii="Tahoma" w:hAnsi="Tahoma" w:eastAsia="Tahoma" w:cs="Tahoma"/>
          <w:b/>
          <w:sz w:val="21"/>
        </w:rPr>
        <w:t>doc 03</w:t>
      </w:r>
      <w:r>
        <w:rPr>
          <w:rFonts w:ascii="Tahoma" w:hAnsi="Tahoma" w:eastAsia="Tahoma" w:cs="Tahoma"/>
          <w:sz w:val="21"/>
        </w:rPr>
        <w:t xml:space="preserve"> already requires), the default is simply unused, not a conflict.</w:t>
      </w:r>
    </w:p>
    <w:p>
      <w:pPr>
        <w:spacing w:after="60"/>
        <w:ind w:left="360" w:hanging="288"/>
      </w:pPr>
      <w:r>
        <w:rPr>
          <w:rFonts w:ascii="Tahoma" w:hAnsi="Tahoma" w:eastAsia="Tahoma" w:cs="Tahoma"/>
          <w:sz w:val="21"/>
        </w:rPr>
        <w:t xml:space="preserve">- </w:t>
      </w:r>
      <w:r>
        <w:rPr>
          <w:rFonts w:ascii="Consolas" w:hAnsi="Consolas" w:eastAsia="Consolas" w:cs="Consolas"/>
          <w:color w:val="B00030"/>
          <w:sz w:val="20"/>
        </w:rPr>
        <w:t>payment.user_id</w:t>
      </w:r>
      <w:r>
        <w:rPr>
          <w:rFonts w:ascii="Tahoma" w:hAnsi="Tahoma" w:eastAsia="Tahoma" w:cs="Tahoma"/>
          <w:sz w:val="21"/>
        </w:rPr>
        <w:t xml:space="preserve"> is nullable — no FK, no local mirror of the external user. Unchanged concern</w:t>
      </w:r>
    </w:p>
    <w:p>
      <w:pPr>
        <w:spacing w:after="160"/>
      </w:pPr>
      <w:r>
        <w:rPr>
          <w:rFonts w:ascii="Tahoma" w:hAnsi="Tahoma" w:eastAsia="Tahoma" w:cs="Tahoma"/>
          <w:sz w:val="21"/>
        </w:rPr>
        <w:t>from before.</w:t>
      </w:r>
    </w:p>
    <w:p>
      <w:r>
        <w:br w:type="page"/>
      </w:r>
    </w:p>
    <w:p>
      <w:pPr>
        <w:pStyle w:val="Heading1"/>
      </w:pPr>
      <w:r>
        <w:rPr>
          <w:rFonts w:ascii="Tahoma" w:hAnsi="Tahoma" w:eastAsia="Tahoma" w:cs="Tahoma"/>
          <w:b/>
          <w:color w:val="1F3A5F"/>
          <w:sz w:val="40"/>
        </w:rPr>
        <w:t>03 — API Specification</w:t>
      </w:r>
    </w:p>
    <w:p>
      <w:pPr>
        <w:spacing w:after="160"/>
      </w:pPr>
      <w:r>
        <w:rPr>
          <w:rFonts w:ascii="Tahoma" w:hAnsi="Tahoma" w:eastAsia="Tahoma" w:cs="Tahoma"/>
          <w:sz w:val="21"/>
        </w:rPr>
        <w:t xml:space="preserve">Format follows </w:t>
      </w:r>
      <w:r>
        <w:rPr>
          <w:rFonts w:ascii="Consolas" w:hAnsi="Consolas" w:eastAsia="Consolas" w:cs="Consolas"/>
          <w:color w:val="B00030"/>
          <w:sz w:val="20"/>
        </w:rPr>
        <w:t>API_Spec (3).pdf</w:t>
      </w:r>
      <w:r>
        <w:rPr>
          <w:rFonts w:ascii="Tahoma" w:hAnsi="Tahoma" w:eastAsia="Tahoma" w:cs="Tahoma"/>
          <w:sz w:val="21"/>
        </w:rPr>
        <w:t xml:space="preserve"> (the Enroll backend spec) so both TCOS backends read the same way. This document is the source of truth for route shape; </w:t>
      </w:r>
      <w:r>
        <w:rPr>
          <w:rFonts w:ascii="Consolas" w:hAnsi="Consolas" w:eastAsia="Consolas" w:cs="Consolas"/>
          <w:color w:val="B00030"/>
          <w:sz w:val="20"/>
        </w:rPr>
        <w:t>api/swagger.yaml</w:t>
      </w:r>
      <w:r>
        <w:rPr>
          <w:rFonts w:ascii="Tahoma" w:hAnsi="Tahoma" w:eastAsia="Tahoma" w:cs="Tahoma"/>
          <w:sz w:val="21"/>
        </w:rPr>
        <w:t xml:space="preserve"> is generated from it by hand and kept in step.</w:t>
      </w:r>
    </w:p>
    <w:p>
      <w:pPr>
        <w:spacing w:before="80" w:after="160"/>
        <w:ind w:left="432"/>
        <w:shd w:val="clear" w:fill="EEF2F7"/>
      </w:pPr>
      <w:r>
        <w:rPr>
          <w:rFonts w:ascii="Tahoma" w:hAnsi="Tahoma" w:eastAsia="Tahoma" w:cs="Tahoma"/>
          <w:b/>
          <w:sz w:val="19"/>
        </w:rPr>
        <w:t>Updated 2026-07-22 against the real shipped schema.</w:t>
      </w:r>
      <w:r>
        <w:rPr>
          <w:rFonts w:ascii="Tahoma" w:hAnsi="Tahoma" w:eastAsia="Tahoma" w:cs="Tahoma"/>
          <w:sz w:val="19"/>
        </w:rPr>
        <w:t xml:space="preserve"> ขัตมอส committed</w:t>
      </w:r>
      <w:r>
        <w:br/>
      </w:r>
      <w:r>
        <w:rPr>
          <w:rFonts w:ascii="Consolas" w:hAnsi="Consolas" w:eastAsia="Consolas" w:cs="Consolas"/>
          <w:color w:val="B00030"/>
          <w:sz w:val="18"/>
        </w:rPr>
        <w:t>supabase/migrations/20260101000000_init.sql</w:t>
      </w:r>
      <w:r>
        <w:rPr>
          <w:rFonts w:ascii="Tahoma" w:hAnsi="Tahoma" w:eastAsia="Tahoma" w:cs="Tahoma"/>
          <w:sz w:val="19"/>
        </w:rPr>
        <w:t xml:space="preserve"> with real table/column/enum names that differ</w:t>
      </w:r>
      <w:r>
        <w:br/>
      </w:r>
      <w:r>
        <w:rPr>
          <w:rFonts w:ascii="Tahoma" w:hAnsi="Tahoma" w:eastAsia="Tahoma" w:cs="Tahoma"/>
          <w:sz w:val="19"/>
        </w:rPr>
        <w:t xml:space="preserve">from what this document originally proposed — see </w:t>
      </w:r>
      <w:r>
        <w:rPr>
          <w:rFonts w:ascii="Tahoma" w:hAnsi="Tahoma" w:eastAsia="Tahoma" w:cs="Tahoma"/>
          <w:b/>
          <w:sz w:val="19"/>
        </w:rPr>
        <w:t>doc 02</w:t>
      </w:r>
      <w:r>
        <w:rPr>
          <w:rFonts w:ascii="Tahoma" w:hAnsi="Tahoma" w:eastAsia="Tahoma" w:cs="Tahoma"/>
          <w:sz w:val="19"/>
        </w:rPr>
        <w:t xml:space="preserve"> for the full diff.</w:t>
      </w:r>
      <w:r>
        <w:br/>
      </w:r>
      <w:r>
        <w:rPr>
          <w:rFonts w:ascii="Tahoma" w:hAnsi="Tahoma" w:eastAsia="Tahoma" w:cs="Tahoma"/>
          <w:sz w:val="19"/>
        </w:rPr>
        <w:t>The change that ripples furthest through this document: **reimbursement status has no separate</w:t>
      </w:r>
      <w:r>
        <w:br/>
      </w:r>
      <w:r>
        <w:rPr>
          <w:rFonts w:ascii="Tahoma" w:hAnsi="Tahoma" w:eastAsia="Tahoma" w:cs="Tahoma"/>
          <w:sz w:val="19"/>
        </w:rPr>
        <w:t xml:space="preserve">draft stage.** </w:t>
      </w:r>
      <w:r>
        <w:rPr>
          <w:rFonts w:ascii="Consolas" w:hAnsi="Consolas" w:eastAsia="Consolas" w:cs="Consolas"/>
          <w:color w:val="B00030"/>
          <w:sz w:val="18"/>
        </w:rPr>
        <w:t>DRAFT/PENDING_HEAD/PENDING_FINANCE/APPROVED/TRANSFERRED/REJECTED/CANCELLED</w:t>
      </w:r>
      <w:r>
        <w:rPr>
          <w:rFonts w:ascii="Tahoma" w:hAnsi="Tahoma" w:eastAsia="Tahoma" w:cs="Tahoma"/>
          <w:sz w:val="19"/>
        </w:rPr>
        <w:t xml:space="preserve"> is</w:t>
      </w:r>
      <w:r>
        <w:br/>
      </w:r>
      <w:r>
        <w:rPr>
          <w:rFonts w:ascii="Tahoma" w:hAnsi="Tahoma" w:eastAsia="Tahoma" w:cs="Tahoma"/>
          <w:sz w:val="19"/>
        </w:rPr>
        <w:t xml:space="preserve">replaced by the real 6-value enum </w:t>
      </w:r>
      <w:r>
        <w:rPr>
          <w:rFonts w:ascii="Consolas" w:hAnsi="Consolas" w:eastAsia="Consolas" w:cs="Consolas"/>
          <w:color w:val="B00030"/>
          <w:sz w:val="18"/>
        </w:rPr>
        <w:t>waiting/head_approve/fin_approve/transfer/rejected/delete</w:t>
      </w:r>
      <w:r>
        <w:rPr>
          <w:rFonts w:ascii="Tahoma" w:hAnsi="Tahoma" w:eastAsia="Tahoma" w:cs="Tahoma"/>
          <w:sz w:val="19"/>
        </w:rPr>
        <w:t>,</w:t>
      </w:r>
      <w:r>
        <w:br/>
      </w:r>
      <w:r>
        <w:rPr>
          <w:rFonts w:ascii="Tahoma" w:hAnsi="Tahoma" w:eastAsia="Tahoma" w:cs="Tahoma"/>
          <w:sz w:val="19"/>
        </w:rPr>
        <w:t xml:space="preserve">and creating a reimbursement puts it straight into </w:t>
      </w:r>
      <w:r>
        <w:rPr>
          <w:rFonts w:ascii="Consolas" w:hAnsi="Consolas" w:eastAsia="Consolas" w:cs="Consolas"/>
          <w:color w:val="B00030"/>
          <w:sz w:val="18"/>
        </w:rPr>
        <w:t>waiting</w:t>
      </w:r>
      <w:r>
        <w:rPr>
          <w:rFonts w:ascii="Tahoma" w:hAnsi="Tahoma" w:eastAsia="Tahoma" w:cs="Tahoma"/>
          <w:sz w:val="19"/>
        </w:rPr>
        <w:t xml:space="preserve"> — there's no separate submit step.</w:t>
      </w:r>
      <w:r>
        <w:br/>
      </w:r>
      <w:r>
        <w:rPr>
          <w:rFonts w:ascii="Tahoma" w:hAnsi="Tahoma" w:eastAsia="Tahoma" w:cs="Tahoma"/>
          <w:sz w:val="19"/>
        </w:rPr>
        <w:t>Every reimbursement flow below is updated to match. Table/column names throughout now use the</w:t>
      </w:r>
      <w:r>
        <w:br/>
      </w:r>
      <w:r>
        <w:rPr>
          <w:rFonts w:ascii="Tahoma" w:hAnsi="Tahoma" w:eastAsia="Tahoma" w:cs="Tahoma"/>
          <w:sz w:val="19"/>
        </w:rPr>
        <w:t xml:space="preserve">shipped names: </w:t>
      </w:r>
      <w:r>
        <w:rPr>
          <w:rFonts w:ascii="Consolas" w:hAnsi="Consolas" w:eastAsia="Consolas" w:cs="Consolas"/>
          <w:color w:val="B00030"/>
          <w:sz w:val="18"/>
        </w:rPr>
        <w:t>source</w:t>
      </w:r>
      <w:r>
        <w:rPr>
          <w:rFonts w:ascii="Tahoma" w:hAnsi="Tahoma" w:eastAsia="Tahoma" w:cs="Tahoma"/>
          <w:sz w:val="19"/>
        </w:rPr>
        <w:t xml:space="preserve"> (not </w:t>
      </w:r>
      <w:r>
        <w:rPr>
          <w:rFonts w:ascii="Consolas" w:hAnsi="Consolas" w:eastAsia="Consolas" w:cs="Consolas"/>
          <w:color w:val="B00030"/>
          <w:sz w:val="18"/>
        </w:rPr>
        <w:t>sources</w:t>
      </w:r>
      <w:r>
        <w:rPr>
          <w:rFonts w:ascii="Tahoma" w:hAnsi="Tahoma" w:eastAsia="Tahoma" w:cs="Tahoma"/>
          <w:sz w:val="19"/>
        </w:rPr>
        <w:t xml:space="preserve">), </w:t>
      </w:r>
      <w:r>
        <w:rPr>
          <w:rFonts w:ascii="Consolas" w:hAnsi="Consolas" w:eastAsia="Consolas" w:cs="Consolas"/>
          <w:color w:val="B00030"/>
          <w:sz w:val="18"/>
        </w:rPr>
        <w:t>payment</w:t>
      </w:r>
      <w:r>
        <w:rPr>
          <w:rFonts w:ascii="Tahoma" w:hAnsi="Tahoma" w:eastAsia="Tahoma" w:cs="Tahoma"/>
          <w:sz w:val="19"/>
        </w:rPr>
        <w:t xml:space="preserve"> (not </w:t>
      </w:r>
      <w:r>
        <w:rPr>
          <w:rFonts w:ascii="Consolas" w:hAnsi="Consolas" w:eastAsia="Consolas" w:cs="Consolas"/>
          <w:color w:val="B00030"/>
          <w:sz w:val="18"/>
        </w:rPr>
        <w:t>payments</w:t>
      </w:r>
      <w:r>
        <w:rPr>
          <w:rFonts w:ascii="Tahoma" w:hAnsi="Tahoma" w:eastAsia="Tahoma" w:cs="Tahoma"/>
          <w:sz w:val="19"/>
        </w:rPr>
        <w:t xml:space="preserve">), </w:t>
      </w:r>
      <w:r>
        <w:rPr>
          <w:rFonts w:ascii="Consolas" w:hAnsi="Consolas" w:eastAsia="Consolas" w:cs="Consolas"/>
          <w:color w:val="B00030"/>
          <w:sz w:val="18"/>
        </w:rPr>
        <w:t>reimbursement</w:t>
      </w:r>
      <w:r>
        <w:rPr>
          <w:rFonts w:ascii="Tahoma" w:hAnsi="Tahoma" w:eastAsia="Tahoma" w:cs="Tahoma"/>
          <w:sz w:val="19"/>
        </w:rPr>
        <w:t xml:space="preserve"> (not</w:t>
      </w:r>
      <w:r>
        <w:br/>
      </w:r>
      <w:r>
        <w:rPr>
          <w:rFonts w:ascii="Consolas" w:hAnsi="Consolas" w:eastAsia="Consolas" w:cs="Consolas"/>
          <w:color w:val="B00030"/>
          <w:sz w:val="18"/>
        </w:rPr>
        <w:t>reimbursements</w:t>
      </w:r>
      <w:r>
        <w:rPr>
          <w:rFonts w:ascii="Tahoma" w:hAnsi="Tahoma" w:eastAsia="Tahoma" w:cs="Tahoma"/>
          <w:sz w:val="19"/>
        </w:rPr>
        <w:t xml:space="preserve">), </w:t>
      </w:r>
      <w:r>
        <w:rPr>
          <w:rFonts w:ascii="Consolas" w:hAnsi="Consolas" w:eastAsia="Consolas" w:cs="Consolas"/>
          <w:color w:val="B00030"/>
          <w:sz w:val="18"/>
        </w:rPr>
        <w:t>reimbursement_detail</w:t>
      </w:r>
      <w:r>
        <w:rPr>
          <w:rFonts w:ascii="Tahoma" w:hAnsi="Tahoma" w:eastAsia="Tahoma" w:cs="Tahoma"/>
          <w:sz w:val="19"/>
        </w:rPr>
        <w:t xml:space="preserve"> (not </w:t>
      </w:r>
      <w:r>
        <w:rPr>
          <w:rFonts w:ascii="Consolas" w:hAnsi="Consolas" w:eastAsia="Consolas" w:cs="Consolas"/>
          <w:color w:val="B00030"/>
          <w:sz w:val="18"/>
        </w:rPr>
        <w:t>reimbursement_details</w:t>
      </w:r>
      <w:r>
        <w:rPr>
          <w:rFonts w:ascii="Tahoma" w:hAnsi="Tahoma" w:eastAsia="Tahoma" w:cs="Tahoma"/>
          <w:sz w:val="19"/>
        </w:rPr>
        <w:t xml:space="preserve">), </w:t>
      </w:r>
      <w:r>
        <w:rPr>
          <w:rFonts w:ascii="Consolas" w:hAnsi="Consolas" w:eastAsia="Consolas" w:cs="Consolas"/>
          <w:color w:val="B00030"/>
          <w:sz w:val="18"/>
        </w:rPr>
        <w:t>bankaccount</w:t>
      </w:r>
      <w:r>
        <w:rPr>
          <w:rFonts w:ascii="Tahoma" w:hAnsi="Tahoma" w:eastAsia="Tahoma" w:cs="Tahoma"/>
          <w:sz w:val="19"/>
        </w:rPr>
        <w:t xml:space="preserve"> (not</w:t>
      </w:r>
      <w:r>
        <w:br/>
      </w:r>
      <w:r>
        <w:rPr>
          <w:rFonts w:ascii="Consolas" w:hAnsi="Consolas" w:eastAsia="Consolas" w:cs="Consolas"/>
          <w:color w:val="B00030"/>
          <w:sz w:val="18"/>
        </w:rPr>
        <w:t>bank_account</w:t>
      </w:r>
      <w:r>
        <w:rPr>
          <w:rFonts w:ascii="Tahoma" w:hAnsi="Tahoma" w:eastAsia="Tahoma" w:cs="Tahoma"/>
          <w:sz w:val="19"/>
        </w:rPr>
        <w:t xml:space="preserve">), </w:t>
      </w:r>
      <w:r>
        <w:rPr>
          <w:rFonts w:ascii="Consolas" w:hAnsi="Consolas" w:eastAsia="Consolas" w:cs="Consolas"/>
          <w:color w:val="B00030"/>
          <w:sz w:val="18"/>
        </w:rPr>
        <w:t>project_tag</w:t>
      </w:r>
      <w:r>
        <w:rPr>
          <w:rFonts w:ascii="Tahoma" w:hAnsi="Tahoma" w:eastAsia="Tahoma" w:cs="Tahoma"/>
          <w:sz w:val="19"/>
        </w:rPr>
        <w:t xml:space="preserve"> (not </w:t>
      </w:r>
      <w:r>
        <w:rPr>
          <w:rFonts w:ascii="Consolas" w:hAnsi="Consolas" w:eastAsia="Consolas" w:cs="Consolas"/>
          <w:color w:val="B00030"/>
          <w:sz w:val="18"/>
        </w:rPr>
        <w:t>project_tags</w:t>
      </w:r>
      <w:r>
        <w:rPr>
          <w:rFonts w:ascii="Tahoma" w:hAnsi="Tahoma" w:eastAsia="Tahoma" w:cs="Tahoma"/>
          <w:sz w:val="19"/>
        </w:rPr>
        <w:t>).</w:t>
      </w:r>
    </w:p>
    <w:p>
      <w:pPr>
        <w:pStyle w:val="Heading2"/>
      </w:pPr>
      <w:r>
        <w:rPr>
          <w:rFonts w:ascii="Tahoma" w:hAnsi="Tahoma" w:eastAsia="Tahoma" w:cs="Tahoma"/>
          <w:b/>
          <w:color w:val="1F3A5F"/>
          <w:sz w:val="30"/>
        </w:rPr>
        <w:t>0. Plan → API mapping</w:t>
      </w:r>
    </w:p>
    <w:p>
      <w:pPr>
        <w:spacing w:after="160"/>
      </w:pPr>
      <w:r>
        <w:rPr>
          <w:rFonts w:ascii="Tahoma" w:hAnsi="Tahoma" w:eastAsia="Tahoma" w:cs="Tahoma"/>
          <w:sz w:val="21"/>
        </w:rPr>
        <w:t xml:space="preserve">Cross-referenced against the API section of </w:t>
      </w:r>
      <w:r>
        <w:rPr>
          <w:rFonts w:ascii="Consolas" w:hAnsi="Consolas" w:eastAsia="Consolas" w:cs="Consolas"/>
          <w:color w:val="B00030"/>
          <w:sz w:val="20"/>
        </w:rPr>
        <w:t>IT - 12 _ Development Plan.docx</w:t>
      </w:r>
      <w:r>
        <w:rPr>
          <w:rFonts w:ascii="Tahoma" w:hAnsi="Tahoma" w:eastAsia="Tahoma" w:cs="Tahoma"/>
          <w:sz w:val="21"/>
        </w:rPr>
        <w:t xml:space="preserve"> (the authoritative bullet list, not my earlier paraphrase of it). Flag legend: </w:t>
      </w:r>
      <w:r>
        <w:rPr>
          <w:rFonts w:ascii="Tahoma" w:hAnsi="Tahoma" w:eastAsia="Tahoma" w:cs="Tahoma"/>
          <w:b/>
          <w:sz w:val="21"/>
        </w:rPr>
        <w:t>✅</w:t>
      </w:r>
      <w:r>
        <w:rPr>
          <w:rFonts w:ascii="Tahoma" w:hAnsi="Tahoma" w:eastAsia="Tahoma" w:cs="Tahoma"/>
          <w:sz w:val="21"/>
        </w:rPr>
        <w:t xml:space="preserve"> endpoint matches the plan bullet directly · </w:t>
      </w:r>
      <w:r>
        <w:rPr>
          <w:rFonts w:ascii="Tahoma" w:hAnsi="Tahoma" w:eastAsia="Tahoma" w:cs="Tahoma"/>
          <w:b/>
          <w:sz w:val="21"/>
        </w:rPr>
        <w:t>🔧</w:t>
      </w:r>
      <w:r>
        <w:rPr>
          <w:rFonts w:ascii="Tahoma" w:hAnsi="Tahoma" w:eastAsia="Tahoma" w:cs="Tahoma"/>
          <w:sz w:val="21"/>
        </w:rPr>
        <w:t xml:space="preserve"> plan bullet implemented, shape adjusted (bulk, split, renamed) · </w:t>
      </w:r>
      <w:r>
        <w:rPr>
          <w:rFonts w:ascii="Tahoma" w:hAnsi="Tahoma" w:eastAsia="Tahoma" w:cs="Tahoma"/>
          <w:b/>
          <w:sz w:val="21"/>
        </w:rPr>
        <w:t>➕</w:t>
      </w:r>
      <w:r>
        <w:rPr>
          <w:rFonts w:ascii="Tahoma" w:hAnsi="Tahoma" w:eastAsia="Tahoma" w:cs="Tahoma"/>
          <w:sz w:val="21"/>
        </w:rPr>
        <w:t xml:space="preserve"> endpoint the plan implies but doesn't list explicitly · </w:t>
      </w:r>
      <w:r>
        <w:rPr>
          <w:rFonts w:ascii="Tahoma" w:hAnsi="Tahoma" w:eastAsia="Tahoma" w:cs="Tahoma"/>
          <w:b/>
          <w:sz w:val="21"/>
        </w:rPr>
        <w:t>🚫</w:t>
      </w:r>
      <w:r>
        <w:rPr>
          <w:rFonts w:ascii="Tahoma" w:hAnsi="Tahoma" w:eastAsia="Tahoma" w:cs="Tahoma"/>
          <w:sz w:val="21"/>
        </w:rPr>
        <w:t xml:space="preserve"> plan bullet exists but is </w:t>
      </w:r>
      <w:r>
        <w:rPr>
          <w:rFonts w:ascii="Tahoma" w:hAnsi="Tahoma" w:eastAsia="Tahoma" w:cs="Tahoma"/>
          <w:b/>
          <w:sz w:val="21"/>
        </w:rPr>
        <w:t>not</w:t>
      </w:r>
      <w:r>
        <w:rPr>
          <w:rFonts w:ascii="Tahoma" w:hAnsi="Tahoma" w:eastAsia="Tahoma" w:cs="Tahoma"/>
          <w:sz w:val="21"/>
        </w:rPr>
        <w:t xml:space="preserve"> an API — handled manually or elsewhere.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329"/>
        <w:gridCol w:w="2329"/>
        <w:gridCol w:w="2329"/>
        <w:gridCol w:w="2329"/>
      </w:tblGrid>
      <w:tr>
        <w:tc>
          <w:tcPr>
            <w:tcW w:type="dxa" w:w="2329"/>
          </w:tcPr>
          <w:p>
            <w:pPr>
              <w:shd w:val="clear" w:fill="1F3A5F"/>
            </w:pPr>
            <w:r>
              <w:rPr>
                <w:rFonts w:ascii="Tahoma" w:hAnsi="Tahoma" w:eastAsia="Tahoma" w:cs="Tahoma"/>
                <w:b/>
                <w:color w:val="FFFFFF"/>
                <w:sz w:val="18"/>
              </w:rPr>
              <w:t>Plan bullet (paraphrased)</w:t>
            </w:r>
          </w:p>
        </w:tc>
        <w:tc>
          <w:tcPr>
            <w:tcW w:type="dxa" w:w="2329"/>
          </w:tcPr>
          <w:p>
            <w:pPr>
              <w:shd w:val="clear" w:fill="1F3A5F"/>
            </w:pPr>
            <w:r>
              <w:rPr>
                <w:rFonts w:ascii="Tahoma" w:hAnsi="Tahoma" w:eastAsia="Tahoma" w:cs="Tahoma"/>
                <w:b/>
                <w:color w:val="FFFFFF"/>
                <w:sz w:val="18"/>
              </w:rPr>
              <w:t>Endpoint(s)</w:t>
            </w:r>
          </w:p>
        </w:tc>
        <w:tc>
          <w:tcPr>
            <w:tcW w:type="dxa" w:w="2329"/>
          </w:tcPr>
          <w:p>
            <w:pPr>
              <w:shd w:val="clear" w:fill="1F3A5F"/>
            </w:pPr>
            <w:r>
              <w:rPr>
                <w:rFonts w:ascii="Tahoma" w:hAnsi="Tahoma" w:eastAsia="Tahoma" w:cs="Tahoma"/>
                <w:b/>
                <w:color w:val="FFFFFF"/>
                <w:sz w:val="18"/>
              </w:rPr>
              <w:t>Flag</w:t>
            </w:r>
          </w:p>
        </w:tc>
        <w:tc>
          <w:tcPr>
            <w:tcW w:type="dxa" w:w="2329"/>
          </w:tcPr>
          <w:p>
            <w:pPr>
              <w:shd w:val="clear" w:fill="1F3A5F"/>
            </w:pPr>
            <w:r>
              <w:rPr>
                <w:rFonts w:ascii="Tahoma" w:hAnsi="Tahoma" w:eastAsia="Tahoma" w:cs="Tahoma"/>
                <w:b/>
                <w:color w:val="FFFFFF"/>
                <w:sz w:val="18"/>
              </w:rPr>
              <w:t>Note</w:t>
            </w:r>
          </w:p>
        </w:tc>
      </w:tr>
      <w:tr>
        <w:tc>
          <w:tcPr>
            <w:tcW w:type="dxa" w:w="2329"/>
          </w:tcPr>
          <w:p>
            <w:r>
              <w:rPr>
                <w:rFonts w:ascii="Tahoma" w:hAnsi="Tahoma" w:eastAsia="Tahoma" w:cs="Tahoma"/>
                <w:sz w:val="18"/>
              </w:rPr>
              <w:t>Create a project</w:t>
            </w:r>
          </w:p>
        </w:tc>
        <w:tc>
          <w:tcPr>
            <w:tcW w:type="dxa" w:w="2329"/>
          </w:tcPr>
          <w:p>
            <w:r>
              <w:rPr>
                <w:rFonts w:ascii="Tahoma" w:hAnsi="Tahoma" w:eastAsia="Tahoma" w:cs="Tahoma"/>
                <w:sz w:val="18"/>
              </w:rPr>
              <w:t>#18</w:t>
            </w:r>
          </w:p>
        </w:tc>
        <w:tc>
          <w:tcPr>
            <w:tcW w:type="dxa" w:w="2329"/>
          </w:tcPr>
          <w:p>
            <w:r>
              <w:rPr>
                <w:rFonts w:ascii="Tahoma" w:hAnsi="Tahoma" w:eastAsia="Tahoma" w:cs="Tahoma"/>
                <w:sz w:val="18"/>
              </w:rPr>
              <w:t>✅</w:t>
            </w:r>
          </w:p>
        </w:tc>
        <w:tc>
          <w:tcPr>
            <w:tcW w:type="dxa" w:w="2329"/>
          </w:tcPr>
          <w:p/>
        </w:tc>
      </w:tr>
      <w:tr>
        <w:tc>
          <w:tcPr>
            <w:tcW w:type="dxa" w:w="2329"/>
          </w:tcPr>
          <w:p>
            <w:r>
              <w:rPr>
                <w:rFonts w:ascii="Tahoma" w:hAnsi="Tahoma" w:eastAsia="Tahoma" w:cs="Tahoma"/>
                <w:sz w:val="18"/>
              </w:rPr>
              <w:t>Bulk create project tags</w:t>
            </w:r>
          </w:p>
        </w:tc>
        <w:tc>
          <w:tcPr>
            <w:tcW w:type="dxa" w:w="2329"/>
          </w:tcPr>
          <w:p>
            <w:r>
              <w:rPr>
                <w:rFonts w:ascii="Tahoma" w:hAnsi="Tahoma" w:eastAsia="Tahoma" w:cs="Tahoma"/>
                <w:sz w:val="18"/>
              </w:rPr>
              <w:t>#23</w:t>
            </w:r>
          </w:p>
        </w:tc>
        <w:tc>
          <w:tcPr>
            <w:tcW w:type="dxa" w:w="2329"/>
          </w:tcPr>
          <w:p>
            <w:r>
              <w:rPr>
                <w:rFonts w:ascii="Tahoma" w:hAnsi="Tahoma" w:eastAsia="Tahoma" w:cs="Tahoma"/>
                <w:sz w:val="18"/>
              </w:rPr>
              <w:t>✅</w:t>
            </w:r>
          </w:p>
        </w:tc>
        <w:tc>
          <w:tcPr>
            <w:tcW w:type="dxa" w:w="2329"/>
          </w:tcPr>
          <w:p/>
        </w:tc>
      </w:tr>
      <w:tr>
        <w:tc>
          <w:tcPr>
            <w:tcW w:type="dxa" w:w="2329"/>
          </w:tcPr>
          <w:p>
            <w:r>
              <w:rPr>
                <w:rFonts w:ascii="Tahoma" w:hAnsi="Tahoma" w:eastAsia="Tahoma" w:cs="Tahoma"/>
                <w:sz w:val="18"/>
              </w:rPr>
              <w:t>Bulk create project departments</w:t>
            </w:r>
          </w:p>
        </w:tc>
        <w:tc>
          <w:tcPr>
            <w:tcW w:type="dxa" w:w="2329"/>
          </w:tcPr>
          <w:p>
            <w:r>
              <w:rPr>
                <w:rFonts w:ascii="Tahoma" w:hAnsi="Tahoma" w:eastAsia="Tahoma" w:cs="Tahoma"/>
                <w:sz w:val="18"/>
              </w:rPr>
              <w:t>#27</w:t>
            </w:r>
          </w:p>
        </w:tc>
        <w:tc>
          <w:tcPr>
            <w:tcW w:type="dxa" w:w="2329"/>
          </w:tcPr>
          <w:p>
            <w:r>
              <w:rPr>
                <w:rFonts w:ascii="Tahoma" w:hAnsi="Tahoma" w:eastAsia="Tahoma" w:cs="Tahoma"/>
                <w:sz w:val="18"/>
              </w:rPr>
              <w:t>✅</w:t>
            </w:r>
          </w:p>
        </w:tc>
        <w:tc>
          <w:tcPr>
            <w:tcW w:type="dxa" w:w="2329"/>
          </w:tcPr>
          <w:p/>
        </w:tc>
      </w:tr>
      <w:tr>
        <w:tc>
          <w:tcPr>
            <w:tcW w:type="dxa" w:w="2329"/>
          </w:tcPr>
          <w:p>
            <w:r>
              <w:rPr>
                <w:rFonts w:ascii="Tahoma" w:hAnsi="Tahoma" w:eastAsia="Tahoma" w:cs="Tahoma"/>
                <w:sz w:val="18"/>
              </w:rPr>
              <w:t>Modify project name/description/budget</w:t>
            </w:r>
          </w:p>
        </w:tc>
        <w:tc>
          <w:tcPr>
            <w:tcW w:type="dxa" w:w="2329"/>
          </w:tcPr>
          <w:p>
            <w:r>
              <w:rPr>
                <w:rFonts w:ascii="Tahoma" w:hAnsi="Tahoma" w:eastAsia="Tahoma" w:cs="Tahoma"/>
                <w:sz w:val="18"/>
              </w:rPr>
              <w:t>#20</w:t>
            </w:r>
          </w:p>
        </w:tc>
        <w:tc>
          <w:tcPr>
            <w:tcW w:type="dxa" w:w="2329"/>
          </w:tcPr>
          <w:p>
            <w:r>
              <w:rPr>
                <w:rFonts w:ascii="Tahoma" w:hAnsi="Tahoma" w:eastAsia="Tahoma" w:cs="Tahoma"/>
                <w:sz w:val="18"/>
              </w:rPr>
              <w:t>✅</w:t>
            </w:r>
          </w:p>
        </w:tc>
        <w:tc>
          <w:tcPr>
            <w:tcW w:type="dxa" w:w="2329"/>
          </w:tcPr>
          <w:p/>
        </w:tc>
      </w:tr>
      <w:tr>
        <w:tc>
          <w:tcPr>
            <w:tcW w:type="dxa" w:w="2329"/>
          </w:tcPr>
          <w:p>
            <w:r>
              <w:rPr>
                <w:rFonts w:ascii="Tahoma" w:hAnsi="Tahoma" w:eastAsia="Tahoma" w:cs="Tahoma"/>
                <w:sz w:val="18"/>
              </w:rPr>
              <w:t>Modify tag name/budget</w:t>
            </w:r>
          </w:p>
        </w:tc>
        <w:tc>
          <w:tcPr>
            <w:tcW w:type="dxa" w:w="2329"/>
          </w:tcPr>
          <w:p>
            <w:r>
              <w:rPr>
                <w:rFonts w:ascii="Tahoma" w:hAnsi="Tahoma" w:eastAsia="Tahoma" w:cs="Tahoma"/>
                <w:sz w:val="18"/>
              </w:rPr>
              <w:t>#24</w:t>
            </w:r>
          </w:p>
        </w:tc>
        <w:tc>
          <w:tcPr>
            <w:tcW w:type="dxa" w:w="2329"/>
          </w:tcPr>
          <w:p>
            <w:r>
              <w:rPr>
                <w:rFonts w:ascii="Tahoma" w:hAnsi="Tahoma" w:eastAsia="Tahoma" w:cs="Tahoma"/>
                <w:sz w:val="18"/>
              </w:rPr>
              <w:t>✅</w:t>
            </w:r>
          </w:p>
        </w:tc>
        <w:tc>
          <w:tcPr>
            <w:tcW w:type="dxa" w:w="2329"/>
          </w:tcPr>
          <w:p/>
        </w:tc>
      </w:tr>
      <w:tr>
        <w:tc>
          <w:tcPr>
            <w:tcW w:type="dxa" w:w="2329"/>
          </w:tcPr>
          <w:p>
            <w:r>
              <w:rPr>
                <w:rFonts w:ascii="Tahoma" w:hAnsi="Tahoma" w:eastAsia="Tahoma" w:cs="Tahoma"/>
                <w:sz w:val="18"/>
              </w:rPr>
              <w:t>Modify department name/budget</w:t>
            </w:r>
          </w:p>
        </w:tc>
        <w:tc>
          <w:tcPr>
            <w:tcW w:type="dxa" w:w="2329"/>
          </w:tcPr>
          <w:p>
            <w:r>
              <w:rPr>
                <w:rFonts w:ascii="Tahoma" w:hAnsi="Tahoma" w:eastAsia="Tahoma" w:cs="Tahoma"/>
                <w:sz w:val="18"/>
              </w:rPr>
              <w:t>#28</w:t>
            </w:r>
          </w:p>
        </w:tc>
        <w:tc>
          <w:tcPr>
            <w:tcW w:type="dxa" w:w="2329"/>
          </w:tcPr>
          <w:p>
            <w:r>
              <w:rPr>
                <w:rFonts w:ascii="Tahoma" w:hAnsi="Tahoma" w:eastAsia="Tahoma" w:cs="Tahoma"/>
                <w:sz w:val="18"/>
              </w:rPr>
              <w:t>✅</w:t>
            </w:r>
          </w:p>
        </w:tc>
        <w:tc>
          <w:tcPr>
            <w:tcW w:type="dxa" w:w="2329"/>
          </w:tcPr>
          <w:p/>
        </w:tc>
      </w:tr>
      <w:tr>
        <w:tc>
          <w:tcPr>
            <w:tcW w:type="dxa" w:w="2329"/>
          </w:tcPr>
          <w:p>
            <w:r>
              <w:rPr>
                <w:rFonts w:ascii="Tahoma" w:hAnsi="Tahoma" w:eastAsia="Tahoma" w:cs="Tahoma"/>
                <w:sz w:val="18"/>
              </w:rPr>
              <w:t>Delete project (admin only)</w:t>
            </w:r>
          </w:p>
        </w:tc>
        <w:tc>
          <w:tcPr>
            <w:tcW w:type="dxa" w:w="2329"/>
          </w:tcPr>
          <w:p>
            <w:r>
              <w:rPr>
                <w:rFonts w:ascii="Tahoma" w:hAnsi="Tahoma" w:eastAsia="Tahoma" w:cs="Tahoma"/>
                <w:sz w:val="18"/>
              </w:rPr>
              <w:t>#21</w:t>
            </w:r>
          </w:p>
        </w:tc>
        <w:tc>
          <w:tcPr>
            <w:tcW w:type="dxa" w:w="2329"/>
          </w:tcPr>
          <w:p>
            <w:r>
              <w:rPr>
                <w:rFonts w:ascii="Tahoma" w:hAnsi="Tahoma" w:eastAsia="Tahoma" w:cs="Tahoma"/>
                <w:sz w:val="18"/>
              </w:rPr>
              <w:t>✅</w:t>
            </w:r>
          </w:p>
        </w:tc>
        <w:tc>
          <w:tcPr>
            <w:tcW w:type="dxa" w:w="2329"/>
          </w:tcPr>
          <w:p/>
        </w:tc>
      </w:tr>
      <w:tr>
        <w:tc>
          <w:tcPr>
            <w:tcW w:type="dxa" w:w="2329"/>
          </w:tcPr>
          <w:p>
            <w:r>
              <w:rPr>
                <w:rFonts w:ascii="Tahoma" w:hAnsi="Tahoma" w:eastAsia="Tahoma" w:cs="Tahoma"/>
                <w:sz w:val="18"/>
              </w:rPr>
              <w:t>Delete project tags / departments</w:t>
            </w:r>
          </w:p>
        </w:tc>
        <w:tc>
          <w:tcPr>
            <w:tcW w:type="dxa" w:w="2329"/>
          </w:tcPr>
          <w:p>
            <w:r>
              <w:rPr>
                <w:rFonts w:ascii="Tahoma" w:hAnsi="Tahoma" w:eastAsia="Tahoma" w:cs="Tahoma"/>
                <w:sz w:val="18"/>
              </w:rPr>
              <w:t>#25, #29</w:t>
            </w:r>
          </w:p>
        </w:tc>
        <w:tc>
          <w:tcPr>
            <w:tcW w:type="dxa" w:w="2329"/>
          </w:tcPr>
          <w:p>
            <w:r>
              <w:rPr>
                <w:rFonts w:ascii="Tahoma" w:hAnsi="Tahoma" w:eastAsia="Tahoma" w:cs="Tahoma"/>
                <w:sz w:val="18"/>
              </w:rPr>
              <w:t>✅</w:t>
            </w:r>
          </w:p>
        </w:tc>
        <w:tc>
          <w:tcPr>
            <w:tcW w:type="dxa" w:w="2329"/>
          </w:tcPr>
          <w:p/>
        </w:tc>
      </w:tr>
      <w:tr>
        <w:tc>
          <w:tcPr>
            <w:tcW w:type="dxa" w:w="2329"/>
          </w:tcPr>
          <w:p>
            <w:r>
              <w:rPr>
                <w:rFonts w:ascii="Tahoma" w:hAnsi="Tahoma" w:eastAsia="Tahoma" w:cs="Tahoma"/>
                <w:sz w:val="18"/>
              </w:rPr>
              <w:t>First-time login (Supabase Auth → claim)</w:t>
            </w:r>
          </w:p>
        </w:tc>
        <w:tc>
          <w:tcPr>
            <w:tcW w:type="dxa" w:w="2329"/>
          </w:tcPr>
          <w:p>
            <w:r>
              <w:rPr>
                <w:rFonts w:ascii="Tahoma" w:hAnsi="Tahoma" w:eastAsia="Tahoma" w:cs="Tahoma"/>
                <w:sz w:val="18"/>
              </w:rPr>
              <w:t>#57</w:t>
            </w:r>
          </w:p>
        </w:tc>
        <w:tc>
          <w:tcPr>
            <w:tcW w:type="dxa" w:w="2329"/>
          </w:tcPr>
          <w:p>
            <w:r>
              <w:rPr>
                <w:rFonts w:ascii="Tahoma" w:hAnsi="Tahoma" w:eastAsia="Tahoma" w:cs="Tahoma"/>
                <w:sz w:val="18"/>
              </w:rPr>
              <w:t>➕</w:t>
            </w:r>
          </w:p>
        </w:tc>
        <w:tc>
          <w:tcPr>
            <w:tcW w:type="dxa" w:w="2329"/>
          </w:tcPr>
          <w:p>
            <w:r>
              <w:rPr>
                <w:rFonts w:ascii="Tahoma" w:hAnsi="Tahoma" w:eastAsia="Tahoma" w:cs="Tahoma"/>
                <w:sz w:val="18"/>
              </w:rPr>
              <w:t>plan describes the flow, doesn't name a route — see §4</w:t>
            </w:r>
          </w:p>
        </w:tc>
      </w:tr>
      <w:tr>
        <w:tc>
          <w:tcPr>
            <w:tcW w:type="dxa" w:w="2329"/>
          </w:tcPr>
          <w:p>
            <w:r>
              <w:rPr>
                <w:rFonts w:ascii="Tahoma" w:hAnsi="Tahoma" w:eastAsia="Tahoma" w:cs="Tahoma"/>
                <w:sz w:val="18"/>
              </w:rPr>
              <w:t>Upload digital signature (verify identity first)</w:t>
            </w:r>
          </w:p>
        </w:tc>
        <w:tc>
          <w:tcPr>
            <w:tcW w:type="dxa" w:w="2329"/>
          </w:tcPr>
          <w:p>
            <w:r>
              <w:rPr>
                <w:rFonts w:ascii="Tahoma" w:hAnsi="Tahoma" w:eastAsia="Tahoma" w:cs="Tahoma"/>
                <w:sz w:val="18"/>
              </w:rPr>
              <w:t>#60</w:t>
            </w:r>
          </w:p>
        </w:tc>
        <w:tc>
          <w:tcPr>
            <w:tcW w:type="dxa" w:w="2329"/>
          </w:tcPr>
          <w:p>
            <w:r>
              <w:rPr>
                <w:rFonts w:ascii="Tahoma" w:hAnsi="Tahoma" w:eastAsia="Tahoma" w:cs="Tahoma"/>
                <w:sz w:val="18"/>
              </w:rPr>
              <w:t>➕</w:t>
            </w:r>
          </w:p>
        </w:tc>
        <w:tc>
          <w:tcPr>
            <w:tcW w:type="dxa" w:w="2329"/>
          </w:tcPr>
          <w:p>
            <w:r>
              <w:rPr>
                <w:rFonts w:ascii="Tahoma" w:hAnsi="Tahoma" w:eastAsia="Tahoma" w:cs="Tahoma"/>
                <w:sz w:val="18"/>
              </w:rPr>
              <w:t>requires step-up token from #59</w:t>
            </w:r>
          </w:p>
        </w:tc>
      </w:tr>
      <w:tr>
        <w:tc>
          <w:tcPr>
            <w:tcW w:type="dxa" w:w="2329"/>
          </w:tcPr>
          <w:p>
            <w:r>
              <w:rPr>
                <w:rFonts w:ascii="Tahoma" w:hAnsi="Tahoma" w:eastAsia="Tahoma" w:cs="Tahoma"/>
                <w:sz w:val="18"/>
              </w:rPr>
              <w:t>Login / Logout — email+password</w:t>
            </w:r>
          </w:p>
        </w:tc>
        <w:tc>
          <w:tcPr>
            <w:tcW w:type="dxa" w:w="2329"/>
          </w:tcPr>
          <w:p>
            <w:r>
              <w:rPr>
                <w:rFonts w:ascii="Tahoma" w:hAnsi="Tahoma" w:eastAsia="Tahoma" w:cs="Tahoma"/>
                <w:sz w:val="18"/>
              </w:rPr>
              <w:t>#1, #2</w:t>
            </w:r>
          </w:p>
        </w:tc>
        <w:tc>
          <w:tcPr>
            <w:tcW w:type="dxa" w:w="2329"/>
          </w:tcPr>
          <w:p>
            <w:r>
              <w:rPr>
                <w:rFonts w:ascii="Tahoma" w:hAnsi="Tahoma" w:eastAsia="Tahoma" w:cs="Tahoma"/>
                <w:sz w:val="18"/>
              </w:rPr>
              <w:t>✅</w:t>
            </w:r>
          </w:p>
        </w:tc>
        <w:tc>
          <w:tcPr>
            <w:tcW w:type="dxa" w:w="2329"/>
          </w:tcPr>
          <w:p/>
        </w:tc>
      </w:tr>
      <w:tr>
        <w:tc>
          <w:tcPr>
            <w:tcW w:type="dxa" w:w="2329"/>
          </w:tcPr>
          <w:p>
            <w:r>
              <w:rPr>
                <w:rFonts w:ascii="Tahoma" w:hAnsi="Tahoma" w:eastAsia="Tahoma" w:cs="Tahoma"/>
                <w:sz w:val="18"/>
              </w:rPr>
              <w:t>Login — Supabase auth service</w:t>
            </w:r>
          </w:p>
        </w:tc>
        <w:tc>
          <w:tcPr>
            <w:tcW w:type="dxa" w:w="2329"/>
          </w:tcPr>
          <w:p>
            <w:r>
              <w:rPr>
                <w:rFonts w:ascii="Tahoma" w:hAnsi="Tahoma" w:eastAsia="Tahoma" w:cs="Tahoma"/>
                <w:sz w:val="18"/>
              </w:rPr>
              <w:t>#58</w:t>
            </w:r>
          </w:p>
        </w:tc>
        <w:tc>
          <w:tcPr>
            <w:tcW w:type="dxa" w:w="2329"/>
          </w:tcPr>
          <w:p>
            <w:r>
              <w:rPr>
                <w:rFonts w:ascii="Tahoma" w:hAnsi="Tahoma" w:eastAsia="Tahoma" w:cs="Tahoma"/>
                <w:sz w:val="18"/>
              </w:rPr>
              <w:t>➕</w:t>
            </w:r>
          </w:p>
        </w:tc>
        <w:tc>
          <w:tcPr>
            <w:tcW w:type="dxa" w:w="2329"/>
          </w:tcPr>
          <w:p>
            <w:r>
              <w:rPr>
                <w:rFonts w:ascii="Tahoma" w:hAnsi="Tahoma" w:eastAsia="Tahoma" w:cs="Tahoma"/>
                <w:sz w:val="18"/>
              </w:rPr>
              <w:t>alternate path, plan states both must work</w:t>
            </w:r>
          </w:p>
        </w:tc>
      </w:tr>
      <w:tr>
        <w:tc>
          <w:tcPr>
            <w:tcW w:type="dxa" w:w="2329"/>
          </w:tcPr>
          <w:p>
            <w:r>
              <w:rPr>
                <w:rFonts w:ascii="Tahoma" w:hAnsi="Tahoma" w:eastAsia="Tahoma" w:cs="Tahoma"/>
                <w:sz w:val="18"/>
              </w:rPr>
              <w:t>"Verify the identity" (password re-entry, step-up)</w:t>
            </w:r>
          </w:p>
        </w:tc>
        <w:tc>
          <w:tcPr>
            <w:tcW w:type="dxa" w:w="2329"/>
          </w:tcPr>
          <w:p>
            <w:r>
              <w:rPr>
                <w:rFonts w:ascii="Tahoma" w:hAnsi="Tahoma" w:eastAsia="Tahoma" w:cs="Tahoma"/>
                <w:sz w:val="18"/>
              </w:rPr>
              <w:t>#59</w:t>
            </w:r>
          </w:p>
        </w:tc>
        <w:tc>
          <w:tcPr>
            <w:tcW w:type="dxa" w:w="2329"/>
          </w:tcPr>
          <w:p>
            <w:r>
              <w:rPr>
                <w:rFonts w:ascii="Tahoma" w:hAnsi="Tahoma" w:eastAsia="Tahoma" w:cs="Tahoma"/>
                <w:sz w:val="18"/>
              </w:rPr>
              <w:t>➕</w:t>
            </w:r>
          </w:p>
        </w:tc>
        <w:tc>
          <w:tcPr>
            <w:tcW w:type="dxa" w:w="2329"/>
          </w:tcPr>
          <w:p>
            <w:r>
              <w:rPr>
                <w:rFonts w:ascii="Tahoma" w:hAnsi="Tahoma" w:eastAsia="Tahoma" w:cs="Tahoma"/>
                <w:sz w:val="18"/>
              </w:rPr>
              <w:t>plan: *"used for creating/updating reimbursement status and checking payment slips"* — gates #40 and #47</w:t>
            </w:r>
          </w:p>
        </w:tc>
      </w:tr>
      <w:tr>
        <w:tc>
          <w:tcPr>
            <w:tcW w:type="dxa" w:w="2329"/>
          </w:tcPr>
          <w:p>
            <w:r>
              <w:rPr>
                <w:rFonts w:ascii="Tahoma" w:hAnsi="Tahoma" w:eastAsia="Tahoma" w:cs="Tahoma"/>
                <w:sz w:val="18"/>
              </w:rPr>
              <w:t>Reset password</w:t>
            </w:r>
          </w:p>
        </w:tc>
        <w:tc>
          <w:tcPr>
            <w:tcW w:type="dxa" w:w="2329"/>
          </w:tcPr>
          <w:p>
            <w:r>
              <w:rPr>
                <w:rFonts w:ascii="Tahoma" w:hAnsi="Tahoma" w:eastAsia="Tahoma" w:cs="Tahoma"/>
                <w:sz w:val="18"/>
              </w:rPr>
              <w:t>#5, #6</w:t>
            </w:r>
          </w:p>
        </w:tc>
        <w:tc>
          <w:tcPr>
            <w:tcW w:type="dxa" w:w="2329"/>
          </w:tcPr>
          <w:p>
            <w:r>
              <w:rPr>
                <w:rFonts w:ascii="Tahoma" w:hAnsi="Tahoma" w:eastAsia="Tahoma" w:cs="Tahoma"/>
                <w:sz w:val="18"/>
              </w:rPr>
              <w:t>✅</w:t>
            </w:r>
          </w:p>
        </w:tc>
        <w:tc>
          <w:tcPr>
            <w:tcW w:type="dxa" w:w="2329"/>
          </w:tcPr>
          <w:p/>
        </w:tc>
      </w:tr>
      <w:tr>
        <w:tc>
          <w:tcPr>
            <w:tcW w:type="dxa" w:w="2329"/>
          </w:tcPr>
          <w:p>
            <w:r>
              <w:rPr>
                <w:rFonts w:ascii="Tahoma" w:hAnsi="Tahoma" w:eastAsia="Tahoma" w:cs="Tahoma"/>
                <w:sz w:val="18"/>
              </w:rPr>
              <w:t>Modify staff details (not email/role)</w:t>
            </w:r>
          </w:p>
        </w:tc>
        <w:tc>
          <w:tcPr>
            <w:tcW w:type="dxa" w:w="2329"/>
          </w:tcPr>
          <w:p>
            <w:r>
              <w:rPr>
                <w:rFonts w:ascii="Tahoma" w:hAnsi="Tahoma" w:eastAsia="Tahoma" w:cs="Tahoma"/>
                <w:sz w:val="18"/>
              </w:rPr>
              <w:t>#9 (self), #12 (admin)</w:t>
            </w:r>
          </w:p>
        </w:tc>
        <w:tc>
          <w:tcPr>
            <w:tcW w:type="dxa" w:w="2329"/>
          </w:tcPr>
          <w:p>
            <w:r>
              <w:rPr>
                <w:rFonts w:ascii="Tahoma" w:hAnsi="Tahoma" w:eastAsia="Tahoma" w:cs="Tahoma"/>
                <w:sz w:val="18"/>
              </w:rPr>
              <w:t>✅</w:t>
            </w:r>
          </w:p>
        </w:tc>
        <w:tc>
          <w:tcPr>
            <w:tcW w:type="dxa" w:w="2329"/>
          </w:tcPr>
          <w:p/>
        </w:tc>
      </w:tr>
      <w:tr>
        <w:tc>
          <w:tcPr>
            <w:tcW w:type="dxa" w:w="2329"/>
          </w:tcPr>
          <w:p>
            <w:r>
              <w:rPr>
                <w:rFonts w:ascii="Tahoma" w:hAnsi="Tahoma" w:eastAsia="Tahoma" w:cs="Tahoma"/>
                <w:sz w:val="18"/>
              </w:rPr>
              <w:t>Add / delete bank account</w:t>
            </w:r>
          </w:p>
        </w:tc>
        <w:tc>
          <w:tcPr>
            <w:tcW w:type="dxa" w:w="2329"/>
          </w:tcPr>
          <w:p>
            <w:r>
              <w:rPr>
                <w:rFonts w:ascii="Tahoma" w:hAnsi="Tahoma" w:eastAsia="Tahoma" w:cs="Tahoma"/>
                <w:sz w:val="18"/>
              </w:rPr>
              <w:t>#15, #16</w:t>
            </w:r>
          </w:p>
        </w:tc>
        <w:tc>
          <w:tcPr>
            <w:tcW w:type="dxa" w:w="2329"/>
          </w:tcPr>
          <w:p>
            <w:r>
              <w:rPr>
                <w:rFonts w:ascii="Tahoma" w:hAnsi="Tahoma" w:eastAsia="Tahoma" w:cs="Tahoma"/>
                <w:sz w:val="18"/>
              </w:rPr>
              <w:t>✅</w:t>
            </w:r>
          </w:p>
        </w:tc>
        <w:tc>
          <w:tcPr>
            <w:tcW w:type="dxa" w:w="2329"/>
          </w:tcPr>
          <w:p>
            <w:r>
              <w:rPr>
                <w:rFonts w:ascii="Tahoma" w:hAnsi="Tahoma" w:eastAsia="Tahoma" w:cs="Tahoma"/>
                <w:sz w:val="18"/>
              </w:rPr>
              <w:t>immutable after creation, per plan</w:t>
            </w:r>
          </w:p>
        </w:tc>
      </w:tr>
      <w:tr>
        <w:tc>
          <w:tcPr>
            <w:tcW w:type="dxa" w:w="2329"/>
          </w:tcPr>
          <w:p>
            <w:r>
              <w:rPr>
                <w:rFonts w:ascii="Consolas" w:hAnsi="Consolas" w:eastAsia="Consolas" w:cs="Consolas"/>
                <w:color w:val="B00030"/>
                <w:sz w:val="17"/>
              </w:rPr>
              <w:t>staff_dept</w:t>
            </w:r>
            <w:r>
              <w:rPr>
                <w:rFonts w:ascii="Tahoma" w:hAnsi="Tahoma" w:eastAsia="Tahoma" w:cs="Tahoma"/>
                <w:sz w:val="18"/>
              </w:rPr>
              <w:t xml:space="preserve"> relations (join staff to department)</w:t>
            </w:r>
          </w:p>
        </w:tc>
        <w:tc>
          <w:tcPr>
            <w:tcW w:type="dxa" w:w="2329"/>
          </w:tcPr>
          <w:p>
            <w:r>
              <w:rPr>
                <w:rFonts w:ascii="Tahoma" w:hAnsi="Tahoma" w:eastAsia="Tahoma" w:cs="Tahoma"/>
                <w:sz w:val="18"/>
              </w:rPr>
              <w:t>—</w:t>
            </w:r>
          </w:p>
        </w:tc>
        <w:tc>
          <w:tcPr>
            <w:tcW w:type="dxa" w:w="2329"/>
          </w:tcPr>
          <w:p>
            <w:r>
              <w:rPr>
                <w:rFonts w:ascii="Tahoma" w:hAnsi="Tahoma" w:eastAsia="Tahoma" w:cs="Tahoma"/>
                <w:sz w:val="18"/>
              </w:rPr>
              <w:t>🚫</w:t>
            </w:r>
          </w:p>
        </w:tc>
        <w:tc>
          <w:tcPr>
            <w:tcW w:type="dxa" w:w="2329"/>
          </w:tcPr>
          <w:p>
            <w:r>
              <w:rPr>
                <w:rFonts w:ascii="Tahoma" w:hAnsi="Tahoma" w:eastAsia="Tahoma" w:cs="Tahoma"/>
                <w:sz w:val="18"/>
              </w:rPr>
              <w:t xml:space="preserve">plan: *"I will manually input these info directly in supabase."* </w:t>
            </w:r>
            <w:r>
              <w:rPr>
                <w:rFonts w:ascii="Tahoma" w:hAnsi="Tahoma" w:eastAsia="Tahoma" w:cs="Tahoma"/>
                <w:b/>
                <w:sz w:val="18"/>
              </w:rPr>
              <w:t>No API.</w:t>
            </w:r>
            <w:r>
              <w:rPr>
                <w:rFonts w:ascii="Tahoma" w:hAnsi="Tahoma" w:eastAsia="Tahoma" w:cs="Tahoma"/>
                <w:sz w:val="18"/>
              </w:rPr>
              <w:t xml:space="preserve"> Old #31/#32 removed</w:t>
            </w:r>
          </w:p>
        </w:tc>
      </w:tr>
      <w:tr>
        <w:tc>
          <w:tcPr>
            <w:tcW w:type="dxa" w:w="2329"/>
          </w:tcPr>
          <w:p>
            <w:r>
              <w:rPr>
                <w:rFonts w:ascii="Tahoma" w:hAnsi="Tahoma" w:eastAsia="Tahoma" w:cs="Tahoma"/>
                <w:sz w:val="18"/>
              </w:rPr>
              <w:t>Get staff info incl. departments/roles/flags/bank info</w:t>
            </w:r>
          </w:p>
        </w:tc>
        <w:tc>
          <w:tcPr>
            <w:tcW w:type="dxa" w:w="2329"/>
          </w:tcPr>
          <w:p>
            <w:r>
              <w:rPr>
                <w:rFonts w:ascii="Tahoma" w:hAnsi="Tahoma" w:eastAsia="Tahoma" w:cs="Tahoma"/>
                <w:sz w:val="18"/>
              </w:rPr>
              <w:t>#4 (</w:t>
            </w:r>
            <w:r>
              <w:rPr>
                <w:rFonts w:ascii="Consolas" w:hAnsi="Consolas" w:eastAsia="Consolas" w:cs="Consolas"/>
                <w:color w:val="B00030"/>
                <w:sz w:val="17"/>
              </w:rPr>
              <w:t>/auth/me</w:t>
            </w:r>
            <w:r>
              <w:rPr>
                <w:rFonts w:ascii="Tahoma" w:hAnsi="Tahoma" w:eastAsia="Tahoma" w:cs="Tahoma"/>
                <w:sz w:val="18"/>
              </w:rPr>
              <w:t>), #8</w:t>
            </w:r>
          </w:p>
        </w:tc>
        <w:tc>
          <w:tcPr>
            <w:tcW w:type="dxa" w:w="2329"/>
          </w:tcPr>
          <w:p>
            <w:r>
              <w:rPr>
                <w:rFonts w:ascii="Tahoma" w:hAnsi="Tahoma" w:eastAsia="Tahoma" w:cs="Tahoma"/>
                <w:sz w:val="18"/>
              </w:rPr>
              <w:t>✅</w:t>
            </w:r>
          </w:p>
        </w:tc>
        <w:tc>
          <w:tcPr>
            <w:tcW w:type="dxa" w:w="2329"/>
          </w:tcPr>
          <w:p/>
        </w:tc>
      </w:tr>
      <w:tr>
        <w:tc>
          <w:tcPr>
            <w:tcW w:type="dxa" w:w="2329"/>
          </w:tcPr>
          <w:p>
            <w:r>
              <w:rPr>
                <w:rFonts w:ascii="Tahoma" w:hAnsi="Tahoma" w:eastAsia="Tahoma" w:cs="Tahoma"/>
                <w:sz w:val="18"/>
              </w:rPr>
              <w:t xml:space="preserve">Create / modify (not </w:t>
            </w:r>
            <w:r>
              <w:rPr>
                <w:rFonts w:ascii="Consolas" w:hAnsi="Consolas" w:eastAsia="Consolas" w:cs="Consolas"/>
                <w:color w:val="B00030"/>
                <w:sz w:val="17"/>
              </w:rPr>
              <w:t>actual_amount</w:t>
            </w:r>
            <w:r>
              <w:rPr>
                <w:rFonts w:ascii="Tahoma" w:hAnsi="Tahoma" w:eastAsia="Tahoma" w:cs="Tahoma"/>
                <w:sz w:val="18"/>
              </w:rPr>
              <w:t>) / remove a source</w:t>
            </w:r>
          </w:p>
        </w:tc>
        <w:tc>
          <w:tcPr>
            <w:tcW w:type="dxa" w:w="2329"/>
          </w:tcPr>
          <w:p>
            <w:r>
              <w:rPr>
                <w:rFonts w:ascii="Tahoma" w:hAnsi="Tahoma" w:eastAsia="Tahoma" w:cs="Tahoma"/>
                <w:sz w:val="18"/>
              </w:rPr>
              <w:t>#34, #35, #36</w:t>
            </w:r>
          </w:p>
        </w:tc>
        <w:tc>
          <w:tcPr>
            <w:tcW w:type="dxa" w:w="2329"/>
          </w:tcPr>
          <w:p>
            <w:r>
              <w:rPr>
                <w:rFonts w:ascii="Tahoma" w:hAnsi="Tahoma" w:eastAsia="Tahoma" w:cs="Tahoma"/>
                <w:sz w:val="18"/>
              </w:rPr>
              <w:t>✅</w:t>
            </w:r>
          </w:p>
        </w:tc>
        <w:tc>
          <w:tcPr>
            <w:tcW w:type="dxa" w:w="2329"/>
          </w:tcPr>
          <w:p/>
        </w:tc>
      </w:tr>
      <w:tr>
        <w:tc>
          <w:tcPr>
            <w:tcW w:type="dxa" w:w="2329"/>
          </w:tcPr>
          <w:p>
            <w:r>
              <w:rPr>
                <w:rFonts w:ascii="Tahoma" w:hAnsi="Tahoma" w:eastAsia="Tahoma" w:cs="Tahoma"/>
                <w:sz w:val="18"/>
              </w:rPr>
              <w:t>Create a payment (from Enroll/Merch)</w:t>
            </w:r>
          </w:p>
        </w:tc>
        <w:tc>
          <w:tcPr>
            <w:tcW w:type="dxa" w:w="2329"/>
          </w:tcPr>
          <w:p>
            <w:r>
              <w:rPr>
                <w:rFonts w:ascii="Tahoma" w:hAnsi="Tahoma" w:eastAsia="Tahoma" w:cs="Tahoma"/>
                <w:sz w:val="18"/>
              </w:rPr>
              <w:t>#37</w:t>
            </w:r>
          </w:p>
        </w:tc>
        <w:tc>
          <w:tcPr>
            <w:tcW w:type="dxa" w:w="2329"/>
          </w:tcPr>
          <w:p>
            <w:r>
              <w:rPr>
                <w:rFonts w:ascii="Tahoma" w:hAnsi="Tahoma" w:eastAsia="Tahoma" w:cs="Tahoma"/>
                <w:sz w:val="18"/>
              </w:rPr>
              <w:t>✅</w:t>
            </w:r>
          </w:p>
        </w:tc>
        <w:tc>
          <w:tcPr>
            <w:tcW w:type="dxa" w:w="2329"/>
          </w:tcPr>
          <w:p/>
        </w:tc>
      </w:tr>
      <w:tr>
        <w:tc>
          <w:tcPr>
            <w:tcW w:type="dxa" w:w="2329"/>
          </w:tcPr>
          <w:p>
            <w:r>
              <w:rPr>
                <w:rFonts w:ascii="Tahoma" w:hAnsi="Tahoma" w:eastAsia="Tahoma" w:cs="Tahoma"/>
                <w:sz w:val="18"/>
              </w:rPr>
              <w:t>Show unchecked/checked payments by project, oldest first</w:t>
            </w:r>
          </w:p>
        </w:tc>
        <w:tc>
          <w:tcPr>
            <w:tcW w:type="dxa" w:w="2329"/>
          </w:tcPr>
          <w:p>
            <w:r>
              <w:rPr>
                <w:rFonts w:ascii="Tahoma" w:hAnsi="Tahoma" w:eastAsia="Tahoma" w:cs="Tahoma"/>
                <w:sz w:val="18"/>
              </w:rPr>
              <w:t>#38</w:t>
            </w:r>
          </w:p>
        </w:tc>
        <w:tc>
          <w:tcPr>
            <w:tcW w:type="dxa" w:w="2329"/>
          </w:tcPr>
          <w:p>
            <w:r>
              <w:rPr>
                <w:rFonts w:ascii="Tahoma" w:hAnsi="Tahoma" w:eastAsia="Tahoma" w:cs="Tahoma"/>
                <w:sz w:val="18"/>
              </w:rPr>
              <w:t>✅</w:t>
            </w:r>
          </w:p>
        </w:tc>
        <w:tc>
          <w:tcPr>
            <w:tcW w:type="dxa" w:w="2329"/>
          </w:tcPr>
          <w:p/>
        </w:tc>
      </w:tr>
      <w:tr>
        <w:tc>
          <w:tcPr>
            <w:tcW w:type="dxa" w:w="2329"/>
          </w:tcPr>
          <w:p>
            <w:r>
              <w:rPr>
                <w:rFonts w:ascii="Tahoma" w:hAnsi="Tahoma" w:eastAsia="Tahoma" w:cs="Tahoma"/>
                <w:b/>
                <w:sz w:val="18"/>
              </w:rPr>
              <w:t>Bulk</w:t>
            </w:r>
            <w:r>
              <w:rPr>
                <w:rFonts w:ascii="Tahoma" w:hAnsi="Tahoma" w:eastAsia="Tahoma" w:cs="Tahoma"/>
                <w:sz w:val="18"/>
              </w:rPr>
              <w:t xml:space="preserve"> approve/reject payment, skip if already decided</w:t>
            </w:r>
          </w:p>
        </w:tc>
        <w:tc>
          <w:tcPr>
            <w:tcW w:type="dxa" w:w="2329"/>
          </w:tcPr>
          <w:p>
            <w:r>
              <w:rPr>
                <w:rFonts w:ascii="Tahoma" w:hAnsi="Tahoma" w:eastAsia="Tahoma" w:cs="Tahoma"/>
                <w:sz w:val="18"/>
              </w:rPr>
              <w:t>#40</w:t>
            </w:r>
          </w:p>
        </w:tc>
        <w:tc>
          <w:tcPr>
            <w:tcW w:type="dxa" w:w="2329"/>
          </w:tcPr>
          <w:p>
            <w:r>
              <w:rPr>
                <w:rFonts w:ascii="Tahoma" w:hAnsi="Tahoma" w:eastAsia="Tahoma" w:cs="Tahoma"/>
                <w:sz w:val="18"/>
              </w:rPr>
              <w:t>✅</w:t>
            </w:r>
          </w:p>
        </w:tc>
        <w:tc>
          <w:tcPr>
            <w:tcW w:type="dxa" w:w="2329"/>
          </w:tcPr>
          <w:p/>
        </w:tc>
      </w:tr>
      <w:tr>
        <w:tc>
          <w:tcPr>
            <w:tcW w:type="dxa" w:w="2329"/>
          </w:tcPr>
          <w:p>
            <w:r>
              <w:rPr>
                <w:rFonts w:ascii="Tahoma" w:hAnsi="Tahoma" w:eastAsia="Tahoma" w:cs="Tahoma"/>
                <w:sz w:val="18"/>
              </w:rPr>
              <w:t>Create reimbursement + details + receipt</w:t>
            </w:r>
          </w:p>
        </w:tc>
        <w:tc>
          <w:tcPr>
            <w:tcW w:type="dxa" w:w="2329"/>
          </w:tcPr>
          <w:p>
            <w:r>
              <w:rPr>
                <w:rFonts w:ascii="Tahoma" w:hAnsi="Tahoma" w:eastAsia="Tahoma" w:cs="Tahoma"/>
                <w:sz w:val="18"/>
              </w:rPr>
              <w:t>#41, #46</w:t>
            </w:r>
          </w:p>
        </w:tc>
        <w:tc>
          <w:tcPr>
            <w:tcW w:type="dxa" w:w="2329"/>
          </w:tcPr>
          <w:p>
            <w:r>
              <w:rPr>
                <w:rFonts w:ascii="Tahoma" w:hAnsi="Tahoma" w:eastAsia="Tahoma" w:cs="Tahoma"/>
                <w:sz w:val="18"/>
              </w:rPr>
              <w:t>✅</w:t>
            </w:r>
          </w:p>
        </w:tc>
        <w:tc>
          <w:tcPr>
            <w:tcW w:type="dxa" w:w="2329"/>
          </w:tcPr>
          <w:p/>
        </w:tc>
      </w:tr>
      <w:tr>
        <w:tc>
          <w:tcPr>
            <w:tcW w:type="dxa" w:w="2329"/>
          </w:tcPr>
          <w:p>
            <w:r>
              <w:rPr>
                <w:rFonts w:ascii="Tahoma" w:hAnsi="Tahoma" w:eastAsia="Tahoma" w:cs="Tahoma"/>
                <w:sz w:val="18"/>
              </w:rPr>
              <w:t>Bulk import reimbursement from CSV</w:t>
            </w:r>
          </w:p>
        </w:tc>
        <w:tc>
          <w:tcPr>
            <w:tcW w:type="dxa" w:w="2329"/>
          </w:tcPr>
          <w:p>
            <w:r>
              <w:rPr>
                <w:rFonts w:ascii="Tahoma" w:hAnsi="Tahoma" w:eastAsia="Tahoma" w:cs="Tahoma"/>
                <w:sz w:val="18"/>
              </w:rPr>
              <w:t>#49</w:t>
            </w:r>
          </w:p>
        </w:tc>
        <w:tc>
          <w:tcPr>
            <w:tcW w:type="dxa" w:w="2329"/>
          </w:tcPr>
          <w:p>
            <w:r>
              <w:rPr>
                <w:rFonts w:ascii="Tahoma" w:hAnsi="Tahoma" w:eastAsia="Tahoma" w:cs="Tahoma"/>
                <w:sz w:val="18"/>
              </w:rPr>
              <w:t>✅</w:t>
            </w:r>
          </w:p>
        </w:tc>
        <w:tc>
          <w:tcPr>
            <w:tcW w:type="dxa" w:w="2329"/>
          </w:tcPr>
          <w:p/>
        </w:tc>
      </w:tr>
      <w:tr>
        <w:tc>
          <w:tcPr>
            <w:tcW w:type="dxa" w:w="2329"/>
          </w:tcPr>
          <w:p>
            <w:r>
              <w:rPr>
                <w:rFonts w:ascii="Tahoma" w:hAnsi="Tahoma" w:eastAsia="Tahoma" w:cs="Tahoma"/>
                <w:sz w:val="18"/>
              </w:rPr>
              <w:t>View / modify / delete reimbursement</w:t>
            </w:r>
          </w:p>
        </w:tc>
        <w:tc>
          <w:tcPr>
            <w:tcW w:type="dxa" w:w="2329"/>
          </w:tcPr>
          <w:p>
            <w:r>
              <w:rPr>
                <w:rFonts w:ascii="Tahoma" w:hAnsi="Tahoma" w:eastAsia="Tahoma" w:cs="Tahoma"/>
                <w:sz w:val="18"/>
              </w:rPr>
              <w:t>#43, #44, #45</w:t>
            </w:r>
          </w:p>
        </w:tc>
        <w:tc>
          <w:tcPr>
            <w:tcW w:type="dxa" w:w="2329"/>
          </w:tcPr>
          <w:p>
            <w:r>
              <w:rPr>
                <w:rFonts w:ascii="Tahoma" w:hAnsi="Tahoma" w:eastAsia="Tahoma" w:cs="Tahoma"/>
                <w:sz w:val="18"/>
              </w:rPr>
              <w:t>✅</w:t>
            </w:r>
          </w:p>
        </w:tc>
        <w:tc>
          <w:tcPr>
            <w:tcW w:type="dxa" w:w="2329"/>
          </w:tcPr>
          <w:p/>
        </w:tc>
      </w:tr>
      <w:tr>
        <w:tc>
          <w:tcPr>
            <w:tcW w:type="dxa" w:w="2329"/>
          </w:tcPr>
          <w:p>
            <w:r>
              <w:rPr>
                <w:rFonts w:ascii="Tahoma" w:hAnsi="Tahoma" w:eastAsia="Tahoma" w:cs="Tahoma"/>
                <w:sz w:val="18"/>
              </w:rPr>
              <w:t xml:space="preserve">Head/manager verify; </w:t>
            </w:r>
            <w:r>
              <w:rPr>
                <w:rFonts w:ascii="Tahoma" w:hAnsi="Tahoma" w:eastAsia="Tahoma" w:cs="Tahoma"/>
                <w:b/>
                <w:sz w:val="18"/>
              </w:rPr>
              <w:t>auto-verify if head submits own</w:t>
            </w:r>
          </w:p>
        </w:tc>
        <w:tc>
          <w:tcPr>
            <w:tcW w:type="dxa" w:w="2329"/>
          </w:tcPr>
          <w:p>
            <w:r>
              <w:rPr>
                <w:rFonts w:ascii="Tahoma" w:hAnsi="Tahoma" w:eastAsia="Tahoma" w:cs="Tahoma"/>
                <w:sz w:val="18"/>
              </w:rPr>
              <w:t>#47</w:t>
            </w:r>
          </w:p>
        </w:tc>
        <w:tc>
          <w:tcPr>
            <w:tcW w:type="dxa" w:w="2329"/>
          </w:tcPr>
          <w:p>
            <w:r>
              <w:rPr>
                <w:rFonts w:ascii="Tahoma" w:hAnsi="Tahoma" w:eastAsia="Tahoma" w:cs="Tahoma"/>
                <w:sz w:val="18"/>
              </w:rPr>
              <w:t>✅</w:t>
            </w:r>
          </w:p>
        </w:tc>
        <w:tc>
          <w:tcPr>
            <w:tcW w:type="dxa" w:w="2329"/>
          </w:tcPr>
          <w:p/>
        </w:tc>
      </w:tr>
      <w:tr>
        <w:tc>
          <w:tcPr>
            <w:tcW w:type="dxa" w:w="2329"/>
          </w:tcPr>
          <w:p>
            <w:r>
              <w:rPr>
                <w:rFonts w:ascii="Tahoma" w:hAnsi="Tahoma" w:eastAsia="Tahoma" w:cs="Tahoma"/>
                <w:sz w:val="18"/>
              </w:rPr>
              <w:t xml:space="preserve">Finance verify + </w:t>
            </w:r>
            <w:r>
              <w:rPr>
                <w:rFonts w:ascii="Consolas" w:hAnsi="Consolas" w:eastAsia="Consolas" w:cs="Consolas"/>
                <w:color w:val="B00030"/>
                <w:sz w:val="17"/>
              </w:rPr>
              <w:t>tracking_id</w:t>
            </w:r>
          </w:p>
        </w:tc>
        <w:tc>
          <w:tcPr>
            <w:tcW w:type="dxa" w:w="2329"/>
          </w:tcPr>
          <w:p>
            <w:r>
              <w:rPr>
                <w:rFonts w:ascii="Tahoma" w:hAnsi="Tahoma" w:eastAsia="Tahoma" w:cs="Tahoma"/>
                <w:sz w:val="18"/>
              </w:rPr>
              <w:t>#47</w:t>
            </w:r>
          </w:p>
        </w:tc>
        <w:tc>
          <w:tcPr>
            <w:tcW w:type="dxa" w:w="2329"/>
          </w:tcPr>
          <w:p>
            <w:r>
              <w:rPr>
                <w:rFonts w:ascii="Tahoma" w:hAnsi="Tahoma" w:eastAsia="Tahoma" w:cs="Tahoma"/>
                <w:sz w:val="18"/>
              </w:rPr>
              <w:t>✅</w:t>
            </w:r>
          </w:p>
        </w:tc>
        <w:tc>
          <w:tcPr>
            <w:tcW w:type="dxa" w:w="2329"/>
          </w:tcPr>
          <w:p>
            <w:r>
              <w:rPr>
                <w:rFonts w:ascii="Tahoma" w:hAnsi="Tahoma" w:eastAsia="Tahoma" w:cs="Tahoma"/>
                <w:sz w:val="18"/>
              </w:rPr>
              <w:t>one status endpoint, many transitions</w:t>
            </w:r>
          </w:p>
        </w:tc>
      </w:tr>
      <w:tr>
        <w:tc>
          <w:tcPr>
            <w:tcW w:type="dxa" w:w="2329"/>
          </w:tcPr>
          <w:p>
            <w:r>
              <w:rPr>
                <w:rFonts w:ascii="Tahoma" w:hAnsi="Tahoma" w:eastAsia="Tahoma" w:cs="Tahoma"/>
                <w:sz w:val="18"/>
              </w:rPr>
              <w:t>Owner mark as transferred</w:t>
            </w:r>
          </w:p>
        </w:tc>
        <w:tc>
          <w:tcPr>
            <w:tcW w:type="dxa" w:w="2329"/>
          </w:tcPr>
          <w:p>
            <w:r>
              <w:rPr>
                <w:rFonts w:ascii="Tahoma" w:hAnsi="Tahoma" w:eastAsia="Tahoma" w:cs="Tahoma"/>
                <w:sz w:val="18"/>
              </w:rPr>
              <w:t>#47</w:t>
            </w:r>
          </w:p>
        </w:tc>
        <w:tc>
          <w:tcPr>
            <w:tcW w:type="dxa" w:w="2329"/>
          </w:tcPr>
          <w:p>
            <w:r>
              <w:rPr>
                <w:rFonts w:ascii="Tahoma" w:hAnsi="Tahoma" w:eastAsia="Tahoma" w:cs="Tahoma"/>
                <w:sz w:val="18"/>
              </w:rPr>
              <w:t>✅</w:t>
            </w:r>
          </w:p>
        </w:tc>
        <w:tc>
          <w:tcPr>
            <w:tcW w:type="dxa" w:w="2329"/>
          </w:tcPr>
          <w:p/>
        </w:tc>
      </w:tr>
      <w:tr>
        <w:tc>
          <w:tcPr>
            <w:tcW w:type="dxa" w:w="2329"/>
          </w:tcPr>
          <w:p>
            <w:r>
              <w:rPr>
                <w:rFonts w:ascii="Tahoma" w:hAnsi="Tahoma" w:eastAsia="Tahoma" w:cs="Tahoma"/>
                <w:sz w:val="18"/>
              </w:rPr>
              <w:t>Generate ใบเบิกเงิน / ใบสำคัญจ่าย (QR, signature, censor bank details)</w:t>
            </w:r>
          </w:p>
        </w:tc>
        <w:tc>
          <w:tcPr>
            <w:tcW w:type="dxa" w:w="2329"/>
          </w:tcPr>
          <w:p>
            <w:r>
              <w:rPr>
                <w:rFonts w:ascii="Tahoma" w:hAnsi="Tahoma" w:eastAsia="Tahoma" w:cs="Tahoma"/>
                <w:sz w:val="18"/>
              </w:rPr>
              <w:t>#48</w:t>
            </w:r>
          </w:p>
        </w:tc>
        <w:tc>
          <w:tcPr>
            <w:tcW w:type="dxa" w:w="2329"/>
          </w:tcPr>
          <w:p>
            <w:r>
              <w:rPr>
                <w:rFonts w:ascii="Tahoma" w:hAnsi="Tahoma" w:eastAsia="Tahoma" w:cs="Tahoma"/>
                <w:sz w:val="18"/>
              </w:rPr>
              <w:t>✅</w:t>
            </w:r>
          </w:p>
        </w:tc>
        <w:tc>
          <w:tcPr>
            <w:tcW w:type="dxa" w:w="2329"/>
          </w:tcPr>
          <w:p/>
        </w:tc>
      </w:tr>
      <w:tr>
        <w:tc>
          <w:tcPr>
            <w:tcW w:type="dxa" w:w="2329"/>
          </w:tcPr>
          <w:p>
            <w:r>
              <w:rPr>
                <w:rFonts w:ascii="Tahoma" w:hAnsi="Tahoma" w:eastAsia="Tahoma" w:cs="Tahoma"/>
                <w:sz w:val="18"/>
              </w:rPr>
              <w:t>Summary / income-expense / top-K expenses / sponsor details</w:t>
            </w:r>
          </w:p>
        </w:tc>
        <w:tc>
          <w:tcPr>
            <w:tcW w:type="dxa" w:w="2329"/>
          </w:tcPr>
          <w:p>
            <w:r>
              <w:rPr>
                <w:rFonts w:ascii="Tahoma" w:hAnsi="Tahoma" w:eastAsia="Tahoma" w:cs="Tahoma"/>
                <w:sz w:val="18"/>
              </w:rPr>
              <w:t>#50, #51, #55, #56</w:t>
            </w:r>
          </w:p>
        </w:tc>
        <w:tc>
          <w:tcPr>
            <w:tcW w:type="dxa" w:w="2329"/>
          </w:tcPr>
          <w:p>
            <w:r>
              <w:rPr>
                <w:rFonts w:ascii="Tahoma" w:hAnsi="Tahoma" w:eastAsia="Tahoma" w:cs="Tahoma"/>
                <w:sz w:val="18"/>
              </w:rPr>
              <w:t>✅</w:t>
            </w:r>
          </w:p>
        </w:tc>
        <w:tc>
          <w:tcPr>
            <w:tcW w:type="dxa" w:w="2329"/>
          </w:tcPr>
          <w:p/>
        </w:tc>
      </w:tr>
      <w:tr>
        <w:tc>
          <w:tcPr>
            <w:tcW w:type="dxa" w:w="2329"/>
          </w:tcPr>
          <w:p>
            <w:r>
              <w:rPr>
                <w:rFonts w:ascii="Tahoma" w:hAnsi="Tahoma" w:eastAsia="Tahoma" w:cs="Tahoma"/>
                <w:sz w:val="18"/>
              </w:rPr>
              <w:t>Generate Journal</w:t>
            </w:r>
          </w:p>
        </w:tc>
        <w:tc>
          <w:tcPr>
            <w:tcW w:type="dxa" w:w="2329"/>
          </w:tcPr>
          <w:p>
            <w:r>
              <w:rPr>
                <w:rFonts w:ascii="Tahoma" w:hAnsi="Tahoma" w:eastAsia="Tahoma" w:cs="Tahoma"/>
                <w:sz w:val="18"/>
              </w:rPr>
              <w:t>#52, #53</w:t>
            </w:r>
          </w:p>
        </w:tc>
        <w:tc>
          <w:tcPr>
            <w:tcW w:type="dxa" w:w="2329"/>
          </w:tcPr>
          <w:p>
            <w:r>
              <w:rPr>
                <w:rFonts w:ascii="Tahoma" w:hAnsi="Tahoma" w:eastAsia="Tahoma" w:cs="Tahoma"/>
                <w:sz w:val="18"/>
              </w:rPr>
              <w:t>✅</w:t>
            </w:r>
          </w:p>
        </w:tc>
        <w:tc>
          <w:tcPr>
            <w:tcW w:type="dxa" w:w="2329"/>
          </w:tcPr>
          <w:p/>
        </w:tc>
      </w:tr>
    </w:tbl>
    <w:p>
      <w:pPr>
        <w:spacing w:after="80"/>
      </w:pPr>
    </w:p>
    <w:p>
      <w:pPr>
        <w:pStyle w:val="Heading2"/>
      </w:pPr>
      <w:r>
        <w:rPr>
          <w:rFonts w:ascii="Tahoma" w:hAnsi="Tahoma" w:eastAsia="Tahoma" w:cs="Tahoma"/>
          <w:b/>
          <w:color w:val="1F3A5F"/>
          <w:sz w:val="30"/>
        </w:rPr>
        <w:t>1. Conventions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658"/>
        <w:gridCol w:w="4658"/>
      </w:tblGrid>
      <w:tr>
        <w:tc>
          <w:tcPr>
            <w:tcW w:type="dxa" w:w="4658"/>
          </w:tcPr>
          <w:p>
            <w:pPr>
              <w:shd w:val="clear" w:fill="1F3A5F"/>
            </w:pPr>
          </w:p>
        </w:tc>
        <w:tc>
          <w:tcPr>
            <w:tcW w:type="dxa" w:w="4658"/>
          </w:tcPr>
          <w:p>
            <w:pPr>
              <w:shd w:val="clear" w:fill="1F3A5F"/>
            </w:pPr>
          </w:p>
        </w:tc>
      </w:tr>
      <w:tr>
        <w:tc>
          <w:tcPr>
            <w:tcW w:type="dxa" w:w="4658"/>
          </w:tcPr>
          <w:p>
            <w:r>
              <w:rPr>
                <w:rFonts w:ascii="Tahoma" w:hAnsi="Tahoma" w:eastAsia="Tahoma" w:cs="Tahoma"/>
                <w:sz w:val="18"/>
              </w:rPr>
              <w:t>Protocol</w:t>
            </w:r>
          </w:p>
        </w:tc>
        <w:tc>
          <w:tcPr>
            <w:tcW w:type="dxa" w:w="4658"/>
          </w:tcPr>
          <w:p>
            <w:r>
              <w:rPr>
                <w:rFonts w:ascii="Tahoma" w:hAnsi="Tahoma" w:eastAsia="Tahoma" w:cs="Tahoma"/>
                <w:sz w:val="18"/>
              </w:rPr>
              <w:t>HTTPS only. HTTP redirects in production</w:t>
            </w:r>
          </w:p>
        </w:tc>
      </w:tr>
      <w:tr>
        <w:tc>
          <w:tcPr>
            <w:tcW w:type="dxa" w:w="4658"/>
          </w:tcPr>
          <w:p>
            <w:r>
              <w:rPr>
                <w:rFonts w:ascii="Tahoma" w:hAnsi="Tahoma" w:eastAsia="Tahoma" w:cs="Tahoma"/>
                <w:sz w:val="18"/>
              </w:rPr>
              <w:t>Base URL</w:t>
            </w:r>
          </w:p>
        </w:tc>
        <w:tc>
          <w:tcPr>
            <w:tcW w:type="dxa" w:w="4658"/>
          </w:tcPr>
          <w:p>
            <w:r>
              <w:rPr>
                <w:rFonts w:ascii="Consolas" w:hAnsi="Consolas" w:eastAsia="Consolas" w:cs="Consolas"/>
                <w:color w:val="B00030"/>
                <w:sz w:val="17"/>
              </w:rPr>
              <w:t>https://&lt;BASE_URL&gt;/v1</w:t>
            </w:r>
            <w:r>
              <w:rPr>
                <w:rFonts w:ascii="Tahoma" w:hAnsi="Tahoma" w:eastAsia="Tahoma" w:cs="Tahoma"/>
                <w:sz w:val="18"/>
              </w:rPr>
              <w:t xml:space="preserve"> — all paths below are relative</w:t>
            </w:r>
          </w:p>
        </w:tc>
      </w:tr>
      <w:tr>
        <w:tc>
          <w:tcPr>
            <w:tcW w:type="dxa" w:w="4658"/>
          </w:tcPr>
          <w:p>
            <w:r>
              <w:rPr>
                <w:rFonts w:ascii="Tahoma" w:hAnsi="Tahoma" w:eastAsia="Tahoma" w:cs="Tahoma"/>
                <w:sz w:val="18"/>
              </w:rPr>
              <w:t>Format</w:t>
            </w:r>
          </w:p>
        </w:tc>
        <w:tc>
          <w:tcPr>
            <w:tcW w:type="dxa" w:w="4658"/>
          </w:tcPr>
          <w:p>
            <w:r>
              <w:rPr>
                <w:rFonts w:ascii="Tahoma" w:hAnsi="Tahoma" w:eastAsia="Tahoma" w:cs="Tahoma"/>
                <w:sz w:val="18"/>
              </w:rPr>
              <w:t>JSON (</w:t>
            </w:r>
            <w:r>
              <w:rPr>
                <w:rFonts w:ascii="Consolas" w:hAnsi="Consolas" w:eastAsia="Consolas" w:cs="Consolas"/>
                <w:color w:val="B00030"/>
                <w:sz w:val="17"/>
              </w:rPr>
              <w:t>application/json</w:t>
            </w:r>
            <w:r>
              <w:rPr>
                <w:rFonts w:ascii="Tahoma" w:hAnsi="Tahoma" w:eastAsia="Tahoma" w:cs="Tahoma"/>
                <w:sz w:val="18"/>
              </w:rPr>
              <w:t>) except multipart upload endpoints</w:t>
            </w:r>
          </w:p>
        </w:tc>
      </w:tr>
      <w:tr>
        <w:tc>
          <w:tcPr>
            <w:tcW w:type="dxa" w:w="4658"/>
          </w:tcPr>
          <w:p>
            <w:r>
              <w:rPr>
                <w:rFonts w:ascii="Tahoma" w:hAnsi="Tahoma" w:eastAsia="Tahoma" w:cs="Tahoma"/>
                <w:sz w:val="18"/>
              </w:rPr>
              <w:t>Encoding</w:t>
            </w:r>
          </w:p>
        </w:tc>
        <w:tc>
          <w:tcPr>
            <w:tcW w:type="dxa" w:w="4658"/>
          </w:tcPr>
          <w:p>
            <w:r>
              <w:rPr>
                <w:rFonts w:ascii="Tahoma" w:hAnsi="Tahoma" w:eastAsia="Tahoma" w:cs="Tahoma"/>
                <w:sz w:val="18"/>
              </w:rPr>
              <w:t>UTF-8. Thai text throughout — no transliteration anywhere in the API</w:t>
            </w:r>
          </w:p>
        </w:tc>
      </w:tr>
      <w:tr>
        <w:tc>
          <w:tcPr>
            <w:tcW w:type="dxa" w:w="4658"/>
          </w:tcPr>
          <w:p>
            <w:r>
              <w:rPr>
                <w:rFonts w:ascii="Tahoma" w:hAnsi="Tahoma" w:eastAsia="Tahoma" w:cs="Tahoma"/>
                <w:sz w:val="18"/>
              </w:rPr>
              <w:t>Auth</w:t>
            </w:r>
          </w:p>
        </w:tc>
        <w:tc>
          <w:tcPr>
            <w:tcW w:type="dxa" w:w="4658"/>
          </w:tcPr>
          <w:p>
            <w:r>
              <w:rPr>
                <w:rFonts w:ascii="Consolas" w:hAnsi="Consolas" w:eastAsia="Consolas" w:cs="Consolas"/>
                <w:color w:val="B00030"/>
                <w:sz w:val="17"/>
              </w:rPr>
              <w:t>Authorization: Bearer &lt;jwt_access_token&gt;</w:t>
            </w:r>
          </w:p>
        </w:tc>
      </w:tr>
      <w:tr>
        <w:tc>
          <w:tcPr>
            <w:tcW w:type="dxa" w:w="4658"/>
          </w:tcPr>
          <w:p>
            <w:r>
              <w:rPr>
                <w:rFonts w:ascii="Tahoma" w:hAnsi="Tahoma" w:eastAsia="Tahoma" w:cs="Tahoma"/>
                <w:sz w:val="18"/>
              </w:rPr>
              <w:t>Token</w:t>
            </w:r>
          </w:p>
        </w:tc>
        <w:tc>
          <w:tcPr>
            <w:tcW w:type="dxa" w:w="4658"/>
          </w:tcPr>
          <w:p>
            <w:r>
              <w:rPr>
                <w:rFonts w:ascii="Tahoma" w:hAnsi="Tahoma" w:eastAsia="Tahoma" w:cs="Tahoma"/>
                <w:sz w:val="18"/>
              </w:rPr>
              <w:t>Our own JWT, RS256. Access 15 min · refresh 7 days in an HttpOnly cookie</w:t>
            </w:r>
          </w:p>
        </w:tc>
      </w:tr>
      <w:tr>
        <w:tc>
          <w:tcPr>
            <w:tcW w:type="dxa" w:w="4658"/>
          </w:tcPr>
          <w:p>
            <w:r>
              <w:rPr>
                <w:rFonts w:ascii="Tahoma" w:hAnsi="Tahoma" w:eastAsia="Tahoma" w:cs="Tahoma"/>
                <w:sz w:val="18"/>
              </w:rPr>
              <w:t>First-time login</w:t>
            </w:r>
          </w:p>
        </w:tc>
        <w:tc>
          <w:tcPr>
            <w:tcW w:type="dxa" w:w="4658"/>
          </w:tcPr>
          <w:p>
            <w:r>
              <w:rPr>
                <w:rFonts w:ascii="Tahoma" w:hAnsi="Tahoma" w:eastAsia="Tahoma" w:cs="Tahoma"/>
                <w:sz w:val="18"/>
              </w:rPr>
              <w:t>Supabase Auth (email link) → account claim → password set. See §4</w:t>
            </w:r>
          </w:p>
        </w:tc>
      </w:tr>
      <w:tr>
        <w:tc>
          <w:tcPr>
            <w:tcW w:type="dxa" w:w="4658"/>
          </w:tcPr>
          <w:p>
            <w:r>
              <w:rPr>
                <w:rFonts w:ascii="Tahoma" w:hAnsi="Tahoma" w:eastAsia="Tahoma" w:cs="Tahoma"/>
                <w:sz w:val="18"/>
              </w:rPr>
              <w:t>Step-up auth</w:t>
            </w:r>
          </w:p>
        </w:tc>
        <w:tc>
          <w:tcPr>
            <w:tcW w:type="dxa" w:w="4658"/>
          </w:tcPr>
          <w:p>
            <w:r>
              <w:rPr>
                <w:rFonts w:ascii="Consolas" w:hAnsi="Consolas" w:eastAsia="Consolas" w:cs="Consolas"/>
                <w:color w:val="B00030"/>
                <w:sz w:val="17"/>
              </w:rPr>
              <w:t>X-Reauth-Token: &lt;token&gt;</w:t>
            </w:r>
            <w:r>
              <w:rPr>
                <w:rFonts w:ascii="Tahoma" w:hAnsi="Tahoma" w:eastAsia="Tahoma" w:cs="Tahoma"/>
                <w:sz w:val="18"/>
              </w:rPr>
              <w:t xml:space="preserve"> — short-lived, from </w:t>
            </w:r>
            <w:r>
              <w:rPr>
                <w:rFonts w:ascii="Consolas" w:hAnsi="Consolas" w:eastAsia="Consolas" w:cs="Consolas"/>
                <w:color w:val="B00030"/>
                <w:sz w:val="17"/>
              </w:rPr>
              <w:t>/auth/verify-password</w:t>
            </w:r>
            <w:r>
              <w:rPr>
                <w:rFonts w:ascii="Tahoma" w:hAnsi="Tahoma" w:eastAsia="Tahoma" w:cs="Tahoma"/>
                <w:sz w:val="18"/>
              </w:rPr>
              <w:t>. Required on #40, #47</w:t>
            </w:r>
          </w:p>
        </w:tc>
      </w:tr>
      <w:tr>
        <w:tc>
          <w:tcPr>
            <w:tcW w:type="dxa" w:w="4658"/>
          </w:tcPr>
          <w:p>
            <w:r>
              <w:rPr>
                <w:rFonts w:ascii="Tahoma" w:hAnsi="Tahoma" w:eastAsia="Tahoma" w:cs="Tahoma"/>
                <w:sz w:val="18"/>
              </w:rPr>
              <w:t>Service auth</w:t>
            </w:r>
          </w:p>
        </w:tc>
        <w:tc>
          <w:tcPr>
            <w:tcW w:type="dxa" w:w="4658"/>
          </w:tcPr>
          <w:p>
            <w:r>
              <w:rPr>
                <w:rFonts w:ascii="Consolas" w:hAnsi="Consolas" w:eastAsia="Consolas" w:cs="Consolas"/>
                <w:color w:val="B00030"/>
                <w:sz w:val="17"/>
              </w:rPr>
              <w:t>X-Service-Token: &lt;token&gt;</w:t>
            </w:r>
            <w:r>
              <w:rPr>
                <w:rFonts w:ascii="Tahoma" w:hAnsi="Tahoma" w:eastAsia="Tahoma" w:cs="Tahoma"/>
                <w:sz w:val="18"/>
              </w:rPr>
              <w:t xml:space="preserve"> for Enroll/Merch ingress (no user context)</w:t>
            </w:r>
          </w:p>
        </w:tc>
      </w:tr>
      <w:tr>
        <w:tc>
          <w:tcPr>
            <w:tcW w:type="dxa" w:w="4658"/>
          </w:tcPr>
          <w:p>
            <w:r>
              <w:rPr>
                <w:rFonts w:ascii="Tahoma" w:hAnsi="Tahoma" w:eastAsia="Tahoma" w:cs="Tahoma"/>
                <w:sz w:val="18"/>
              </w:rPr>
              <w:t>Primary keys</w:t>
            </w:r>
          </w:p>
        </w:tc>
        <w:tc>
          <w:tcPr>
            <w:tcW w:type="dxa" w:w="4658"/>
          </w:tcPr>
          <w:p>
            <w:r>
              <w:rPr>
                <w:rFonts w:ascii="Tahoma" w:hAnsi="Tahoma" w:eastAsia="Tahoma" w:cs="Tahoma"/>
                <w:sz w:val="18"/>
              </w:rPr>
              <w:t>UUIDv7</w:t>
            </w:r>
          </w:p>
        </w:tc>
      </w:tr>
    </w:tbl>
    <w:p>
      <w:pPr>
        <w:spacing w:after="80"/>
      </w:pPr>
    </w:p>
    <w:p>
      <w:pPr>
        <w:pStyle w:val="Heading3"/>
      </w:pPr>
      <w:r>
        <w:rPr>
          <w:rFonts w:ascii="Tahoma" w:hAnsi="Tahoma" w:eastAsia="Tahoma" w:cs="Tahoma"/>
          <w:b/>
          <w:color w:val="2E2E2E"/>
          <w:sz w:val="25"/>
        </w:rPr>
        <w:t>Response envelope</w:t>
      </w:r>
    </w:p>
    <w:p>
      <w:pPr>
        <w:spacing w:after="0" w:before="0"/>
        <w:ind w:left="360"/>
        <w:shd w:val="clear" w:fill="F2F2F2"/>
      </w:pPr>
      <w:r>
        <w:rPr>
          <w:rFonts w:ascii="Consolas" w:hAnsi="Consolas" w:eastAsia="Consolas" w:cs="Consolas"/>
          <w:sz w:val="18"/>
        </w:rPr>
        <w:t>// SUCCESS</w:t>
      </w:r>
    </w:p>
    <w:p>
      <w:pPr>
        <w:spacing w:after="0" w:before="0"/>
        <w:ind w:left="360"/>
        <w:shd w:val="clear" w:fill="F2F2F2"/>
      </w:pPr>
      <w:r>
        <w:rPr>
          <w:rFonts w:ascii="Consolas" w:hAnsi="Consolas" w:eastAsia="Consolas" w:cs="Consolas"/>
          <w:sz w:val="18"/>
        </w:rPr>
        <w:t>{</w:t>
      </w:r>
    </w:p>
    <w:p>
      <w:pPr>
        <w:spacing w:after="0" w:before="0"/>
        <w:ind w:left="360"/>
        <w:shd w:val="clear" w:fill="F2F2F2"/>
      </w:pPr>
      <w:r>
        <w:rPr>
          <w:rFonts w:ascii="Consolas" w:hAnsi="Consolas" w:eastAsia="Consolas" w:cs="Consolas"/>
          <w:sz w:val="18"/>
        </w:rPr>
        <w:t xml:space="preserve">  "success": true,</w:t>
      </w:r>
    </w:p>
    <w:p>
      <w:pPr>
        <w:spacing w:after="0" w:before="0"/>
        <w:ind w:left="360"/>
        <w:shd w:val="clear" w:fill="F2F2F2"/>
      </w:pPr>
      <w:r>
        <w:rPr>
          <w:rFonts w:ascii="Consolas" w:hAnsi="Consolas" w:eastAsia="Consolas" w:cs="Consolas"/>
          <w:sz w:val="18"/>
        </w:rPr>
        <w:t xml:space="preserve">  "data":    { /* resource or array */ },</w:t>
      </w:r>
    </w:p>
    <w:p>
      <w:pPr>
        <w:spacing w:after="0" w:before="0"/>
        <w:ind w:left="360"/>
        <w:shd w:val="clear" w:fill="F2F2F2"/>
      </w:pPr>
      <w:r>
        <w:rPr>
          <w:rFonts w:ascii="Consolas" w:hAnsi="Consolas" w:eastAsia="Consolas" w:cs="Consolas"/>
          <w:sz w:val="18"/>
        </w:rPr>
        <w:t xml:space="preserve">  "meta":    { "page": 1, "limit": 20, "total": 80 }   // when paginated</w:t>
      </w:r>
    </w:p>
    <w:p>
      <w:pPr>
        <w:spacing w:after="0" w:before="0"/>
        <w:ind w:left="360"/>
        <w:shd w:val="clear" w:fill="F2F2F2"/>
      </w:pPr>
      <w:r>
        <w:rPr>
          <w:rFonts w:ascii="Consolas" w:hAnsi="Consolas" w:eastAsia="Consolas" w:cs="Consolas"/>
          <w:sz w:val="18"/>
        </w:rPr>
        <w:t>}</w:t>
      </w:r>
    </w:p>
    <w:p>
      <w:pPr>
        <w:spacing w:after="0" w:before="0"/>
        <w:ind w:left="360"/>
        <w:shd w:val="clear" w:fill="F2F2F2"/>
      </w:pPr>
      <w:r>
        <w:rPr>
          <w:rFonts w:ascii="Consolas" w:hAnsi="Consolas" w:eastAsia="Consolas" w:cs="Consolas"/>
          <w:sz w:val="18"/>
        </w:rPr>
        <w:t xml:space="preserve"> </w:t>
      </w:r>
    </w:p>
    <w:p>
      <w:pPr>
        <w:spacing w:after="0" w:before="0"/>
        <w:ind w:left="360"/>
        <w:shd w:val="clear" w:fill="F2F2F2"/>
      </w:pPr>
      <w:r>
        <w:rPr>
          <w:rFonts w:ascii="Consolas" w:hAnsi="Consolas" w:eastAsia="Consolas" w:cs="Consolas"/>
          <w:sz w:val="18"/>
        </w:rPr>
        <w:t>// ERROR</w:t>
      </w:r>
    </w:p>
    <w:p>
      <w:pPr>
        <w:spacing w:after="0" w:before="0"/>
        <w:ind w:left="360"/>
        <w:shd w:val="clear" w:fill="F2F2F2"/>
      </w:pPr>
      <w:r>
        <w:rPr>
          <w:rFonts w:ascii="Consolas" w:hAnsi="Consolas" w:eastAsia="Consolas" w:cs="Consolas"/>
          <w:sz w:val="18"/>
        </w:rPr>
        <w:t>{</w:t>
      </w:r>
    </w:p>
    <w:p>
      <w:pPr>
        <w:spacing w:after="0" w:before="0"/>
        <w:ind w:left="360"/>
        <w:shd w:val="clear" w:fill="F2F2F2"/>
      </w:pPr>
      <w:r>
        <w:rPr>
          <w:rFonts w:ascii="Consolas" w:hAnsi="Consolas" w:eastAsia="Consolas" w:cs="Consolas"/>
          <w:sz w:val="18"/>
        </w:rPr>
        <w:t xml:space="preserve">  "success": false,</w:t>
      </w:r>
    </w:p>
    <w:p>
      <w:pPr>
        <w:spacing w:after="0" w:before="0"/>
        <w:ind w:left="360"/>
        <w:shd w:val="clear" w:fill="F2F2F2"/>
      </w:pPr>
      <w:r>
        <w:rPr>
          <w:rFonts w:ascii="Consolas" w:hAnsi="Consolas" w:eastAsia="Consolas" w:cs="Consolas"/>
          <w:sz w:val="18"/>
        </w:rPr>
        <w:t xml:space="preserve">  "error": {</w:t>
      </w:r>
    </w:p>
    <w:p>
      <w:pPr>
        <w:spacing w:after="0" w:before="0"/>
        <w:ind w:left="360"/>
        <w:shd w:val="clear" w:fill="F2F2F2"/>
      </w:pPr>
      <w:r>
        <w:rPr>
          <w:rFonts w:ascii="Consolas" w:hAnsi="Consolas" w:eastAsia="Consolas" w:cs="Consolas"/>
          <w:sz w:val="18"/>
        </w:rPr>
        <w:t xml:space="preserve">    "code":    "BUDGET_EXCEEDED",</w:t>
      </w:r>
    </w:p>
    <w:p>
      <w:pPr>
        <w:spacing w:after="0" w:before="0"/>
        <w:ind w:left="360"/>
        <w:shd w:val="clear" w:fill="F2F2F2"/>
      </w:pPr>
      <w:r>
        <w:rPr>
          <w:rFonts w:ascii="Consolas" w:hAnsi="Consolas" w:eastAsia="Consolas" w:cs="Consolas"/>
          <w:sz w:val="18"/>
        </w:rPr>
        <w:t xml:space="preserve">    "message": "This reimbursement would exceed the department's allocated budget.",</w:t>
      </w:r>
    </w:p>
    <w:p>
      <w:pPr>
        <w:spacing w:after="0" w:before="0"/>
        <w:ind w:left="360"/>
        <w:shd w:val="clear" w:fill="F2F2F2"/>
      </w:pPr>
      <w:r>
        <w:rPr>
          <w:rFonts w:ascii="Consolas" w:hAnsi="Consolas" w:eastAsia="Consolas" w:cs="Consolas"/>
          <w:sz w:val="18"/>
        </w:rPr>
        <w:t xml:space="preserve">    "field":   "details"        // optional, for validation errors</w:t>
      </w:r>
    </w:p>
    <w:p>
      <w:pPr>
        <w:spacing w:after="0" w:before="0"/>
        <w:ind w:left="360"/>
        <w:shd w:val="clear" w:fill="F2F2F2"/>
      </w:pPr>
      <w:r>
        <w:rPr>
          <w:rFonts w:ascii="Consolas" w:hAnsi="Consolas" w:eastAsia="Consolas" w:cs="Consolas"/>
          <w:sz w:val="18"/>
        </w:rPr>
        <w:t xml:space="preserve">  }</w:t>
      </w:r>
    </w:p>
    <w:p>
      <w:pPr>
        <w:spacing w:after="0" w:before="0"/>
        <w:ind w:left="360"/>
        <w:shd w:val="clear" w:fill="F2F2F2"/>
      </w:pPr>
      <w:r>
        <w:rPr>
          <w:rFonts w:ascii="Consolas" w:hAnsi="Consolas" w:eastAsia="Consolas" w:cs="Consolas"/>
          <w:sz w:val="18"/>
        </w:rPr>
        <w:t>}</w:t>
      </w:r>
    </w:p>
    <w:p>
      <w:pPr>
        <w:spacing w:after="120"/>
      </w:pPr>
    </w:p>
    <w:p>
      <w:pPr>
        <w:pStyle w:val="Heading3"/>
      </w:pPr>
      <w:r>
        <w:rPr>
          <w:rFonts w:ascii="Tahoma" w:hAnsi="Tahoma" w:eastAsia="Tahoma" w:cs="Tahoma"/>
          <w:b/>
          <w:color w:val="2E2E2E"/>
          <w:sz w:val="25"/>
        </w:rPr>
        <w:t>HTTP status codes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658"/>
        <w:gridCol w:w="4658"/>
      </w:tblGrid>
      <w:tr>
        <w:tc>
          <w:tcPr>
            <w:tcW w:type="dxa" w:w="4658"/>
          </w:tcPr>
          <w:p>
            <w:pPr>
              <w:shd w:val="clear" w:fill="1F3A5F"/>
            </w:pPr>
            <w:r>
              <w:rPr>
                <w:rFonts w:ascii="Tahoma" w:hAnsi="Tahoma" w:eastAsia="Tahoma" w:cs="Tahoma"/>
                <w:b/>
                <w:color w:val="FFFFFF"/>
                <w:sz w:val="18"/>
              </w:rPr>
              <w:t>Code</w:t>
            </w:r>
          </w:p>
        </w:tc>
        <w:tc>
          <w:tcPr>
            <w:tcW w:type="dxa" w:w="4658"/>
          </w:tcPr>
          <w:p>
            <w:pPr>
              <w:shd w:val="clear" w:fill="1F3A5F"/>
            </w:pPr>
            <w:r>
              <w:rPr>
                <w:rFonts w:ascii="Tahoma" w:hAnsi="Tahoma" w:eastAsia="Tahoma" w:cs="Tahoma"/>
                <w:b/>
                <w:color w:val="FFFFFF"/>
                <w:sz w:val="18"/>
              </w:rPr>
              <w:t>Meaning</w:t>
            </w:r>
          </w:p>
        </w:tc>
      </w:tr>
      <w:tr>
        <w:tc>
          <w:tcPr>
            <w:tcW w:type="dxa" w:w="4658"/>
          </w:tcPr>
          <w:p>
            <w:r>
              <w:rPr>
                <w:rFonts w:ascii="Consolas" w:hAnsi="Consolas" w:eastAsia="Consolas" w:cs="Consolas"/>
                <w:color w:val="B00030"/>
                <w:sz w:val="17"/>
              </w:rPr>
              <w:t>200 OK</w:t>
            </w:r>
          </w:p>
        </w:tc>
        <w:tc>
          <w:tcPr>
            <w:tcW w:type="dxa" w:w="4658"/>
          </w:tcPr>
          <w:p>
            <w:r>
              <w:rPr>
                <w:rFonts w:ascii="Tahoma" w:hAnsi="Tahoma" w:eastAsia="Tahoma" w:cs="Tahoma"/>
                <w:sz w:val="18"/>
              </w:rPr>
              <w:t>Successful GET, PATCH, POST that is not a creation</w:t>
            </w:r>
          </w:p>
        </w:tc>
      </w:tr>
      <w:tr>
        <w:tc>
          <w:tcPr>
            <w:tcW w:type="dxa" w:w="4658"/>
          </w:tcPr>
          <w:p>
            <w:r>
              <w:rPr>
                <w:rFonts w:ascii="Consolas" w:hAnsi="Consolas" w:eastAsia="Consolas" w:cs="Consolas"/>
                <w:color w:val="B00030"/>
                <w:sz w:val="17"/>
              </w:rPr>
              <w:t>201 Created</w:t>
            </w:r>
          </w:p>
        </w:tc>
        <w:tc>
          <w:tcPr>
            <w:tcW w:type="dxa" w:w="4658"/>
          </w:tcPr>
          <w:p>
            <w:r>
              <w:rPr>
                <w:rFonts w:ascii="Tahoma" w:hAnsi="Tahoma" w:eastAsia="Tahoma" w:cs="Tahoma"/>
                <w:sz w:val="18"/>
              </w:rPr>
              <w:t>Resource created</w:t>
            </w:r>
          </w:p>
        </w:tc>
      </w:tr>
      <w:tr>
        <w:tc>
          <w:tcPr>
            <w:tcW w:type="dxa" w:w="4658"/>
          </w:tcPr>
          <w:p>
            <w:r>
              <w:rPr>
                <w:rFonts w:ascii="Consolas" w:hAnsi="Consolas" w:eastAsia="Consolas" w:cs="Consolas"/>
                <w:color w:val="B00030"/>
                <w:sz w:val="17"/>
              </w:rPr>
              <w:t>204 No Content</w:t>
            </w:r>
          </w:p>
        </w:tc>
        <w:tc>
          <w:tcPr>
            <w:tcW w:type="dxa" w:w="4658"/>
          </w:tcPr>
          <w:p>
            <w:r>
              <w:rPr>
                <w:rFonts w:ascii="Tahoma" w:hAnsi="Tahoma" w:eastAsia="Tahoma" w:cs="Tahoma"/>
                <w:sz w:val="18"/>
              </w:rPr>
              <w:t>DELETE with no body</w:t>
            </w:r>
          </w:p>
        </w:tc>
      </w:tr>
      <w:tr>
        <w:tc>
          <w:tcPr>
            <w:tcW w:type="dxa" w:w="4658"/>
          </w:tcPr>
          <w:p>
            <w:r>
              <w:rPr>
                <w:rFonts w:ascii="Consolas" w:hAnsi="Consolas" w:eastAsia="Consolas" w:cs="Consolas"/>
                <w:color w:val="B00030"/>
                <w:sz w:val="17"/>
              </w:rPr>
              <w:t>400 Bad Request</w:t>
            </w:r>
          </w:p>
        </w:tc>
        <w:tc>
          <w:tcPr>
            <w:tcW w:type="dxa" w:w="4658"/>
          </w:tcPr>
          <w:p>
            <w:r>
              <w:rPr>
                <w:rFonts w:ascii="Tahoma" w:hAnsi="Tahoma" w:eastAsia="Tahoma" w:cs="Tahoma"/>
                <w:sz w:val="18"/>
              </w:rPr>
              <w:t xml:space="preserve">Validation error — </w:t>
            </w:r>
            <w:r>
              <w:rPr>
                <w:rFonts w:ascii="Consolas" w:hAnsi="Consolas" w:eastAsia="Consolas" w:cs="Consolas"/>
                <w:color w:val="B00030"/>
                <w:sz w:val="17"/>
              </w:rPr>
              <w:t>error.field</w:t>
            </w:r>
            <w:r>
              <w:rPr>
                <w:rFonts w:ascii="Tahoma" w:hAnsi="Tahoma" w:eastAsia="Tahoma" w:cs="Tahoma"/>
                <w:sz w:val="18"/>
              </w:rPr>
              <w:t xml:space="preserve"> names the offender</w:t>
            </w:r>
          </w:p>
        </w:tc>
      </w:tr>
      <w:tr>
        <w:tc>
          <w:tcPr>
            <w:tcW w:type="dxa" w:w="4658"/>
          </w:tcPr>
          <w:p>
            <w:r>
              <w:rPr>
                <w:rFonts w:ascii="Consolas" w:hAnsi="Consolas" w:eastAsia="Consolas" w:cs="Consolas"/>
                <w:color w:val="B00030"/>
                <w:sz w:val="17"/>
              </w:rPr>
              <w:t>401 Unauthorized</w:t>
            </w:r>
          </w:p>
        </w:tc>
        <w:tc>
          <w:tcPr>
            <w:tcW w:type="dxa" w:w="4658"/>
          </w:tcPr>
          <w:p>
            <w:r>
              <w:rPr>
                <w:rFonts w:ascii="Tahoma" w:hAnsi="Tahoma" w:eastAsia="Tahoma" w:cs="Tahoma"/>
                <w:sz w:val="18"/>
              </w:rPr>
              <w:t>Missing, malformed, or expired JWT</w:t>
            </w:r>
          </w:p>
        </w:tc>
      </w:tr>
      <w:tr>
        <w:tc>
          <w:tcPr>
            <w:tcW w:type="dxa" w:w="4658"/>
          </w:tcPr>
          <w:p>
            <w:r>
              <w:rPr>
                <w:rFonts w:ascii="Consolas" w:hAnsi="Consolas" w:eastAsia="Consolas" w:cs="Consolas"/>
                <w:color w:val="B00030"/>
                <w:sz w:val="17"/>
              </w:rPr>
              <w:t>403 Forbidden</w:t>
            </w:r>
          </w:p>
        </w:tc>
        <w:tc>
          <w:tcPr>
            <w:tcW w:type="dxa" w:w="4658"/>
          </w:tcPr>
          <w:p>
            <w:r>
              <w:rPr>
                <w:rFonts w:ascii="Tahoma" w:hAnsi="Tahoma" w:eastAsia="Tahoma" w:cs="Tahoma"/>
                <w:sz w:val="18"/>
              </w:rPr>
              <w:t>Valid JWT, insufficient scope</w:t>
            </w:r>
          </w:p>
        </w:tc>
      </w:tr>
      <w:tr>
        <w:tc>
          <w:tcPr>
            <w:tcW w:type="dxa" w:w="4658"/>
          </w:tcPr>
          <w:p>
            <w:r>
              <w:rPr>
                <w:rFonts w:ascii="Consolas" w:hAnsi="Consolas" w:eastAsia="Consolas" w:cs="Consolas"/>
                <w:color w:val="B00030"/>
                <w:sz w:val="17"/>
              </w:rPr>
              <w:t>404 Not Found</w:t>
            </w:r>
          </w:p>
        </w:tc>
        <w:tc>
          <w:tcPr>
            <w:tcW w:type="dxa" w:w="4658"/>
          </w:tcPr>
          <w:p>
            <w:r>
              <w:rPr>
                <w:rFonts w:ascii="Tahoma" w:hAnsi="Tahoma" w:eastAsia="Tahoma" w:cs="Tahoma"/>
                <w:sz w:val="18"/>
              </w:rPr>
              <w:t>Resource does not exist, or caller may not know it does</w:t>
            </w:r>
          </w:p>
        </w:tc>
      </w:tr>
      <w:tr>
        <w:tc>
          <w:tcPr>
            <w:tcW w:type="dxa" w:w="4658"/>
          </w:tcPr>
          <w:p>
            <w:r>
              <w:rPr>
                <w:rFonts w:ascii="Consolas" w:hAnsi="Consolas" w:eastAsia="Consolas" w:cs="Consolas"/>
                <w:color w:val="B00030"/>
                <w:sz w:val="17"/>
              </w:rPr>
              <w:t>409 Conflict</w:t>
            </w:r>
          </w:p>
        </w:tc>
        <w:tc>
          <w:tcPr>
            <w:tcW w:type="dxa" w:w="4658"/>
          </w:tcPr>
          <w:p>
            <w:r>
              <w:rPr>
                <w:rFonts w:ascii="Tahoma" w:hAnsi="Tahoma" w:eastAsia="Tahoma" w:cs="Tahoma"/>
                <w:sz w:val="18"/>
              </w:rPr>
              <w:t>Duplicate (email, slip QR, tracking id)</w:t>
            </w:r>
          </w:p>
        </w:tc>
      </w:tr>
      <w:tr>
        <w:tc>
          <w:tcPr>
            <w:tcW w:type="dxa" w:w="4658"/>
          </w:tcPr>
          <w:p>
            <w:r>
              <w:rPr>
                <w:rFonts w:ascii="Consolas" w:hAnsi="Consolas" w:eastAsia="Consolas" w:cs="Consolas"/>
                <w:color w:val="B00030"/>
                <w:sz w:val="17"/>
              </w:rPr>
              <w:t>422 Unprocessable</w:t>
            </w:r>
          </w:p>
        </w:tc>
        <w:tc>
          <w:tcPr>
            <w:tcW w:type="dxa" w:w="4658"/>
          </w:tcPr>
          <w:p>
            <w:r>
              <w:rPr>
                <w:rFonts w:ascii="Tahoma" w:hAnsi="Tahoma" w:eastAsia="Tahoma" w:cs="Tahoma"/>
                <w:sz w:val="18"/>
              </w:rPr>
              <w:t>Business-rule rejection (budget, bad transition, amount mismatch)</w:t>
            </w:r>
          </w:p>
        </w:tc>
      </w:tr>
      <w:tr>
        <w:tc>
          <w:tcPr>
            <w:tcW w:type="dxa" w:w="4658"/>
          </w:tcPr>
          <w:p>
            <w:r>
              <w:rPr>
                <w:rFonts w:ascii="Consolas" w:hAnsi="Consolas" w:eastAsia="Consolas" w:cs="Consolas"/>
                <w:color w:val="B00030"/>
                <w:sz w:val="17"/>
              </w:rPr>
              <w:t>500 Internal Error</w:t>
            </w:r>
          </w:p>
        </w:tc>
        <w:tc>
          <w:tcPr>
            <w:tcW w:type="dxa" w:w="4658"/>
          </w:tcPr>
          <w:p>
            <w:r>
              <w:rPr>
                <w:rFonts w:ascii="Tahoma" w:hAnsi="Tahoma" w:eastAsia="Tahoma" w:cs="Tahoma"/>
                <w:sz w:val="18"/>
              </w:rPr>
              <w:t>Unexpected — log, alert, never leak details</w:t>
            </w:r>
          </w:p>
        </w:tc>
      </w:tr>
    </w:tbl>
    <w:p>
      <w:pPr>
        <w:spacing w:after="80"/>
      </w:pPr>
    </w:p>
    <w:p>
      <w:pPr>
        <w:pStyle w:val="Heading3"/>
      </w:pPr>
      <w:r>
        <w:rPr>
          <w:rFonts w:ascii="Tahoma" w:hAnsi="Tahoma" w:eastAsia="Tahoma" w:cs="Tahoma"/>
          <w:b/>
          <w:color w:val="2E2E2E"/>
          <w:sz w:val="25"/>
        </w:rPr>
        <w:t>Auth column legend</w:t>
      </w:r>
    </w:p>
    <w:p>
      <w:pPr>
        <w:spacing w:after="160"/>
      </w:pPr>
      <w:r>
        <w:rPr>
          <w:rFonts w:ascii="Consolas" w:hAnsi="Consolas" w:eastAsia="Consolas" w:cs="Consolas"/>
          <w:color w:val="B00030"/>
          <w:sz w:val="20"/>
        </w:rPr>
        <w:t>—</w:t>
      </w:r>
      <w:r>
        <w:rPr>
          <w:rFonts w:ascii="Tahoma" w:hAnsi="Tahoma" w:eastAsia="Tahoma" w:cs="Tahoma"/>
          <w:sz w:val="21"/>
        </w:rPr>
        <w:t xml:space="preserve"> public · </w:t>
      </w:r>
      <w:r>
        <w:rPr>
          <w:rFonts w:ascii="Consolas" w:hAnsi="Consolas" w:eastAsia="Consolas" w:cs="Consolas"/>
          <w:color w:val="B00030"/>
          <w:sz w:val="20"/>
        </w:rPr>
        <w:t>B</w:t>
      </w:r>
      <w:r>
        <w:rPr>
          <w:rFonts w:ascii="Tahoma" w:hAnsi="Tahoma" w:eastAsia="Tahoma" w:cs="Tahoma"/>
          <w:sz w:val="21"/>
        </w:rPr>
        <w:t xml:space="preserve"> any authenticated staff · </w:t>
      </w:r>
      <w:r>
        <w:rPr>
          <w:rFonts w:ascii="Consolas" w:hAnsi="Consolas" w:eastAsia="Consolas" w:cs="Consolas"/>
          <w:color w:val="B00030"/>
          <w:sz w:val="20"/>
        </w:rPr>
        <w:t>S</w:t>
      </w:r>
      <w:r>
        <w:rPr>
          <w:rFonts w:ascii="Tahoma" w:hAnsi="Tahoma" w:eastAsia="Tahoma" w:cs="Tahoma"/>
          <w:sz w:val="21"/>
        </w:rPr>
        <w:t xml:space="preserve"> service token · </w:t>
      </w:r>
      <w:r>
        <w:rPr>
          <w:rFonts w:ascii="Consolas" w:hAnsi="Consolas" w:eastAsia="Consolas" w:cs="Consolas"/>
          <w:color w:val="B00030"/>
          <w:sz w:val="20"/>
        </w:rPr>
        <w:t>head</w:t>
      </w:r>
      <w:r>
        <w:rPr>
          <w:rFonts w:ascii="Tahoma" w:hAnsi="Tahoma" w:eastAsia="Tahoma" w:cs="Tahoma"/>
          <w:sz w:val="21"/>
        </w:rPr>
        <w:t xml:space="preserve"> </w:t>
      </w:r>
      <w:r>
        <w:rPr>
          <w:rFonts w:ascii="Consolas" w:hAnsi="Consolas" w:eastAsia="Consolas" w:cs="Consolas"/>
          <w:color w:val="B00030"/>
          <w:sz w:val="20"/>
        </w:rPr>
        <w:t>is_head</w:t>
      </w:r>
      <w:r>
        <w:rPr>
          <w:rFonts w:ascii="Tahoma" w:hAnsi="Tahoma" w:eastAsia="Tahoma" w:cs="Tahoma"/>
          <w:sz w:val="21"/>
        </w:rPr>
        <w:t xml:space="preserve"> in the target department · </w:t>
      </w:r>
      <w:r>
        <w:rPr>
          <w:rFonts w:ascii="Consolas" w:hAnsi="Consolas" w:eastAsia="Consolas" w:cs="Consolas"/>
          <w:color w:val="B00030"/>
          <w:sz w:val="20"/>
        </w:rPr>
        <w:t>finance</w:t>
      </w:r>
      <w:r>
        <w:rPr>
          <w:rFonts w:ascii="Tahoma" w:hAnsi="Tahoma" w:eastAsia="Tahoma" w:cs="Tahoma"/>
          <w:sz w:val="21"/>
        </w:rPr>
        <w:t xml:space="preserve"> </w:t>
      </w:r>
      <w:r>
        <w:rPr>
          <w:rFonts w:ascii="Consolas" w:hAnsi="Consolas" w:eastAsia="Consolas" w:cs="Consolas"/>
          <w:color w:val="B00030"/>
          <w:sz w:val="20"/>
        </w:rPr>
        <w:t>is_finance</w:t>
      </w:r>
      <w:r>
        <w:rPr>
          <w:rFonts w:ascii="Tahoma" w:hAnsi="Tahoma" w:eastAsia="Tahoma" w:cs="Tahoma"/>
          <w:sz w:val="21"/>
        </w:rPr>
        <w:t xml:space="preserve"> in the target project · </w:t>
      </w:r>
      <w:r>
        <w:rPr>
          <w:rFonts w:ascii="Consolas" w:hAnsi="Consolas" w:eastAsia="Consolas" w:cs="Consolas"/>
          <w:color w:val="B00030"/>
          <w:sz w:val="20"/>
        </w:rPr>
        <w:t>manager</w:t>
      </w:r>
      <w:r>
        <w:rPr>
          <w:rFonts w:ascii="Tahoma" w:hAnsi="Tahoma" w:eastAsia="Tahoma" w:cs="Tahoma"/>
          <w:sz w:val="21"/>
        </w:rPr>
        <w:t xml:space="preserve"> </w:t>
      </w:r>
      <w:r>
        <w:rPr>
          <w:rFonts w:ascii="Consolas" w:hAnsi="Consolas" w:eastAsia="Consolas" w:cs="Consolas"/>
          <w:color w:val="B00030"/>
          <w:sz w:val="20"/>
        </w:rPr>
        <w:t>is_manager</w:t>
      </w:r>
      <w:r>
        <w:rPr>
          <w:rFonts w:ascii="Tahoma" w:hAnsi="Tahoma" w:eastAsia="Tahoma" w:cs="Tahoma"/>
          <w:sz w:val="21"/>
        </w:rPr>
        <w:t xml:space="preserve"> in the target project · </w:t>
      </w:r>
      <w:r>
        <w:rPr>
          <w:rFonts w:ascii="Consolas" w:hAnsi="Consolas" w:eastAsia="Consolas" w:cs="Consolas"/>
          <w:color w:val="B00030"/>
          <w:sz w:val="20"/>
        </w:rPr>
        <w:t>owner</w:t>
      </w:r>
      <w:r>
        <w:rPr>
          <w:rFonts w:ascii="Tahoma" w:hAnsi="Tahoma" w:eastAsia="Tahoma" w:cs="Tahoma"/>
          <w:sz w:val="21"/>
        </w:rPr>
        <w:t xml:space="preserve"> global </w:t>
      </w:r>
      <w:r>
        <w:rPr>
          <w:rFonts w:ascii="Consolas" w:hAnsi="Consolas" w:eastAsia="Consolas" w:cs="Consolas"/>
          <w:color w:val="B00030"/>
          <w:sz w:val="20"/>
        </w:rPr>
        <w:t>owner</w:t>
      </w:r>
      <w:r>
        <w:rPr>
          <w:rFonts w:ascii="Tahoma" w:hAnsi="Tahoma" w:eastAsia="Tahoma" w:cs="Tahoma"/>
          <w:sz w:val="21"/>
        </w:rPr>
        <w:t xml:space="preserve"> role · </w:t>
      </w:r>
      <w:r>
        <w:rPr>
          <w:rFonts w:ascii="Consolas" w:hAnsi="Consolas" w:eastAsia="Consolas" w:cs="Consolas"/>
          <w:color w:val="B00030"/>
          <w:sz w:val="20"/>
        </w:rPr>
        <w:t>admin</w:t>
      </w:r>
      <w:r>
        <w:rPr>
          <w:rFonts w:ascii="Tahoma" w:hAnsi="Tahoma" w:eastAsia="Tahoma" w:cs="Tahoma"/>
          <w:sz w:val="21"/>
        </w:rPr>
        <w:t xml:space="preserve"> global </w:t>
      </w:r>
      <w:r>
        <w:rPr>
          <w:rFonts w:ascii="Consolas" w:hAnsi="Consolas" w:eastAsia="Consolas" w:cs="Consolas"/>
          <w:color w:val="B00030"/>
          <w:sz w:val="20"/>
        </w:rPr>
        <w:t>admin</w:t>
      </w:r>
      <w:r>
        <w:rPr>
          <w:rFonts w:ascii="Tahoma" w:hAnsi="Tahoma" w:eastAsia="Tahoma" w:cs="Tahoma"/>
          <w:sz w:val="21"/>
        </w:rPr>
        <w:t xml:space="preserve"> role.</w:t>
      </w:r>
    </w:p>
    <w:p>
      <w:pPr>
        <w:spacing w:after="160"/>
      </w:pPr>
      <w:r>
        <w:rPr>
          <w:rFonts w:ascii="Tahoma" w:hAnsi="Tahoma" w:eastAsia="Tahoma" w:cs="Tahoma"/>
          <w:sz w:val="21"/>
        </w:rPr>
        <w:t xml:space="preserve">Roles alone are never sufficient — permission is </w:t>
      </w:r>
      <w:r>
        <w:rPr>
          <w:rFonts w:ascii="Tahoma" w:hAnsi="Tahoma" w:eastAsia="Tahoma" w:cs="Tahoma"/>
          <w:b/>
          <w:sz w:val="21"/>
        </w:rPr>
        <w:t>(role × project × department)</w:t>
      </w:r>
      <w:r>
        <w:rPr>
          <w:rFonts w:ascii="Tahoma" w:hAnsi="Tahoma" w:eastAsia="Tahoma" w:cs="Tahoma"/>
          <w:sz w:val="21"/>
        </w:rPr>
        <w:t xml:space="preserve">. See </w:t>
      </w:r>
      <w:r>
        <w:rPr>
          <w:rFonts w:ascii="Tahoma" w:hAnsi="Tahoma" w:eastAsia="Tahoma" w:cs="Tahoma"/>
          <w:b/>
          <w:sz w:val="21"/>
        </w:rPr>
        <w:t>doc 04</w:t>
      </w:r>
      <w:r>
        <w:rPr>
          <w:rFonts w:ascii="Tahoma" w:hAnsi="Tahoma" w:eastAsia="Tahoma" w:cs="Tahoma"/>
          <w:sz w:val="21"/>
        </w:rPr>
        <w:t>.</w:t>
      </w:r>
    </w:p>
    <w:p>
      <w:pPr>
        <w:pStyle w:val="Heading2"/>
      </w:pPr>
      <w:r>
        <w:rPr>
          <w:rFonts w:ascii="Tahoma" w:hAnsi="Tahoma" w:eastAsia="Tahoma" w:cs="Tahoma"/>
          <w:b/>
          <w:color w:val="1F3A5F"/>
          <w:sz w:val="30"/>
        </w:rPr>
        <w:t>2. Endpoint tracking table</w:t>
      </w:r>
    </w:p>
    <w:p>
      <w:pPr>
        <w:spacing w:after="160"/>
      </w:pPr>
      <w:r>
        <w:rPr>
          <w:rFonts w:ascii="Tahoma" w:hAnsi="Tahoma" w:eastAsia="Tahoma" w:cs="Tahoma"/>
          <w:sz w:val="21"/>
        </w:rPr>
        <w:t xml:space="preserve">Update </w:t>
      </w:r>
      <w:r>
        <w:rPr>
          <w:rFonts w:ascii="Consolas" w:hAnsi="Consolas" w:eastAsia="Consolas" w:cs="Consolas"/>
          <w:color w:val="B00030"/>
          <w:sz w:val="20"/>
        </w:rPr>
        <w:t>Status</w:t>
      </w:r>
      <w:r>
        <w:rPr>
          <w:rFonts w:ascii="Tahoma" w:hAnsi="Tahoma" w:eastAsia="Tahoma" w:cs="Tahoma"/>
          <w:sz w:val="21"/>
        </w:rPr>
        <w:t xml:space="preserve"> as work progresses: </w:t>
      </w:r>
      <w:r>
        <w:rPr>
          <w:rFonts w:ascii="Consolas" w:hAnsi="Consolas" w:eastAsia="Consolas" w:cs="Consolas"/>
          <w:color w:val="B00030"/>
          <w:sz w:val="20"/>
        </w:rPr>
        <w:t>Planned → In Progress → Done</w:t>
      </w:r>
      <w:r>
        <w:rPr>
          <w:rFonts w:ascii="Tahoma" w:hAnsi="Tahoma" w:eastAsia="Tahoma" w:cs="Tahoma"/>
          <w:sz w:val="21"/>
        </w:rPr>
        <w:t>.</w:t>
      </w:r>
    </w:p>
    <w:p>
      <w:pPr>
        <w:spacing w:after="160"/>
      </w:pPr>
      <w:r>
        <w:rPr>
          <w:rFonts w:ascii="Tahoma" w:hAnsi="Tahoma" w:eastAsia="Tahoma" w:cs="Tahoma"/>
          <w:b/>
          <w:sz w:val="21"/>
        </w:rPr>
        <w:t>Owner</w:t>
      </w:r>
      <w:r>
        <w:rPr>
          <w:rFonts w:ascii="Tahoma" w:hAnsi="Tahoma" w:eastAsia="Tahoma" w:cs="Tahoma"/>
          <w:sz w:val="21"/>
        </w:rPr>
        <w:t xml:space="preserve"> splits by verb/risk, not whole-domain silos: reads and bounded self-service creates go to น้องมาร์ค; mutations, deletes, status-transitions, admin-only routes, external contracts, and anything producing an official artifact go to ชมพู่. Full reasoning in the team-split discussion — both people end up touching nearly every domain, and the raw split lands at 30/27.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165"/>
        <w:gridCol w:w="1165"/>
        <w:gridCol w:w="1165"/>
        <w:gridCol w:w="1165"/>
        <w:gridCol w:w="1165"/>
        <w:gridCol w:w="1165"/>
        <w:gridCol w:w="1165"/>
        <w:gridCol w:w="1165"/>
      </w:tblGrid>
      <w:tr>
        <w:tc>
          <w:tcPr>
            <w:tcW w:type="dxa" w:w="1165"/>
          </w:tcPr>
          <w:p>
            <w:pPr>
              <w:shd w:val="clear" w:fill="1F3A5F"/>
            </w:pPr>
            <w:r>
              <w:rPr>
                <w:rFonts w:ascii="Tahoma" w:hAnsi="Tahoma" w:eastAsia="Tahoma" w:cs="Tahoma"/>
                <w:b/>
                <w:color w:val="FFFFFF"/>
                <w:sz w:val="18"/>
              </w:rPr>
              <w:t>#</w:t>
            </w:r>
          </w:p>
        </w:tc>
        <w:tc>
          <w:tcPr>
            <w:tcW w:type="dxa" w:w="1165"/>
          </w:tcPr>
          <w:p>
            <w:pPr>
              <w:shd w:val="clear" w:fill="1F3A5F"/>
            </w:pPr>
            <w:r>
              <w:rPr>
                <w:rFonts w:ascii="Tahoma" w:hAnsi="Tahoma" w:eastAsia="Tahoma" w:cs="Tahoma"/>
                <w:b/>
                <w:color w:val="FFFFFF"/>
                <w:sz w:val="18"/>
              </w:rPr>
              <w:t>Endpoint</w:t>
            </w:r>
          </w:p>
        </w:tc>
        <w:tc>
          <w:tcPr>
            <w:tcW w:type="dxa" w:w="1165"/>
          </w:tcPr>
          <w:p>
            <w:pPr>
              <w:shd w:val="clear" w:fill="1F3A5F"/>
            </w:pPr>
            <w:r>
              <w:rPr>
                <w:rFonts w:ascii="Tahoma" w:hAnsi="Tahoma" w:eastAsia="Tahoma" w:cs="Tahoma"/>
                <w:b/>
                <w:color w:val="FFFFFF"/>
                <w:sz w:val="18"/>
              </w:rPr>
              <w:t>Method</w:t>
            </w:r>
          </w:p>
        </w:tc>
        <w:tc>
          <w:tcPr>
            <w:tcW w:type="dxa" w:w="1165"/>
          </w:tcPr>
          <w:p>
            <w:pPr>
              <w:shd w:val="clear" w:fill="1F3A5F"/>
            </w:pPr>
            <w:r>
              <w:rPr>
                <w:rFonts w:ascii="Tahoma" w:hAnsi="Tahoma" w:eastAsia="Tahoma" w:cs="Tahoma"/>
                <w:b/>
                <w:color w:val="FFFFFF"/>
                <w:sz w:val="18"/>
              </w:rPr>
              <w:t>Auth</w:t>
            </w:r>
          </w:p>
        </w:tc>
        <w:tc>
          <w:tcPr>
            <w:tcW w:type="dxa" w:w="1165"/>
          </w:tcPr>
          <w:p>
            <w:pPr>
              <w:shd w:val="clear" w:fill="1F3A5F"/>
            </w:pPr>
            <w:r>
              <w:rPr>
                <w:rFonts w:ascii="Tahoma" w:hAnsi="Tahoma" w:eastAsia="Tahoma" w:cs="Tahoma"/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1165"/>
          </w:tcPr>
          <w:p>
            <w:pPr>
              <w:shd w:val="clear" w:fill="1F3A5F"/>
            </w:pPr>
            <w:r>
              <w:rPr>
                <w:rFonts w:ascii="Tahoma" w:hAnsi="Tahoma" w:eastAsia="Tahoma" w:cs="Tahoma"/>
                <w:b/>
                <w:color w:val="FFFFFF"/>
                <w:sz w:val="18"/>
              </w:rPr>
              <w:t>Pri</w:t>
            </w:r>
          </w:p>
        </w:tc>
        <w:tc>
          <w:tcPr>
            <w:tcW w:type="dxa" w:w="1165"/>
          </w:tcPr>
          <w:p>
            <w:pPr>
              <w:shd w:val="clear" w:fill="1F3A5F"/>
            </w:pPr>
            <w:r>
              <w:rPr>
                <w:rFonts w:ascii="Tahoma" w:hAnsi="Tahoma" w:eastAsia="Tahoma" w:cs="Tahoma"/>
                <w:b/>
                <w:color w:val="FFFFFF"/>
                <w:sz w:val="18"/>
              </w:rPr>
              <w:t>Domain</w:t>
            </w:r>
          </w:p>
        </w:tc>
        <w:tc>
          <w:tcPr>
            <w:tcW w:type="dxa" w:w="1165"/>
          </w:tcPr>
          <w:p>
            <w:pPr>
              <w:shd w:val="clear" w:fill="1F3A5F"/>
            </w:pPr>
            <w:r>
              <w:rPr>
                <w:rFonts w:ascii="Tahoma" w:hAnsi="Tahoma" w:eastAsia="Tahoma" w:cs="Tahoma"/>
                <w:b/>
                <w:color w:val="FFFFFF"/>
                <w:sz w:val="18"/>
              </w:rPr>
              <w:t>Owner</w:t>
            </w:r>
          </w:p>
        </w:tc>
      </w:tr>
      <w:tr>
        <w:tc>
          <w:tcPr>
            <w:tcW w:type="dxa" w:w="1165"/>
          </w:tcPr>
          <w:p>
            <w:r>
              <w:rPr>
                <w:rFonts w:ascii="Tahoma" w:hAnsi="Tahoma" w:eastAsia="Tahoma" w:cs="Tahoma"/>
                <w:sz w:val="18"/>
              </w:rPr>
              <w:t>1</w:t>
            </w:r>
          </w:p>
        </w:tc>
        <w:tc>
          <w:tcPr>
            <w:tcW w:type="dxa" w:w="1165"/>
          </w:tcPr>
          <w:p>
            <w:r>
              <w:rPr>
                <w:rFonts w:ascii="Consolas" w:hAnsi="Consolas" w:eastAsia="Consolas" w:cs="Consolas"/>
                <w:color w:val="B00030"/>
                <w:sz w:val="17"/>
              </w:rPr>
              <w:t>/auth/login</w:t>
            </w:r>
          </w:p>
        </w:tc>
        <w:tc>
          <w:tcPr>
            <w:tcW w:type="dxa" w:w="1165"/>
          </w:tcPr>
          <w:p>
            <w:r>
              <w:rPr>
                <w:rFonts w:ascii="Tahoma" w:hAnsi="Tahoma" w:eastAsia="Tahoma" w:cs="Tahoma"/>
                <w:sz w:val="18"/>
              </w:rPr>
              <w:t>POST</w:t>
            </w:r>
          </w:p>
        </w:tc>
        <w:tc>
          <w:tcPr>
            <w:tcW w:type="dxa" w:w="1165"/>
          </w:tcPr>
          <w:p>
            <w:r>
              <w:rPr>
                <w:rFonts w:ascii="Tahoma" w:hAnsi="Tahoma" w:eastAsia="Tahoma" w:cs="Tahoma"/>
                <w:sz w:val="18"/>
              </w:rPr>
              <w:t>—</w:t>
            </w:r>
          </w:p>
        </w:tc>
        <w:tc>
          <w:tcPr>
            <w:tcW w:type="dxa" w:w="1165"/>
          </w:tcPr>
          <w:p>
            <w:r>
              <w:rPr>
                <w:rFonts w:ascii="Tahoma" w:hAnsi="Tahoma" w:eastAsia="Tahoma" w:cs="Tahoma"/>
                <w:sz w:val="18"/>
              </w:rPr>
              <w:t>Planned</w:t>
            </w:r>
          </w:p>
        </w:tc>
        <w:tc>
          <w:tcPr>
            <w:tcW w:type="dxa" w:w="1165"/>
          </w:tcPr>
          <w:p>
            <w:r>
              <w:rPr>
                <w:rFonts w:ascii="Tahoma" w:hAnsi="Tahoma" w:eastAsia="Tahoma" w:cs="Tahoma"/>
                <w:sz w:val="18"/>
              </w:rPr>
              <w:t>P0</w:t>
            </w:r>
          </w:p>
        </w:tc>
        <w:tc>
          <w:tcPr>
            <w:tcW w:type="dxa" w:w="1165"/>
          </w:tcPr>
          <w:p>
            <w:r>
              <w:rPr>
                <w:rFonts w:ascii="Tahoma" w:hAnsi="Tahoma" w:eastAsia="Tahoma" w:cs="Tahoma"/>
                <w:sz w:val="18"/>
              </w:rPr>
              <w:t>Auth</w:t>
            </w:r>
          </w:p>
        </w:tc>
        <w:tc>
          <w:tcPr>
            <w:tcW w:type="dxa" w:w="1165"/>
          </w:tcPr>
          <w:p>
            <w:r>
              <w:rPr>
                <w:rFonts w:ascii="Tahoma" w:hAnsi="Tahoma" w:eastAsia="Tahoma" w:cs="Tahoma"/>
                <w:sz w:val="18"/>
              </w:rPr>
              <w:t>ชมพู่</w:t>
            </w:r>
          </w:p>
        </w:tc>
      </w:tr>
      <w:tr>
        <w:tc>
          <w:tcPr>
            <w:tcW w:type="dxa" w:w="1165"/>
          </w:tcPr>
          <w:p>
            <w:r>
              <w:rPr>
                <w:rFonts w:ascii="Tahoma" w:hAnsi="Tahoma" w:eastAsia="Tahoma" w:cs="Tahoma"/>
                <w:sz w:val="18"/>
              </w:rPr>
              <w:t>2</w:t>
            </w:r>
          </w:p>
        </w:tc>
        <w:tc>
          <w:tcPr>
            <w:tcW w:type="dxa" w:w="1165"/>
          </w:tcPr>
          <w:p>
            <w:r>
              <w:rPr>
                <w:rFonts w:ascii="Consolas" w:hAnsi="Consolas" w:eastAsia="Consolas" w:cs="Consolas"/>
                <w:color w:val="B00030"/>
                <w:sz w:val="17"/>
              </w:rPr>
              <w:t>/auth/logout</w:t>
            </w:r>
          </w:p>
        </w:tc>
        <w:tc>
          <w:tcPr>
            <w:tcW w:type="dxa" w:w="1165"/>
          </w:tcPr>
          <w:p>
            <w:r>
              <w:rPr>
                <w:rFonts w:ascii="Tahoma" w:hAnsi="Tahoma" w:eastAsia="Tahoma" w:cs="Tahoma"/>
                <w:sz w:val="18"/>
              </w:rPr>
              <w:t>POST</w:t>
            </w:r>
          </w:p>
        </w:tc>
        <w:tc>
          <w:tcPr>
            <w:tcW w:type="dxa" w:w="1165"/>
          </w:tcPr>
          <w:p>
            <w:r>
              <w:rPr>
                <w:rFonts w:ascii="Tahoma" w:hAnsi="Tahoma" w:eastAsia="Tahoma" w:cs="Tahoma"/>
                <w:sz w:val="18"/>
              </w:rPr>
              <w:t>B</w:t>
            </w:r>
          </w:p>
        </w:tc>
        <w:tc>
          <w:tcPr>
            <w:tcW w:type="dxa" w:w="1165"/>
          </w:tcPr>
          <w:p>
            <w:r>
              <w:rPr>
                <w:rFonts w:ascii="Tahoma" w:hAnsi="Tahoma" w:eastAsia="Tahoma" w:cs="Tahoma"/>
                <w:sz w:val="18"/>
              </w:rPr>
              <w:t>Planned</w:t>
            </w:r>
          </w:p>
        </w:tc>
        <w:tc>
          <w:tcPr>
            <w:tcW w:type="dxa" w:w="1165"/>
          </w:tcPr>
          <w:p>
            <w:r>
              <w:rPr>
                <w:rFonts w:ascii="Tahoma" w:hAnsi="Tahoma" w:eastAsia="Tahoma" w:cs="Tahoma"/>
                <w:sz w:val="18"/>
              </w:rPr>
              <w:t>P0</w:t>
            </w:r>
          </w:p>
        </w:tc>
        <w:tc>
          <w:tcPr>
            <w:tcW w:type="dxa" w:w="1165"/>
          </w:tcPr>
          <w:p>
            <w:r>
              <w:rPr>
                <w:rFonts w:ascii="Tahoma" w:hAnsi="Tahoma" w:eastAsia="Tahoma" w:cs="Tahoma"/>
                <w:sz w:val="18"/>
              </w:rPr>
              <w:t>Auth</w:t>
            </w:r>
          </w:p>
        </w:tc>
        <w:tc>
          <w:tcPr>
            <w:tcW w:type="dxa" w:w="1165"/>
          </w:tcPr>
          <w:p>
            <w:r>
              <w:rPr>
                <w:rFonts w:ascii="Tahoma" w:hAnsi="Tahoma" w:eastAsia="Tahoma" w:cs="Tahoma"/>
                <w:sz w:val="18"/>
              </w:rPr>
              <w:t>ชมพู่</w:t>
            </w:r>
          </w:p>
        </w:tc>
      </w:tr>
      <w:tr>
        <w:tc>
          <w:tcPr>
            <w:tcW w:type="dxa" w:w="1165"/>
          </w:tcPr>
          <w:p>
            <w:r>
              <w:rPr>
                <w:rFonts w:ascii="Tahoma" w:hAnsi="Tahoma" w:eastAsia="Tahoma" w:cs="Tahoma"/>
                <w:sz w:val="18"/>
              </w:rPr>
              <w:t>3</w:t>
            </w:r>
          </w:p>
        </w:tc>
        <w:tc>
          <w:tcPr>
            <w:tcW w:type="dxa" w:w="1165"/>
          </w:tcPr>
          <w:p>
            <w:r>
              <w:rPr>
                <w:rFonts w:ascii="Consolas" w:hAnsi="Consolas" w:eastAsia="Consolas" w:cs="Consolas"/>
                <w:color w:val="B00030"/>
                <w:sz w:val="17"/>
              </w:rPr>
              <w:t>/auth/refresh</w:t>
            </w:r>
          </w:p>
        </w:tc>
        <w:tc>
          <w:tcPr>
            <w:tcW w:type="dxa" w:w="1165"/>
          </w:tcPr>
          <w:p>
            <w:r>
              <w:rPr>
                <w:rFonts w:ascii="Tahoma" w:hAnsi="Tahoma" w:eastAsia="Tahoma" w:cs="Tahoma"/>
                <w:sz w:val="18"/>
              </w:rPr>
              <w:t>POST</w:t>
            </w:r>
          </w:p>
        </w:tc>
        <w:tc>
          <w:tcPr>
            <w:tcW w:type="dxa" w:w="1165"/>
          </w:tcPr>
          <w:p>
            <w:r>
              <w:rPr>
                <w:rFonts w:ascii="Tahoma" w:hAnsi="Tahoma" w:eastAsia="Tahoma" w:cs="Tahoma"/>
                <w:sz w:val="18"/>
              </w:rPr>
              <w:t>cookie</w:t>
            </w:r>
          </w:p>
        </w:tc>
        <w:tc>
          <w:tcPr>
            <w:tcW w:type="dxa" w:w="1165"/>
          </w:tcPr>
          <w:p>
            <w:r>
              <w:rPr>
                <w:rFonts w:ascii="Tahoma" w:hAnsi="Tahoma" w:eastAsia="Tahoma" w:cs="Tahoma"/>
                <w:sz w:val="18"/>
              </w:rPr>
              <w:t>Planned</w:t>
            </w:r>
          </w:p>
        </w:tc>
        <w:tc>
          <w:tcPr>
            <w:tcW w:type="dxa" w:w="1165"/>
          </w:tcPr>
          <w:p>
            <w:r>
              <w:rPr>
                <w:rFonts w:ascii="Tahoma" w:hAnsi="Tahoma" w:eastAsia="Tahoma" w:cs="Tahoma"/>
                <w:sz w:val="18"/>
              </w:rPr>
              <w:t>P0</w:t>
            </w:r>
          </w:p>
        </w:tc>
        <w:tc>
          <w:tcPr>
            <w:tcW w:type="dxa" w:w="1165"/>
          </w:tcPr>
          <w:p>
            <w:r>
              <w:rPr>
                <w:rFonts w:ascii="Tahoma" w:hAnsi="Tahoma" w:eastAsia="Tahoma" w:cs="Tahoma"/>
                <w:sz w:val="18"/>
              </w:rPr>
              <w:t>Auth</w:t>
            </w:r>
          </w:p>
        </w:tc>
        <w:tc>
          <w:tcPr>
            <w:tcW w:type="dxa" w:w="1165"/>
          </w:tcPr>
          <w:p>
            <w:r>
              <w:rPr>
                <w:rFonts w:ascii="Tahoma" w:hAnsi="Tahoma" w:eastAsia="Tahoma" w:cs="Tahoma"/>
                <w:sz w:val="18"/>
              </w:rPr>
              <w:t>ชมพู่</w:t>
            </w:r>
          </w:p>
        </w:tc>
      </w:tr>
      <w:tr>
        <w:tc>
          <w:tcPr>
            <w:tcW w:type="dxa" w:w="1165"/>
          </w:tcPr>
          <w:p>
            <w:r>
              <w:rPr>
                <w:rFonts w:ascii="Tahoma" w:hAnsi="Tahoma" w:eastAsia="Tahoma" w:cs="Tahoma"/>
                <w:sz w:val="18"/>
              </w:rPr>
              <w:t>4</w:t>
            </w:r>
          </w:p>
        </w:tc>
        <w:tc>
          <w:tcPr>
            <w:tcW w:type="dxa" w:w="1165"/>
          </w:tcPr>
          <w:p>
            <w:r>
              <w:rPr>
                <w:rFonts w:ascii="Consolas" w:hAnsi="Consolas" w:eastAsia="Consolas" w:cs="Consolas"/>
                <w:color w:val="B00030"/>
                <w:sz w:val="17"/>
              </w:rPr>
              <w:t>/auth/me</w:t>
            </w:r>
          </w:p>
        </w:tc>
        <w:tc>
          <w:tcPr>
            <w:tcW w:type="dxa" w:w="1165"/>
          </w:tcPr>
          <w:p>
            <w:r>
              <w:rPr>
                <w:rFonts w:ascii="Tahoma" w:hAnsi="Tahoma" w:eastAsia="Tahoma" w:cs="Tahoma"/>
                <w:sz w:val="18"/>
              </w:rPr>
              <w:t>GET</w:t>
            </w:r>
          </w:p>
        </w:tc>
        <w:tc>
          <w:tcPr>
            <w:tcW w:type="dxa" w:w="1165"/>
          </w:tcPr>
          <w:p>
            <w:r>
              <w:rPr>
                <w:rFonts w:ascii="Tahoma" w:hAnsi="Tahoma" w:eastAsia="Tahoma" w:cs="Tahoma"/>
                <w:sz w:val="18"/>
              </w:rPr>
              <w:t>B</w:t>
            </w:r>
          </w:p>
        </w:tc>
        <w:tc>
          <w:tcPr>
            <w:tcW w:type="dxa" w:w="1165"/>
          </w:tcPr>
          <w:p>
            <w:r>
              <w:rPr>
                <w:rFonts w:ascii="Tahoma" w:hAnsi="Tahoma" w:eastAsia="Tahoma" w:cs="Tahoma"/>
                <w:sz w:val="18"/>
              </w:rPr>
              <w:t>Planned</w:t>
            </w:r>
          </w:p>
        </w:tc>
        <w:tc>
          <w:tcPr>
            <w:tcW w:type="dxa" w:w="1165"/>
          </w:tcPr>
          <w:p>
            <w:r>
              <w:rPr>
                <w:rFonts w:ascii="Tahoma" w:hAnsi="Tahoma" w:eastAsia="Tahoma" w:cs="Tahoma"/>
                <w:sz w:val="18"/>
              </w:rPr>
              <w:t>P0</w:t>
            </w:r>
          </w:p>
        </w:tc>
        <w:tc>
          <w:tcPr>
            <w:tcW w:type="dxa" w:w="1165"/>
          </w:tcPr>
          <w:p>
            <w:r>
              <w:rPr>
                <w:rFonts w:ascii="Tahoma" w:hAnsi="Tahoma" w:eastAsia="Tahoma" w:cs="Tahoma"/>
                <w:sz w:val="18"/>
              </w:rPr>
              <w:t>Auth</w:t>
            </w:r>
          </w:p>
        </w:tc>
        <w:tc>
          <w:tcPr>
            <w:tcW w:type="dxa" w:w="1165"/>
          </w:tcPr>
          <w:p>
            <w:r>
              <w:rPr>
                <w:rFonts w:ascii="Tahoma" w:hAnsi="Tahoma" w:eastAsia="Tahoma" w:cs="Tahoma"/>
                <w:sz w:val="18"/>
              </w:rPr>
              <w:t>ชมพู่</w:t>
            </w:r>
          </w:p>
        </w:tc>
      </w:tr>
      <w:tr>
        <w:tc>
          <w:tcPr>
            <w:tcW w:type="dxa" w:w="1165"/>
          </w:tcPr>
          <w:p>
            <w:r>
              <w:rPr>
                <w:rFonts w:ascii="Tahoma" w:hAnsi="Tahoma" w:eastAsia="Tahoma" w:cs="Tahoma"/>
                <w:sz w:val="18"/>
              </w:rPr>
              <w:t>5</w:t>
            </w:r>
          </w:p>
        </w:tc>
        <w:tc>
          <w:tcPr>
            <w:tcW w:type="dxa" w:w="1165"/>
          </w:tcPr>
          <w:p>
            <w:r>
              <w:rPr>
                <w:rFonts w:ascii="Consolas" w:hAnsi="Consolas" w:eastAsia="Consolas" w:cs="Consolas"/>
                <w:color w:val="B00030"/>
                <w:sz w:val="17"/>
              </w:rPr>
              <w:t>/auth/password/forgot</w:t>
            </w:r>
          </w:p>
        </w:tc>
        <w:tc>
          <w:tcPr>
            <w:tcW w:type="dxa" w:w="1165"/>
          </w:tcPr>
          <w:p>
            <w:r>
              <w:rPr>
                <w:rFonts w:ascii="Tahoma" w:hAnsi="Tahoma" w:eastAsia="Tahoma" w:cs="Tahoma"/>
                <w:sz w:val="18"/>
              </w:rPr>
              <w:t>POST</w:t>
            </w:r>
          </w:p>
        </w:tc>
        <w:tc>
          <w:tcPr>
            <w:tcW w:type="dxa" w:w="1165"/>
          </w:tcPr>
          <w:p>
            <w:r>
              <w:rPr>
                <w:rFonts w:ascii="Tahoma" w:hAnsi="Tahoma" w:eastAsia="Tahoma" w:cs="Tahoma"/>
                <w:sz w:val="18"/>
              </w:rPr>
              <w:t>—</w:t>
            </w:r>
          </w:p>
        </w:tc>
        <w:tc>
          <w:tcPr>
            <w:tcW w:type="dxa" w:w="1165"/>
          </w:tcPr>
          <w:p>
            <w:r>
              <w:rPr>
                <w:rFonts w:ascii="Tahoma" w:hAnsi="Tahoma" w:eastAsia="Tahoma" w:cs="Tahoma"/>
                <w:sz w:val="18"/>
              </w:rPr>
              <w:t>Planned</w:t>
            </w:r>
          </w:p>
        </w:tc>
        <w:tc>
          <w:tcPr>
            <w:tcW w:type="dxa" w:w="1165"/>
          </w:tcPr>
          <w:p>
            <w:r>
              <w:rPr>
                <w:rFonts w:ascii="Tahoma" w:hAnsi="Tahoma" w:eastAsia="Tahoma" w:cs="Tahoma"/>
                <w:sz w:val="18"/>
              </w:rPr>
              <w:t>P1</w:t>
            </w:r>
          </w:p>
        </w:tc>
        <w:tc>
          <w:tcPr>
            <w:tcW w:type="dxa" w:w="1165"/>
          </w:tcPr>
          <w:p>
            <w:r>
              <w:rPr>
                <w:rFonts w:ascii="Tahoma" w:hAnsi="Tahoma" w:eastAsia="Tahoma" w:cs="Tahoma"/>
                <w:sz w:val="18"/>
              </w:rPr>
              <w:t>Auth</w:t>
            </w:r>
          </w:p>
        </w:tc>
        <w:tc>
          <w:tcPr>
            <w:tcW w:type="dxa" w:w="1165"/>
          </w:tcPr>
          <w:p>
            <w:r>
              <w:rPr>
                <w:rFonts w:ascii="Tahoma" w:hAnsi="Tahoma" w:eastAsia="Tahoma" w:cs="Tahoma"/>
                <w:sz w:val="18"/>
              </w:rPr>
              <w:t>ชมพู่</w:t>
            </w:r>
          </w:p>
        </w:tc>
      </w:tr>
      <w:tr>
        <w:tc>
          <w:tcPr>
            <w:tcW w:type="dxa" w:w="1165"/>
          </w:tcPr>
          <w:p>
            <w:r>
              <w:rPr>
                <w:rFonts w:ascii="Tahoma" w:hAnsi="Tahoma" w:eastAsia="Tahoma" w:cs="Tahoma"/>
                <w:sz w:val="18"/>
              </w:rPr>
              <w:t>6</w:t>
            </w:r>
          </w:p>
        </w:tc>
        <w:tc>
          <w:tcPr>
            <w:tcW w:type="dxa" w:w="1165"/>
          </w:tcPr>
          <w:p>
            <w:r>
              <w:rPr>
                <w:rFonts w:ascii="Consolas" w:hAnsi="Consolas" w:eastAsia="Consolas" w:cs="Consolas"/>
                <w:color w:val="B00030"/>
                <w:sz w:val="17"/>
              </w:rPr>
              <w:t>/auth/password/reset</w:t>
            </w:r>
          </w:p>
        </w:tc>
        <w:tc>
          <w:tcPr>
            <w:tcW w:type="dxa" w:w="1165"/>
          </w:tcPr>
          <w:p>
            <w:r>
              <w:rPr>
                <w:rFonts w:ascii="Tahoma" w:hAnsi="Tahoma" w:eastAsia="Tahoma" w:cs="Tahoma"/>
                <w:sz w:val="18"/>
              </w:rPr>
              <w:t>POST</w:t>
            </w:r>
          </w:p>
        </w:tc>
        <w:tc>
          <w:tcPr>
            <w:tcW w:type="dxa" w:w="1165"/>
          </w:tcPr>
          <w:p>
            <w:r>
              <w:rPr>
                <w:rFonts w:ascii="Tahoma" w:hAnsi="Tahoma" w:eastAsia="Tahoma" w:cs="Tahoma"/>
                <w:sz w:val="18"/>
              </w:rPr>
              <w:t>reset token</w:t>
            </w:r>
          </w:p>
        </w:tc>
        <w:tc>
          <w:tcPr>
            <w:tcW w:type="dxa" w:w="1165"/>
          </w:tcPr>
          <w:p>
            <w:r>
              <w:rPr>
                <w:rFonts w:ascii="Tahoma" w:hAnsi="Tahoma" w:eastAsia="Tahoma" w:cs="Tahoma"/>
                <w:sz w:val="18"/>
              </w:rPr>
              <w:t>Planned</w:t>
            </w:r>
          </w:p>
        </w:tc>
        <w:tc>
          <w:tcPr>
            <w:tcW w:type="dxa" w:w="1165"/>
          </w:tcPr>
          <w:p>
            <w:r>
              <w:rPr>
                <w:rFonts w:ascii="Tahoma" w:hAnsi="Tahoma" w:eastAsia="Tahoma" w:cs="Tahoma"/>
                <w:sz w:val="18"/>
              </w:rPr>
              <w:t>P1</w:t>
            </w:r>
          </w:p>
        </w:tc>
        <w:tc>
          <w:tcPr>
            <w:tcW w:type="dxa" w:w="1165"/>
          </w:tcPr>
          <w:p>
            <w:r>
              <w:rPr>
                <w:rFonts w:ascii="Tahoma" w:hAnsi="Tahoma" w:eastAsia="Tahoma" w:cs="Tahoma"/>
                <w:sz w:val="18"/>
              </w:rPr>
              <w:t>Auth</w:t>
            </w:r>
          </w:p>
        </w:tc>
        <w:tc>
          <w:tcPr>
            <w:tcW w:type="dxa" w:w="1165"/>
          </w:tcPr>
          <w:p>
            <w:r>
              <w:rPr>
                <w:rFonts w:ascii="Tahoma" w:hAnsi="Tahoma" w:eastAsia="Tahoma" w:cs="Tahoma"/>
                <w:sz w:val="18"/>
              </w:rPr>
              <w:t>ชมพู่</w:t>
            </w:r>
          </w:p>
        </w:tc>
      </w:tr>
      <w:tr>
        <w:tc>
          <w:tcPr>
            <w:tcW w:type="dxa" w:w="1165"/>
          </w:tcPr>
          <w:p>
            <w:r>
              <w:rPr>
                <w:rFonts w:ascii="Tahoma" w:hAnsi="Tahoma" w:eastAsia="Tahoma" w:cs="Tahoma"/>
                <w:sz w:val="18"/>
              </w:rPr>
              <w:t>7</w:t>
            </w:r>
          </w:p>
        </w:tc>
        <w:tc>
          <w:tcPr>
            <w:tcW w:type="dxa" w:w="1165"/>
          </w:tcPr>
          <w:p>
            <w:r>
              <w:rPr>
                <w:rFonts w:ascii="Consolas" w:hAnsi="Consolas" w:eastAsia="Consolas" w:cs="Consolas"/>
                <w:color w:val="B00030"/>
                <w:sz w:val="17"/>
              </w:rPr>
              <w:t>/staff</w:t>
            </w:r>
          </w:p>
        </w:tc>
        <w:tc>
          <w:tcPr>
            <w:tcW w:type="dxa" w:w="1165"/>
          </w:tcPr>
          <w:p>
            <w:r>
              <w:rPr>
                <w:rFonts w:ascii="Tahoma" w:hAnsi="Tahoma" w:eastAsia="Tahoma" w:cs="Tahoma"/>
                <w:sz w:val="18"/>
              </w:rPr>
              <w:t>GET</w:t>
            </w:r>
          </w:p>
        </w:tc>
        <w:tc>
          <w:tcPr>
            <w:tcW w:type="dxa" w:w="1165"/>
          </w:tcPr>
          <w:p>
            <w:r>
              <w:rPr>
                <w:rFonts w:ascii="Tahoma" w:hAnsi="Tahoma" w:eastAsia="Tahoma" w:cs="Tahoma"/>
                <w:sz w:val="18"/>
              </w:rPr>
              <w:t>manager</w:t>
            </w:r>
          </w:p>
        </w:tc>
        <w:tc>
          <w:tcPr>
            <w:tcW w:type="dxa" w:w="1165"/>
          </w:tcPr>
          <w:p>
            <w:r>
              <w:rPr>
                <w:rFonts w:ascii="Tahoma" w:hAnsi="Tahoma" w:eastAsia="Tahoma" w:cs="Tahoma"/>
                <w:sz w:val="18"/>
              </w:rPr>
              <w:t>Planned</w:t>
            </w:r>
          </w:p>
        </w:tc>
        <w:tc>
          <w:tcPr>
            <w:tcW w:type="dxa" w:w="1165"/>
          </w:tcPr>
          <w:p>
            <w:r>
              <w:rPr>
                <w:rFonts w:ascii="Tahoma" w:hAnsi="Tahoma" w:eastAsia="Tahoma" w:cs="Tahoma"/>
                <w:sz w:val="18"/>
              </w:rPr>
              <w:t>P1</w:t>
            </w:r>
          </w:p>
        </w:tc>
        <w:tc>
          <w:tcPr>
            <w:tcW w:type="dxa" w:w="1165"/>
          </w:tcPr>
          <w:p>
            <w:r>
              <w:rPr>
                <w:rFonts w:ascii="Tahoma" w:hAnsi="Tahoma" w:eastAsia="Tahoma" w:cs="Tahoma"/>
                <w:sz w:val="18"/>
              </w:rPr>
              <w:t>Staff</w:t>
            </w:r>
          </w:p>
        </w:tc>
        <w:tc>
          <w:tcPr>
            <w:tcW w:type="dxa" w:w="1165"/>
          </w:tcPr>
          <w:p>
            <w:r>
              <w:rPr>
                <w:rFonts w:ascii="Tahoma" w:hAnsi="Tahoma" w:eastAsia="Tahoma" w:cs="Tahoma"/>
                <w:sz w:val="18"/>
              </w:rPr>
              <w:t>มาร์ค</w:t>
            </w:r>
          </w:p>
        </w:tc>
      </w:tr>
      <w:tr>
        <w:tc>
          <w:tcPr>
            <w:tcW w:type="dxa" w:w="1165"/>
          </w:tcPr>
          <w:p>
            <w:r>
              <w:rPr>
                <w:rFonts w:ascii="Tahoma" w:hAnsi="Tahoma" w:eastAsia="Tahoma" w:cs="Tahoma"/>
                <w:sz w:val="18"/>
              </w:rPr>
              <w:t>8</w:t>
            </w:r>
          </w:p>
        </w:tc>
        <w:tc>
          <w:tcPr>
            <w:tcW w:type="dxa" w:w="1165"/>
          </w:tcPr>
          <w:p>
            <w:r>
              <w:rPr>
                <w:rFonts w:ascii="Consolas" w:hAnsi="Consolas" w:eastAsia="Consolas" w:cs="Consolas"/>
                <w:color w:val="B00030"/>
                <w:sz w:val="17"/>
              </w:rPr>
              <w:t>/staff/:id</w:t>
            </w:r>
          </w:p>
        </w:tc>
        <w:tc>
          <w:tcPr>
            <w:tcW w:type="dxa" w:w="1165"/>
          </w:tcPr>
          <w:p>
            <w:r>
              <w:rPr>
                <w:rFonts w:ascii="Tahoma" w:hAnsi="Tahoma" w:eastAsia="Tahoma" w:cs="Tahoma"/>
                <w:sz w:val="18"/>
              </w:rPr>
              <w:t>GET</w:t>
            </w:r>
          </w:p>
        </w:tc>
        <w:tc>
          <w:tcPr>
            <w:tcW w:type="dxa" w:w="1165"/>
          </w:tcPr>
          <w:p>
            <w:r>
              <w:rPr>
                <w:rFonts w:ascii="Tahoma" w:hAnsi="Tahoma" w:eastAsia="Tahoma" w:cs="Tahoma"/>
                <w:sz w:val="18"/>
              </w:rPr>
              <w:t>manager</w:t>
            </w:r>
          </w:p>
        </w:tc>
        <w:tc>
          <w:tcPr>
            <w:tcW w:type="dxa" w:w="1165"/>
          </w:tcPr>
          <w:p>
            <w:r>
              <w:rPr>
                <w:rFonts w:ascii="Tahoma" w:hAnsi="Tahoma" w:eastAsia="Tahoma" w:cs="Tahoma"/>
                <w:sz w:val="18"/>
              </w:rPr>
              <w:t>Planned</w:t>
            </w:r>
          </w:p>
        </w:tc>
        <w:tc>
          <w:tcPr>
            <w:tcW w:type="dxa" w:w="1165"/>
          </w:tcPr>
          <w:p>
            <w:r>
              <w:rPr>
                <w:rFonts w:ascii="Tahoma" w:hAnsi="Tahoma" w:eastAsia="Tahoma" w:cs="Tahoma"/>
                <w:sz w:val="18"/>
              </w:rPr>
              <w:t>P1</w:t>
            </w:r>
          </w:p>
        </w:tc>
        <w:tc>
          <w:tcPr>
            <w:tcW w:type="dxa" w:w="1165"/>
          </w:tcPr>
          <w:p>
            <w:r>
              <w:rPr>
                <w:rFonts w:ascii="Tahoma" w:hAnsi="Tahoma" w:eastAsia="Tahoma" w:cs="Tahoma"/>
                <w:sz w:val="18"/>
              </w:rPr>
              <w:t>Staff</w:t>
            </w:r>
          </w:p>
        </w:tc>
        <w:tc>
          <w:tcPr>
            <w:tcW w:type="dxa" w:w="1165"/>
          </w:tcPr>
          <w:p>
            <w:r>
              <w:rPr>
                <w:rFonts w:ascii="Tahoma" w:hAnsi="Tahoma" w:eastAsia="Tahoma" w:cs="Tahoma"/>
                <w:sz w:val="18"/>
              </w:rPr>
              <w:t>มาร์ค</w:t>
            </w:r>
          </w:p>
        </w:tc>
      </w:tr>
      <w:tr>
        <w:tc>
          <w:tcPr>
            <w:tcW w:type="dxa" w:w="1165"/>
          </w:tcPr>
          <w:p>
            <w:r>
              <w:rPr>
                <w:rFonts w:ascii="Tahoma" w:hAnsi="Tahoma" w:eastAsia="Tahoma" w:cs="Tahoma"/>
                <w:sz w:val="18"/>
              </w:rPr>
              <w:t>9</w:t>
            </w:r>
          </w:p>
        </w:tc>
        <w:tc>
          <w:tcPr>
            <w:tcW w:type="dxa" w:w="1165"/>
          </w:tcPr>
          <w:p>
            <w:r>
              <w:rPr>
                <w:rFonts w:ascii="Consolas" w:hAnsi="Consolas" w:eastAsia="Consolas" w:cs="Consolas"/>
                <w:color w:val="B00030"/>
                <w:sz w:val="17"/>
              </w:rPr>
              <w:t>/staff/me</w:t>
            </w:r>
          </w:p>
        </w:tc>
        <w:tc>
          <w:tcPr>
            <w:tcW w:type="dxa" w:w="1165"/>
          </w:tcPr>
          <w:p>
            <w:r>
              <w:rPr>
                <w:rFonts w:ascii="Tahoma" w:hAnsi="Tahoma" w:eastAsia="Tahoma" w:cs="Tahoma"/>
                <w:sz w:val="18"/>
              </w:rPr>
              <w:t>PATCH</w:t>
            </w:r>
          </w:p>
        </w:tc>
        <w:tc>
          <w:tcPr>
            <w:tcW w:type="dxa" w:w="1165"/>
          </w:tcPr>
          <w:p>
            <w:r>
              <w:rPr>
                <w:rFonts w:ascii="Tahoma" w:hAnsi="Tahoma" w:eastAsia="Tahoma" w:cs="Tahoma"/>
                <w:sz w:val="18"/>
              </w:rPr>
              <w:t>B</w:t>
            </w:r>
          </w:p>
        </w:tc>
        <w:tc>
          <w:tcPr>
            <w:tcW w:type="dxa" w:w="1165"/>
          </w:tcPr>
          <w:p>
            <w:r>
              <w:rPr>
                <w:rFonts w:ascii="Tahoma" w:hAnsi="Tahoma" w:eastAsia="Tahoma" w:cs="Tahoma"/>
                <w:sz w:val="18"/>
              </w:rPr>
              <w:t>Planned</w:t>
            </w:r>
          </w:p>
        </w:tc>
        <w:tc>
          <w:tcPr>
            <w:tcW w:type="dxa" w:w="1165"/>
          </w:tcPr>
          <w:p>
            <w:r>
              <w:rPr>
                <w:rFonts w:ascii="Tahoma" w:hAnsi="Tahoma" w:eastAsia="Tahoma" w:cs="Tahoma"/>
                <w:sz w:val="18"/>
              </w:rPr>
              <w:t>P0</w:t>
            </w:r>
          </w:p>
        </w:tc>
        <w:tc>
          <w:tcPr>
            <w:tcW w:type="dxa" w:w="1165"/>
          </w:tcPr>
          <w:p>
            <w:r>
              <w:rPr>
                <w:rFonts w:ascii="Tahoma" w:hAnsi="Tahoma" w:eastAsia="Tahoma" w:cs="Tahoma"/>
                <w:sz w:val="18"/>
              </w:rPr>
              <w:t>Staff</w:t>
            </w:r>
          </w:p>
        </w:tc>
        <w:tc>
          <w:tcPr>
            <w:tcW w:type="dxa" w:w="1165"/>
          </w:tcPr>
          <w:p>
            <w:r>
              <w:rPr>
                <w:rFonts w:ascii="Tahoma" w:hAnsi="Tahoma" w:eastAsia="Tahoma" w:cs="Tahoma"/>
                <w:sz w:val="18"/>
              </w:rPr>
              <w:t>มาร์ค</w:t>
            </w:r>
          </w:p>
        </w:tc>
      </w:tr>
      <w:tr>
        <w:tc>
          <w:tcPr>
            <w:tcW w:type="dxa" w:w="1165"/>
          </w:tcPr>
          <w:p>
            <w:r>
              <w:rPr>
                <w:rFonts w:ascii="Tahoma" w:hAnsi="Tahoma" w:eastAsia="Tahoma" w:cs="Tahoma"/>
                <w:sz w:val="18"/>
              </w:rPr>
              <w:t>10</w:t>
            </w:r>
          </w:p>
        </w:tc>
        <w:tc>
          <w:tcPr>
            <w:tcW w:type="dxa" w:w="1165"/>
          </w:tcPr>
          <w:p>
            <w:r>
              <w:rPr>
                <w:rFonts w:ascii="Consolas" w:hAnsi="Consolas" w:eastAsia="Consolas" w:cs="Consolas"/>
                <w:color w:val="B00030"/>
                <w:sz w:val="17"/>
              </w:rPr>
              <w:t>/admin/staff</w:t>
            </w:r>
          </w:p>
        </w:tc>
        <w:tc>
          <w:tcPr>
            <w:tcW w:type="dxa" w:w="1165"/>
          </w:tcPr>
          <w:p>
            <w:r>
              <w:rPr>
                <w:rFonts w:ascii="Tahoma" w:hAnsi="Tahoma" w:eastAsia="Tahoma" w:cs="Tahoma"/>
                <w:sz w:val="18"/>
              </w:rPr>
              <w:t>POST</w:t>
            </w:r>
          </w:p>
        </w:tc>
        <w:tc>
          <w:tcPr>
            <w:tcW w:type="dxa" w:w="1165"/>
          </w:tcPr>
          <w:p>
            <w:r>
              <w:rPr>
                <w:rFonts w:ascii="Tahoma" w:hAnsi="Tahoma" w:eastAsia="Tahoma" w:cs="Tahoma"/>
                <w:sz w:val="18"/>
              </w:rPr>
              <w:t>admin</w:t>
            </w:r>
          </w:p>
        </w:tc>
        <w:tc>
          <w:tcPr>
            <w:tcW w:type="dxa" w:w="1165"/>
          </w:tcPr>
          <w:p>
            <w:r>
              <w:rPr>
                <w:rFonts w:ascii="Tahoma" w:hAnsi="Tahoma" w:eastAsia="Tahoma" w:cs="Tahoma"/>
                <w:sz w:val="18"/>
              </w:rPr>
              <w:t>Planned</w:t>
            </w:r>
          </w:p>
        </w:tc>
        <w:tc>
          <w:tcPr>
            <w:tcW w:type="dxa" w:w="1165"/>
          </w:tcPr>
          <w:p>
            <w:r>
              <w:rPr>
                <w:rFonts w:ascii="Tahoma" w:hAnsi="Tahoma" w:eastAsia="Tahoma" w:cs="Tahoma"/>
                <w:sz w:val="18"/>
              </w:rPr>
              <w:t>P0</w:t>
            </w:r>
          </w:p>
        </w:tc>
        <w:tc>
          <w:tcPr>
            <w:tcW w:type="dxa" w:w="1165"/>
          </w:tcPr>
          <w:p>
            <w:r>
              <w:rPr>
                <w:rFonts w:ascii="Tahoma" w:hAnsi="Tahoma" w:eastAsia="Tahoma" w:cs="Tahoma"/>
                <w:sz w:val="18"/>
              </w:rPr>
              <w:t>Staff</w:t>
            </w:r>
          </w:p>
        </w:tc>
        <w:tc>
          <w:tcPr>
            <w:tcW w:type="dxa" w:w="1165"/>
          </w:tcPr>
          <w:p>
            <w:r>
              <w:rPr>
                <w:rFonts w:ascii="Tahoma" w:hAnsi="Tahoma" w:eastAsia="Tahoma" w:cs="Tahoma"/>
                <w:sz w:val="18"/>
              </w:rPr>
              <w:t>ชมพู่</w:t>
            </w:r>
          </w:p>
        </w:tc>
      </w:tr>
      <w:tr>
        <w:tc>
          <w:tcPr>
            <w:tcW w:type="dxa" w:w="1165"/>
          </w:tcPr>
          <w:p>
            <w:r>
              <w:rPr>
                <w:rFonts w:ascii="Tahoma" w:hAnsi="Tahoma" w:eastAsia="Tahoma" w:cs="Tahoma"/>
                <w:sz w:val="18"/>
              </w:rPr>
              <w:t>11</w:t>
            </w:r>
          </w:p>
        </w:tc>
        <w:tc>
          <w:tcPr>
            <w:tcW w:type="dxa" w:w="1165"/>
          </w:tcPr>
          <w:p>
            <w:r>
              <w:rPr>
                <w:rFonts w:ascii="Consolas" w:hAnsi="Consolas" w:eastAsia="Consolas" w:cs="Consolas"/>
                <w:color w:val="B00030"/>
                <w:sz w:val="17"/>
              </w:rPr>
              <w:t>/admin/staff/import</w:t>
            </w:r>
          </w:p>
        </w:tc>
        <w:tc>
          <w:tcPr>
            <w:tcW w:type="dxa" w:w="1165"/>
          </w:tcPr>
          <w:p>
            <w:r>
              <w:rPr>
                <w:rFonts w:ascii="Tahoma" w:hAnsi="Tahoma" w:eastAsia="Tahoma" w:cs="Tahoma"/>
                <w:sz w:val="18"/>
              </w:rPr>
              <w:t>POST</w:t>
            </w:r>
          </w:p>
        </w:tc>
        <w:tc>
          <w:tcPr>
            <w:tcW w:type="dxa" w:w="1165"/>
          </w:tcPr>
          <w:p>
            <w:r>
              <w:rPr>
                <w:rFonts w:ascii="Tahoma" w:hAnsi="Tahoma" w:eastAsia="Tahoma" w:cs="Tahoma"/>
                <w:sz w:val="18"/>
              </w:rPr>
              <w:t>admin</w:t>
            </w:r>
          </w:p>
        </w:tc>
        <w:tc>
          <w:tcPr>
            <w:tcW w:type="dxa" w:w="1165"/>
          </w:tcPr>
          <w:p>
            <w:r>
              <w:rPr>
                <w:rFonts w:ascii="Tahoma" w:hAnsi="Tahoma" w:eastAsia="Tahoma" w:cs="Tahoma"/>
                <w:sz w:val="18"/>
              </w:rPr>
              <w:t>Planned</w:t>
            </w:r>
          </w:p>
        </w:tc>
        <w:tc>
          <w:tcPr>
            <w:tcW w:type="dxa" w:w="1165"/>
          </w:tcPr>
          <w:p>
            <w:r>
              <w:rPr>
                <w:rFonts w:ascii="Tahoma" w:hAnsi="Tahoma" w:eastAsia="Tahoma" w:cs="Tahoma"/>
                <w:sz w:val="18"/>
              </w:rPr>
              <w:t>P2</w:t>
            </w:r>
          </w:p>
        </w:tc>
        <w:tc>
          <w:tcPr>
            <w:tcW w:type="dxa" w:w="1165"/>
          </w:tcPr>
          <w:p>
            <w:r>
              <w:rPr>
                <w:rFonts w:ascii="Tahoma" w:hAnsi="Tahoma" w:eastAsia="Tahoma" w:cs="Tahoma"/>
                <w:sz w:val="18"/>
              </w:rPr>
              <w:t>Staff</w:t>
            </w:r>
          </w:p>
        </w:tc>
        <w:tc>
          <w:tcPr>
            <w:tcW w:type="dxa" w:w="1165"/>
          </w:tcPr>
          <w:p>
            <w:r>
              <w:rPr>
                <w:rFonts w:ascii="Tahoma" w:hAnsi="Tahoma" w:eastAsia="Tahoma" w:cs="Tahoma"/>
                <w:sz w:val="18"/>
              </w:rPr>
              <w:t>ชมพู่</w:t>
            </w:r>
          </w:p>
        </w:tc>
      </w:tr>
      <w:tr>
        <w:tc>
          <w:tcPr>
            <w:tcW w:type="dxa" w:w="1165"/>
          </w:tcPr>
          <w:p>
            <w:r>
              <w:rPr>
                <w:rFonts w:ascii="Tahoma" w:hAnsi="Tahoma" w:eastAsia="Tahoma" w:cs="Tahoma"/>
                <w:sz w:val="18"/>
              </w:rPr>
              <w:t>12</w:t>
            </w:r>
          </w:p>
        </w:tc>
        <w:tc>
          <w:tcPr>
            <w:tcW w:type="dxa" w:w="1165"/>
          </w:tcPr>
          <w:p>
            <w:r>
              <w:rPr>
                <w:rFonts w:ascii="Consolas" w:hAnsi="Consolas" w:eastAsia="Consolas" w:cs="Consolas"/>
                <w:color w:val="B00030"/>
                <w:sz w:val="17"/>
              </w:rPr>
              <w:t>/admin/staff/:id</w:t>
            </w:r>
          </w:p>
        </w:tc>
        <w:tc>
          <w:tcPr>
            <w:tcW w:type="dxa" w:w="1165"/>
          </w:tcPr>
          <w:p>
            <w:r>
              <w:rPr>
                <w:rFonts w:ascii="Tahoma" w:hAnsi="Tahoma" w:eastAsia="Tahoma" w:cs="Tahoma"/>
                <w:sz w:val="18"/>
              </w:rPr>
              <w:t>PATCH</w:t>
            </w:r>
          </w:p>
        </w:tc>
        <w:tc>
          <w:tcPr>
            <w:tcW w:type="dxa" w:w="1165"/>
          </w:tcPr>
          <w:p>
            <w:r>
              <w:rPr>
                <w:rFonts w:ascii="Tahoma" w:hAnsi="Tahoma" w:eastAsia="Tahoma" w:cs="Tahoma"/>
                <w:sz w:val="18"/>
              </w:rPr>
              <w:t>admin</w:t>
            </w:r>
          </w:p>
        </w:tc>
        <w:tc>
          <w:tcPr>
            <w:tcW w:type="dxa" w:w="1165"/>
          </w:tcPr>
          <w:p>
            <w:r>
              <w:rPr>
                <w:rFonts w:ascii="Tahoma" w:hAnsi="Tahoma" w:eastAsia="Tahoma" w:cs="Tahoma"/>
                <w:sz w:val="18"/>
              </w:rPr>
              <w:t>Planned</w:t>
            </w:r>
          </w:p>
        </w:tc>
        <w:tc>
          <w:tcPr>
            <w:tcW w:type="dxa" w:w="1165"/>
          </w:tcPr>
          <w:p>
            <w:r>
              <w:rPr>
                <w:rFonts w:ascii="Tahoma" w:hAnsi="Tahoma" w:eastAsia="Tahoma" w:cs="Tahoma"/>
                <w:sz w:val="18"/>
              </w:rPr>
              <w:t>P1</w:t>
            </w:r>
          </w:p>
        </w:tc>
        <w:tc>
          <w:tcPr>
            <w:tcW w:type="dxa" w:w="1165"/>
          </w:tcPr>
          <w:p>
            <w:r>
              <w:rPr>
                <w:rFonts w:ascii="Tahoma" w:hAnsi="Tahoma" w:eastAsia="Tahoma" w:cs="Tahoma"/>
                <w:sz w:val="18"/>
              </w:rPr>
              <w:t>Staff</w:t>
            </w:r>
          </w:p>
        </w:tc>
        <w:tc>
          <w:tcPr>
            <w:tcW w:type="dxa" w:w="1165"/>
          </w:tcPr>
          <w:p>
            <w:r>
              <w:rPr>
                <w:rFonts w:ascii="Tahoma" w:hAnsi="Tahoma" w:eastAsia="Tahoma" w:cs="Tahoma"/>
                <w:sz w:val="18"/>
              </w:rPr>
              <w:t>ชมพู่</w:t>
            </w:r>
          </w:p>
        </w:tc>
      </w:tr>
      <w:tr>
        <w:tc>
          <w:tcPr>
            <w:tcW w:type="dxa" w:w="1165"/>
          </w:tcPr>
          <w:p>
            <w:r>
              <w:rPr>
                <w:rFonts w:ascii="Tahoma" w:hAnsi="Tahoma" w:eastAsia="Tahoma" w:cs="Tahoma"/>
                <w:sz w:val="18"/>
              </w:rPr>
              <w:t>13</w:t>
            </w:r>
          </w:p>
        </w:tc>
        <w:tc>
          <w:tcPr>
            <w:tcW w:type="dxa" w:w="1165"/>
          </w:tcPr>
          <w:p>
            <w:r>
              <w:rPr>
                <w:rFonts w:ascii="Consolas" w:hAnsi="Consolas" w:eastAsia="Consolas" w:cs="Consolas"/>
                <w:color w:val="B00030"/>
                <w:sz w:val="17"/>
              </w:rPr>
              <w:t>/admin/staff/:id</w:t>
            </w:r>
          </w:p>
        </w:tc>
        <w:tc>
          <w:tcPr>
            <w:tcW w:type="dxa" w:w="1165"/>
          </w:tcPr>
          <w:p>
            <w:r>
              <w:rPr>
                <w:rFonts w:ascii="Tahoma" w:hAnsi="Tahoma" w:eastAsia="Tahoma" w:cs="Tahoma"/>
                <w:sz w:val="18"/>
              </w:rPr>
              <w:t>DELETE</w:t>
            </w:r>
          </w:p>
        </w:tc>
        <w:tc>
          <w:tcPr>
            <w:tcW w:type="dxa" w:w="1165"/>
          </w:tcPr>
          <w:p>
            <w:r>
              <w:rPr>
                <w:rFonts w:ascii="Tahoma" w:hAnsi="Tahoma" w:eastAsia="Tahoma" w:cs="Tahoma"/>
                <w:sz w:val="18"/>
              </w:rPr>
              <w:t>admin</w:t>
            </w:r>
          </w:p>
        </w:tc>
        <w:tc>
          <w:tcPr>
            <w:tcW w:type="dxa" w:w="1165"/>
          </w:tcPr>
          <w:p>
            <w:r>
              <w:rPr>
                <w:rFonts w:ascii="Tahoma" w:hAnsi="Tahoma" w:eastAsia="Tahoma" w:cs="Tahoma"/>
                <w:sz w:val="18"/>
              </w:rPr>
              <w:t>Planned</w:t>
            </w:r>
          </w:p>
        </w:tc>
        <w:tc>
          <w:tcPr>
            <w:tcW w:type="dxa" w:w="1165"/>
          </w:tcPr>
          <w:p>
            <w:r>
              <w:rPr>
                <w:rFonts w:ascii="Tahoma" w:hAnsi="Tahoma" w:eastAsia="Tahoma" w:cs="Tahoma"/>
                <w:sz w:val="18"/>
              </w:rPr>
              <w:t>P2</w:t>
            </w:r>
          </w:p>
        </w:tc>
        <w:tc>
          <w:tcPr>
            <w:tcW w:type="dxa" w:w="1165"/>
          </w:tcPr>
          <w:p>
            <w:r>
              <w:rPr>
                <w:rFonts w:ascii="Tahoma" w:hAnsi="Tahoma" w:eastAsia="Tahoma" w:cs="Tahoma"/>
                <w:sz w:val="18"/>
              </w:rPr>
              <w:t>Staff</w:t>
            </w:r>
          </w:p>
        </w:tc>
        <w:tc>
          <w:tcPr>
            <w:tcW w:type="dxa" w:w="1165"/>
          </w:tcPr>
          <w:p>
            <w:r>
              <w:rPr>
                <w:rFonts w:ascii="Tahoma" w:hAnsi="Tahoma" w:eastAsia="Tahoma" w:cs="Tahoma"/>
                <w:sz w:val="18"/>
              </w:rPr>
              <w:t>ชมพู่</w:t>
            </w:r>
          </w:p>
        </w:tc>
      </w:tr>
      <w:tr>
        <w:tc>
          <w:tcPr>
            <w:tcW w:type="dxa" w:w="1165"/>
          </w:tcPr>
          <w:p>
            <w:r>
              <w:rPr>
                <w:rFonts w:ascii="Tahoma" w:hAnsi="Tahoma" w:eastAsia="Tahoma" w:cs="Tahoma"/>
                <w:sz w:val="18"/>
              </w:rPr>
              <w:t>14</w:t>
            </w:r>
          </w:p>
        </w:tc>
        <w:tc>
          <w:tcPr>
            <w:tcW w:type="dxa" w:w="1165"/>
          </w:tcPr>
          <w:p>
            <w:r>
              <w:rPr>
                <w:rFonts w:ascii="Consolas" w:hAnsi="Consolas" w:eastAsia="Consolas" w:cs="Consolas"/>
                <w:color w:val="B00030"/>
                <w:sz w:val="17"/>
              </w:rPr>
              <w:t>/staff/me/bank-accounts</w:t>
            </w:r>
          </w:p>
        </w:tc>
        <w:tc>
          <w:tcPr>
            <w:tcW w:type="dxa" w:w="1165"/>
          </w:tcPr>
          <w:p>
            <w:r>
              <w:rPr>
                <w:rFonts w:ascii="Tahoma" w:hAnsi="Tahoma" w:eastAsia="Tahoma" w:cs="Tahoma"/>
                <w:sz w:val="18"/>
              </w:rPr>
              <w:t>GET</w:t>
            </w:r>
          </w:p>
        </w:tc>
        <w:tc>
          <w:tcPr>
            <w:tcW w:type="dxa" w:w="1165"/>
          </w:tcPr>
          <w:p>
            <w:r>
              <w:rPr>
                <w:rFonts w:ascii="Tahoma" w:hAnsi="Tahoma" w:eastAsia="Tahoma" w:cs="Tahoma"/>
                <w:sz w:val="18"/>
              </w:rPr>
              <w:t>B</w:t>
            </w:r>
          </w:p>
        </w:tc>
        <w:tc>
          <w:tcPr>
            <w:tcW w:type="dxa" w:w="1165"/>
          </w:tcPr>
          <w:p>
            <w:r>
              <w:rPr>
                <w:rFonts w:ascii="Tahoma" w:hAnsi="Tahoma" w:eastAsia="Tahoma" w:cs="Tahoma"/>
                <w:sz w:val="18"/>
              </w:rPr>
              <w:t>Planned</w:t>
            </w:r>
          </w:p>
        </w:tc>
        <w:tc>
          <w:tcPr>
            <w:tcW w:type="dxa" w:w="1165"/>
          </w:tcPr>
          <w:p>
            <w:r>
              <w:rPr>
                <w:rFonts w:ascii="Tahoma" w:hAnsi="Tahoma" w:eastAsia="Tahoma" w:cs="Tahoma"/>
                <w:sz w:val="18"/>
              </w:rPr>
              <w:t>P0</w:t>
            </w:r>
          </w:p>
        </w:tc>
        <w:tc>
          <w:tcPr>
            <w:tcW w:type="dxa" w:w="1165"/>
          </w:tcPr>
          <w:p>
            <w:r>
              <w:rPr>
                <w:rFonts w:ascii="Tahoma" w:hAnsi="Tahoma" w:eastAsia="Tahoma" w:cs="Tahoma"/>
                <w:sz w:val="18"/>
              </w:rPr>
              <w:t>Staff</w:t>
            </w:r>
          </w:p>
        </w:tc>
        <w:tc>
          <w:tcPr>
            <w:tcW w:type="dxa" w:w="1165"/>
          </w:tcPr>
          <w:p>
            <w:r>
              <w:rPr>
                <w:rFonts w:ascii="Tahoma" w:hAnsi="Tahoma" w:eastAsia="Tahoma" w:cs="Tahoma"/>
                <w:sz w:val="18"/>
              </w:rPr>
              <w:t>มาร์ค</w:t>
            </w:r>
          </w:p>
        </w:tc>
      </w:tr>
      <w:tr>
        <w:tc>
          <w:tcPr>
            <w:tcW w:type="dxa" w:w="1165"/>
          </w:tcPr>
          <w:p>
            <w:r>
              <w:rPr>
                <w:rFonts w:ascii="Tahoma" w:hAnsi="Tahoma" w:eastAsia="Tahoma" w:cs="Tahoma"/>
                <w:sz w:val="18"/>
              </w:rPr>
              <w:t>15</w:t>
            </w:r>
          </w:p>
        </w:tc>
        <w:tc>
          <w:tcPr>
            <w:tcW w:type="dxa" w:w="1165"/>
          </w:tcPr>
          <w:p>
            <w:r>
              <w:rPr>
                <w:rFonts w:ascii="Consolas" w:hAnsi="Consolas" w:eastAsia="Consolas" w:cs="Consolas"/>
                <w:color w:val="B00030"/>
                <w:sz w:val="17"/>
              </w:rPr>
              <w:t>/staff/me/bank-accounts</w:t>
            </w:r>
          </w:p>
        </w:tc>
        <w:tc>
          <w:tcPr>
            <w:tcW w:type="dxa" w:w="1165"/>
          </w:tcPr>
          <w:p>
            <w:r>
              <w:rPr>
                <w:rFonts w:ascii="Tahoma" w:hAnsi="Tahoma" w:eastAsia="Tahoma" w:cs="Tahoma"/>
                <w:sz w:val="18"/>
              </w:rPr>
              <w:t>POST</w:t>
            </w:r>
          </w:p>
        </w:tc>
        <w:tc>
          <w:tcPr>
            <w:tcW w:type="dxa" w:w="1165"/>
          </w:tcPr>
          <w:p>
            <w:r>
              <w:rPr>
                <w:rFonts w:ascii="Tahoma" w:hAnsi="Tahoma" w:eastAsia="Tahoma" w:cs="Tahoma"/>
                <w:sz w:val="18"/>
              </w:rPr>
              <w:t>B</w:t>
            </w:r>
          </w:p>
        </w:tc>
        <w:tc>
          <w:tcPr>
            <w:tcW w:type="dxa" w:w="1165"/>
          </w:tcPr>
          <w:p>
            <w:r>
              <w:rPr>
                <w:rFonts w:ascii="Tahoma" w:hAnsi="Tahoma" w:eastAsia="Tahoma" w:cs="Tahoma"/>
                <w:sz w:val="18"/>
              </w:rPr>
              <w:t>Planned</w:t>
            </w:r>
          </w:p>
        </w:tc>
        <w:tc>
          <w:tcPr>
            <w:tcW w:type="dxa" w:w="1165"/>
          </w:tcPr>
          <w:p>
            <w:r>
              <w:rPr>
                <w:rFonts w:ascii="Tahoma" w:hAnsi="Tahoma" w:eastAsia="Tahoma" w:cs="Tahoma"/>
                <w:sz w:val="18"/>
              </w:rPr>
              <w:t>P0</w:t>
            </w:r>
          </w:p>
        </w:tc>
        <w:tc>
          <w:tcPr>
            <w:tcW w:type="dxa" w:w="1165"/>
          </w:tcPr>
          <w:p>
            <w:r>
              <w:rPr>
                <w:rFonts w:ascii="Tahoma" w:hAnsi="Tahoma" w:eastAsia="Tahoma" w:cs="Tahoma"/>
                <w:sz w:val="18"/>
              </w:rPr>
              <w:t>Staff</w:t>
            </w:r>
          </w:p>
        </w:tc>
        <w:tc>
          <w:tcPr>
            <w:tcW w:type="dxa" w:w="1165"/>
          </w:tcPr>
          <w:p>
            <w:r>
              <w:rPr>
                <w:rFonts w:ascii="Tahoma" w:hAnsi="Tahoma" w:eastAsia="Tahoma" w:cs="Tahoma"/>
                <w:sz w:val="18"/>
              </w:rPr>
              <w:t>มาร์ค</w:t>
            </w:r>
          </w:p>
        </w:tc>
      </w:tr>
      <w:tr>
        <w:tc>
          <w:tcPr>
            <w:tcW w:type="dxa" w:w="1165"/>
          </w:tcPr>
          <w:p>
            <w:r>
              <w:rPr>
                <w:rFonts w:ascii="Tahoma" w:hAnsi="Tahoma" w:eastAsia="Tahoma" w:cs="Tahoma"/>
                <w:sz w:val="18"/>
              </w:rPr>
              <w:t>16</w:t>
            </w:r>
          </w:p>
        </w:tc>
        <w:tc>
          <w:tcPr>
            <w:tcW w:type="dxa" w:w="1165"/>
          </w:tcPr>
          <w:p>
            <w:r>
              <w:rPr>
                <w:rFonts w:ascii="Consolas" w:hAnsi="Consolas" w:eastAsia="Consolas" w:cs="Consolas"/>
                <w:color w:val="B00030"/>
                <w:sz w:val="17"/>
              </w:rPr>
              <w:t>/staff/me/bank-accounts/:id</w:t>
            </w:r>
          </w:p>
        </w:tc>
        <w:tc>
          <w:tcPr>
            <w:tcW w:type="dxa" w:w="1165"/>
          </w:tcPr>
          <w:p>
            <w:r>
              <w:rPr>
                <w:rFonts w:ascii="Tahoma" w:hAnsi="Tahoma" w:eastAsia="Tahoma" w:cs="Tahoma"/>
                <w:sz w:val="18"/>
              </w:rPr>
              <w:t>DELETE</w:t>
            </w:r>
          </w:p>
        </w:tc>
        <w:tc>
          <w:tcPr>
            <w:tcW w:type="dxa" w:w="1165"/>
          </w:tcPr>
          <w:p>
            <w:r>
              <w:rPr>
                <w:rFonts w:ascii="Tahoma" w:hAnsi="Tahoma" w:eastAsia="Tahoma" w:cs="Tahoma"/>
                <w:sz w:val="18"/>
              </w:rPr>
              <w:t>B</w:t>
            </w:r>
          </w:p>
        </w:tc>
        <w:tc>
          <w:tcPr>
            <w:tcW w:type="dxa" w:w="1165"/>
          </w:tcPr>
          <w:p>
            <w:r>
              <w:rPr>
                <w:rFonts w:ascii="Tahoma" w:hAnsi="Tahoma" w:eastAsia="Tahoma" w:cs="Tahoma"/>
                <w:sz w:val="18"/>
              </w:rPr>
              <w:t>Planned</w:t>
            </w:r>
          </w:p>
        </w:tc>
        <w:tc>
          <w:tcPr>
            <w:tcW w:type="dxa" w:w="1165"/>
          </w:tcPr>
          <w:p>
            <w:r>
              <w:rPr>
                <w:rFonts w:ascii="Tahoma" w:hAnsi="Tahoma" w:eastAsia="Tahoma" w:cs="Tahoma"/>
                <w:sz w:val="18"/>
              </w:rPr>
              <w:t>P1</w:t>
            </w:r>
          </w:p>
        </w:tc>
        <w:tc>
          <w:tcPr>
            <w:tcW w:type="dxa" w:w="1165"/>
          </w:tcPr>
          <w:p>
            <w:r>
              <w:rPr>
                <w:rFonts w:ascii="Tahoma" w:hAnsi="Tahoma" w:eastAsia="Tahoma" w:cs="Tahoma"/>
                <w:sz w:val="18"/>
              </w:rPr>
              <w:t>Staff</w:t>
            </w:r>
          </w:p>
        </w:tc>
        <w:tc>
          <w:tcPr>
            <w:tcW w:type="dxa" w:w="1165"/>
          </w:tcPr>
          <w:p>
            <w:r>
              <w:rPr>
                <w:rFonts w:ascii="Tahoma" w:hAnsi="Tahoma" w:eastAsia="Tahoma" w:cs="Tahoma"/>
                <w:sz w:val="18"/>
              </w:rPr>
              <w:t>มาร์ค</w:t>
            </w:r>
          </w:p>
        </w:tc>
      </w:tr>
      <w:tr>
        <w:tc>
          <w:tcPr>
            <w:tcW w:type="dxa" w:w="1165"/>
          </w:tcPr>
          <w:p>
            <w:r>
              <w:rPr>
                <w:rFonts w:ascii="Tahoma" w:hAnsi="Tahoma" w:eastAsia="Tahoma" w:cs="Tahoma"/>
                <w:sz w:val="18"/>
              </w:rPr>
              <w:t>17</w:t>
            </w:r>
          </w:p>
        </w:tc>
        <w:tc>
          <w:tcPr>
            <w:tcW w:type="dxa" w:w="1165"/>
          </w:tcPr>
          <w:p>
            <w:r>
              <w:rPr>
                <w:rFonts w:ascii="Consolas" w:hAnsi="Consolas" w:eastAsia="Consolas" w:cs="Consolas"/>
                <w:color w:val="B00030"/>
                <w:sz w:val="17"/>
              </w:rPr>
              <w:t>/projects</w:t>
            </w:r>
          </w:p>
        </w:tc>
        <w:tc>
          <w:tcPr>
            <w:tcW w:type="dxa" w:w="1165"/>
          </w:tcPr>
          <w:p>
            <w:r>
              <w:rPr>
                <w:rFonts w:ascii="Tahoma" w:hAnsi="Tahoma" w:eastAsia="Tahoma" w:cs="Tahoma"/>
                <w:sz w:val="18"/>
              </w:rPr>
              <w:t>GET</w:t>
            </w:r>
          </w:p>
        </w:tc>
        <w:tc>
          <w:tcPr>
            <w:tcW w:type="dxa" w:w="1165"/>
          </w:tcPr>
          <w:p>
            <w:r>
              <w:rPr>
                <w:rFonts w:ascii="Tahoma" w:hAnsi="Tahoma" w:eastAsia="Tahoma" w:cs="Tahoma"/>
                <w:sz w:val="18"/>
              </w:rPr>
              <w:t>B</w:t>
            </w:r>
          </w:p>
        </w:tc>
        <w:tc>
          <w:tcPr>
            <w:tcW w:type="dxa" w:w="1165"/>
          </w:tcPr>
          <w:p>
            <w:r>
              <w:rPr>
                <w:rFonts w:ascii="Tahoma" w:hAnsi="Tahoma" w:eastAsia="Tahoma" w:cs="Tahoma"/>
                <w:sz w:val="18"/>
              </w:rPr>
              <w:t>Planned</w:t>
            </w:r>
          </w:p>
        </w:tc>
        <w:tc>
          <w:tcPr>
            <w:tcW w:type="dxa" w:w="1165"/>
          </w:tcPr>
          <w:p>
            <w:r>
              <w:rPr>
                <w:rFonts w:ascii="Tahoma" w:hAnsi="Tahoma" w:eastAsia="Tahoma" w:cs="Tahoma"/>
                <w:sz w:val="18"/>
              </w:rPr>
              <w:t>P0</w:t>
            </w:r>
          </w:p>
        </w:tc>
        <w:tc>
          <w:tcPr>
            <w:tcW w:type="dxa" w:w="1165"/>
          </w:tcPr>
          <w:p>
            <w:r>
              <w:rPr>
                <w:rFonts w:ascii="Tahoma" w:hAnsi="Tahoma" w:eastAsia="Tahoma" w:cs="Tahoma"/>
                <w:sz w:val="18"/>
              </w:rPr>
              <w:t>Project</w:t>
            </w:r>
          </w:p>
        </w:tc>
        <w:tc>
          <w:tcPr>
            <w:tcW w:type="dxa" w:w="1165"/>
          </w:tcPr>
          <w:p>
            <w:r>
              <w:rPr>
                <w:rFonts w:ascii="Tahoma" w:hAnsi="Tahoma" w:eastAsia="Tahoma" w:cs="Tahoma"/>
                <w:sz w:val="18"/>
              </w:rPr>
              <w:t>มาร์ค</w:t>
            </w:r>
          </w:p>
        </w:tc>
      </w:tr>
      <w:tr>
        <w:tc>
          <w:tcPr>
            <w:tcW w:type="dxa" w:w="1165"/>
          </w:tcPr>
          <w:p>
            <w:r>
              <w:rPr>
                <w:rFonts w:ascii="Tahoma" w:hAnsi="Tahoma" w:eastAsia="Tahoma" w:cs="Tahoma"/>
                <w:sz w:val="18"/>
              </w:rPr>
              <w:t>18</w:t>
            </w:r>
          </w:p>
        </w:tc>
        <w:tc>
          <w:tcPr>
            <w:tcW w:type="dxa" w:w="1165"/>
          </w:tcPr>
          <w:p>
            <w:r>
              <w:rPr>
                <w:rFonts w:ascii="Consolas" w:hAnsi="Consolas" w:eastAsia="Consolas" w:cs="Consolas"/>
                <w:color w:val="B00030"/>
                <w:sz w:val="17"/>
              </w:rPr>
              <w:t>/projects</w:t>
            </w:r>
          </w:p>
        </w:tc>
        <w:tc>
          <w:tcPr>
            <w:tcW w:type="dxa" w:w="1165"/>
          </w:tcPr>
          <w:p>
            <w:r>
              <w:rPr>
                <w:rFonts w:ascii="Tahoma" w:hAnsi="Tahoma" w:eastAsia="Tahoma" w:cs="Tahoma"/>
                <w:sz w:val="18"/>
              </w:rPr>
              <w:t>POST</w:t>
            </w:r>
          </w:p>
        </w:tc>
        <w:tc>
          <w:tcPr>
            <w:tcW w:type="dxa" w:w="1165"/>
          </w:tcPr>
          <w:p>
            <w:r>
              <w:rPr>
                <w:rFonts w:ascii="Tahoma" w:hAnsi="Tahoma" w:eastAsia="Tahoma" w:cs="Tahoma"/>
                <w:sz w:val="18"/>
              </w:rPr>
              <w:t>finance, admin</w:t>
            </w:r>
          </w:p>
        </w:tc>
        <w:tc>
          <w:tcPr>
            <w:tcW w:type="dxa" w:w="1165"/>
          </w:tcPr>
          <w:p>
            <w:r>
              <w:rPr>
                <w:rFonts w:ascii="Tahoma" w:hAnsi="Tahoma" w:eastAsia="Tahoma" w:cs="Tahoma"/>
                <w:sz w:val="18"/>
              </w:rPr>
              <w:t>Planned</w:t>
            </w:r>
          </w:p>
        </w:tc>
        <w:tc>
          <w:tcPr>
            <w:tcW w:type="dxa" w:w="1165"/>
          </w:tcPr>
          <w:p>
            <w:r>
              <w:rPr>
                <w:rFonts w:ascii="Tahoma" w:hAnsi="Tahoma" w:eastAsia="Tahoma" w:cs="Tahoma"/>
                <w:sz w:val="18"/>
              </w:rPr>
              <w:t>P0</w:t>
            </w:r>
          </w:p>
        </w:tc>
        <w:tc>
          <w:tcPr>
            <w:tcW w:type="dxa" w:w="1165"/>
          </w:tcPr>
          <w:p>
            <w:r>
              <w:rPr>
                <w:rFonts w:ascii="Tahoma" w:hAnsi="Tahoma" w:eastAsia="Tahoma" w:cs="Tahoma"/>
                <w:sz w:val="18"/>
              </w:rPr>
              <w:t>Project</w:t>
            </w:r>
          </w:p>
        </w:tc>
        <w:tc>
          <w:tcPr>
            <w:tcW w:type="dxa" w:w="1165"/>
          </w:tcPr>
          <w:p>
            <w:r>
              <w:rPr>
                <w:rFonts w:ascii="Tahoma" w:hAnsi="Tahoma" w:eastAsia="Tahoma" w:cs="Tahoma"/>
                <w:sz w:val="18"/>
              </w:rPr>
              <w:t>ชมพู่</w:t>
            </w:r>
          </w:p>
        </w:tc>
      </w:tr>
      <w:tr>
        <w:tc>
          <w:tcPr>
            <w:tcW w:type="dxa" w:w="1165"/>
          </w:tcPr>
          <w:p>
            <w:r>
              <w:rPr>
                <w:rFonts w:ascii="Tahoma" w:hAnsi="Tahoma" w:eastAsia="Tahoma" w:cs="Tahoma"/>
                <w:sz w:val="18"/>
              </w:rPr>
              <w:t>19</w:t>
            </w:r>
          </w:p>
        </w:tc>
        <w:tc>
          <w:tcPr>
            <w:tcW w:type="dxa" w:w="1165"/>
          </w:tcPr>
          <w:p>
            <w:r>
              <w:rPr>
                <w:rFonts w:ascii="Consolas" w:hAnsi="Consolas" w:eastAsia="Consolas" w:cs="Consolas"/>
                <w:color w:val="B00030"/>
                <w:sz w:val="17"/>
              </w:rPr>
              <w:t>/projects/:id</w:t>
            </w:r>
          </w:p>
        </w:tc>
        <w:tc>
          <w:tcPr>
            <w:tcW w:type="dxa" w:w="1165"/>
          </w:tcPr>
          <w:p>
            <w:r>
              <w:rPr>
                <w:rFonts w:ascii="Tahoma" w:hAnsi="Tahoma" w:eastAsia="Tahoma" w:cs="Tahoma"/>
                <w:sz w:val="18"/>
              </w:rPr>
              <w:t>GET</w:t>
            </w:r>
          </w:p>
        </w:tc>
        <w:tc>
          <w:tcPr>
            <w:tcW w:type="dxa" w:w="1165"/>
          </w:tcPr>
          <w:p>
            <w:r>
              <w:rPr>
                <w:rFonts w:ascii="Tahoma" w:hAnsi="Tahoma" w:eastAsia="Tahoma" w:cs="Tahoma"/>
                <w:sz w:val="18"/>
              </w:rPr>
              <w:t>B member</w:t>
            </w:r>
          </w:p>
        </w:tc>
        <w:tc>
          <w:tcPr>
            <w:tcW w:type="dxa" w:w="1165"/>
          </w:tcPr>
          <w:p>
            <w:r>
              <w:rPr>
                <w:rFonts w:ascii="Tahoma" w:hAnsi="Tahoma" w:eastAsia="Tahoma" w:cs="Tahoma"/>
                <w:sz w:val="18"/>
              </w:rPr>
              <w:t>Planned</w:t>
            </w:r>
          </w:p>
        </w:tc>
        <w:tc>
          <w:tcPr>
            <w:tcW w:type="dxa" w:w="1165"/>
          </w:tcPr>
          <w:p>
            <w:r>
              <w:rPr>
                <w:rFonts w:ascii="Tahoma" w:hAnsi="Tahoma" w:eastAsia="Tahoma" w:cs="Tahoma"/>
                <w:sz w:val="18"/>
              </w:rPr>
              <w:t>P0</w:t>
            </w:r>
          </w:p>
        </w:tc>
        <w:tc>
          <w:tcPr>
            <w:tcW w:type="dxa" w:w="1165"/>
          </w:tcPr>
          <w:p>
            <w:r>
              <w:rPr>
                <w:rFonts w:ascii="Tahoma" w:hAnsi="Tahoma" w:eastAsia="Tahoma" w:cs="Tahoma"/>
                <w:sz w:val="18"/>
              </w:rPr>
              <w:t>Project</w:t>
            </w:r>
          </w:p>
        </w:tc>
        <w:tc>
          <w:tcPr>
            <w:tcW w:type="dxa" w:w="1165"/>
          </w:tcPr>
          <w:p>
            <w:r>
              <w:rPr>
                <w:rFonts w:ascii="Tahoma" w:hAnsi="Tahoma" w:eastAsia="Tahoma" w:cs="Tahoma"/>
                <w:sz w:val="18"/>
              </w:rPr>
              <w:t>มาร์ค</w:t>
            </w:r>
          </w:p>
        </w:tc>
      </w:tr>
      <w:tr>
        <w:tc>
          <w:tcPr>
            <w:tcW w:type="dxa" w:w="1165"/>
          </w:tcPr>
          <w:p>
            <w:r>
              <w:rPr>
                <w:rFonts w:ascii="Tahoma" w:hAnsi="Tahoma" w:eastAsia="Tahoma" w:cs="Tahoma"/>
                <w:sz w:val="18"/>
              </w:rPr>
              <w:t>20</w:t>
            </w:r>
          </w:p>
        </w:tc>
        <w:tc>
          <w:tcPr>
            <w:tcW w:type="dxa" w:w="1165"/>
          </w:tcPr>
          <w:p>
            <w:r>
              <w:rPr>
                <w:rFonts w:ascii="Consolas" w:hAnsi="Consolas" w:eastAsia="Consolas" w:cs="Consolas"/>
                <w:color w:val="B00030"/>
                <w:sz w:val="17"/>
              </w:rPr>
              <w:t>/projects/:id</w:t>
            </w:r>
          </w:p>
        </w:tc>
        <w:tc>
          <w:tcPr>
            <w:tcW w:type="dxa" w:w="1165"/>
          </w:tcPr>
          <w:p>
            <w:r>
              <w:rPr>
                <w:rFonts w:ascii="Tahoma" w:hAnsi="Tahoma" w:eastAsia="Tahoma" w:cs="Tahoma"/>
                <w:sz w:val="18"/>
              </w:rPr>
              <w:t>PATCH</w:t>
            </w:r>
          </w:p>
        </w:tc>
        <w:tc>
          <w:tcPr>
            <w:tcW w:type="dxa" w:w="1165"/>
          </w:tcPr>
          <w:p>
            <w:r>
              <w:rPr>
                <w:rFonts w:ascii="Tahoma" w:hAnsi="Tahoma" w:eastAsia="Tahoma" w:cs="Tahoma"/>
                <w:sz w:val="18"/>
              </w:rPr>
              <w:t>manager, finance</w:t>
            </w:r>
          </w:p>
        </w:tc>
        <w:tc>
          <w:tcPr>
            <w:tcW w:type="dxa" w:w="1165"/>
          </w:tcPr>
          <w:p>
            <w:r>
              <w:rPr>
                <w:rFonts w:ascii="Tahoma" w:hAnsi="Tahoma" w:eastAsia="Tahoma" w:cs="Tahoma"/>
                <w:sz w:val="18"/>
              </w:rPr>
              <w:t>Planned</w:t>
            </w:r>
          </w:p>
        </w:tc>
        <w:tc>
          <w:tcPr>
            <w:tcW w:type="dxa" w:w="1165"/>
          </w:tcPr>
          <w:p>
            <w:r>
              <w:rPr>
                <w:rFonts w:ascii="Tahoma" w:hAnsi="Tahoma" w:eastAsia="Tahoma" w:cs="Tahoma"/>
                <w:sz w:val="18"/>
              </w:rPr>
              <w:t>P0</w:t>
            </w:r>
          </w:p>
        </w:tc>
        <w:tc>
          <w:tcPr>
            <w:tcW w:type="dxa" w:w="1165"/>
          </w:tcPr>
          <w:p>
            <w:r>
              <w:rPr>
                <w:rFonts w:ascii="Tahoma" w:hAnsi="Tahoma" w:eastAsia="Tahoma" w:cs="Tahoma"/>
                <w:sz w:val="18"/>
              </w:rPr>
              <w:t>Project</w:t>
            </w:r>
          </w:p>
        </w:tc>
        <w:tc>
          <w:tcPr>
            <w:tcW w:type="dxa" w:w="1165"/>
          </w:tcPr>
          <w:p>
            <w:r>
              <w:rPr>
                <w:rFonts w:ascii="Tahoma" w:hAnsi="Tahoma" w:eastAsia="Tahoma" w:cs="Tahoma"/>
                <w:sz w:val="18"/>
              </w:rPr>
              <w:t>ชมพู่</w:t>
            </w:r>
          </w:p>
        </w:tc>
      </w:tr>
      <w:tr>
        <w:tc>
          <w:tcPr>
            <w:tcW w:type="dxa" w:w="1165"/>
          </w:tcPr>
          <w:p>
            <w:r>
              <w:rPr>
                <w:rFonts w:ascii="Tahoma" w:hAnsi="Tahoma" w:eastAsia="Tahoma" w:cs="Tahoma"/>
                <w:sz w:val="18"/>
              </w:rPr>
              <w:t>21</w:t>
            </w:r>
          </w:p>
        </w:tc>
        <w:tc>
          <w:tcPr>
            <w:tcW w:type="dxa" w:w="1165"/>
          </w:tcPr>
          <w:p>
            <w:r>
              <w:rPr>
                <w:rFonts w:ascii="Consolas" w:hAnsi="Consolas" w:eastAsia="Consolas" w:cs="Consolas"/>
                <w:color w:val="B00030"/>
                <w:sz w:val="17"/>
              </w:rPr>
              <w:t>/projects/:id</w:t>
            </w:r>
          </w:p>
        </w:tc>
        <w:tc>
          <w:tcPr>
            <w:tcW w:type="dxa" w:w="1165"/>
          </w:tcPr>
          <w:p>
            <w:r>
              <w:rPr>
                <w:rFonts w:ascii="Tahoma" w:hAnsi="Tahoma" w:eastAsia="Tahoma" w:cs="Tahoma"/>
                <w:sz w:val="18"/>
              </w:rPr>
              <w:t>DELETE</w:t>
            </w:r>
          </w:p>
        </w:tc>
        <w:tc>
          <w:tcPr>
            <w:tcW w:type="dxa" w:w="1165"/>
          </w:tcPr>
          <w:p>
            <w:r>
              <w:rPr>
                <w:rFonts w:ascii="Tahoma" w:hAnsi="Tahoma" w:eastAsia="Tahoma" w:cs="Tahoma"/>
                <w:sz w:val="18"/>
              </w:rPr>
              <w:t>admin</w:t>
            </w:r>
          </w:p>
        </w:tc>
        <w:tc>
          <w:tcPr>
            <w:tcW w:type="dxa" w:w="1165"/>
          </w:tcPr>
          <w:p>
            <w:r>
              <w:rPr>
                <w:rFonts w:ascii="Tahoma" w:hAnsi="Tahoma" w:eastAsia="Tahoma" w:cs="Tahoma"/>
                <w:sz w:val="18"/>
              </w:rPr>
              <w:t>Planned</w:t>
            </w:r>
          </w:p>
        </w:tc>
        <w:tc>
          <w:tcPr>
            <w:tcW w:type="dxa" w:w="1165"/>
          </w:tcPr>
          <w:p>
            <w:r>
              <w:rPr>
                <w:rFonts w:ascii="Tahoma" w:hAnsi="Tahoma" w:eastAsia="Tahoma" w:cs="Tahoma"/>
                <w:sz w:val="18"/>
              </w:rPr>
              <w:t>P2</w:t>
            </w:r>
          </w:p>
        </w:tc>
        <w:tc>
          <w:tcPr>
            <w:tcW w:type="dxa" w:w="1165"/>
          </w:tcPr>
          <w:p>
            <w:r>
              <w:rPr>
                <w:rFonts w:ascii="Tahoma" w:hAnsi="Tahoma" w:eastAsia="Tahoma" w:cs="Tahoma"/>
                <w:sz w:val="18"/>
              </w:rPr>
              <w:t>Project</w:t>
            </w:r>
          </w:p>
        </w:tc>
        <w:tc>
          <w:tcPr>
            <w:tcW w:type="dxa" w:w="1165"/>
          </w:tcPr>
          <w:p>
            <w:r>
              <w:rPr>
                <w:rFonts w:ascii="Tahoma" w:hAnsi="Tahoma" w:eastAsia="Tahoma" w:cs="Tahoma"/>
                <w:sz w:val="18"/>
              </w:rPr>
              <w:t>ชมพู่</w:t>
            </w:r>
          </w:p>
        </w:tc>
      </w:tr>
      <w:tr>
        <w:tc>
          <w:tcPr>
            <w:tcW w:type="dxa" w:w="1165"/>
          </w:tcPr>
          <w:p>
            <w:r>
              <w:rPr>
                <w:rFonts w:ascii="Tahoma" w:hAnsi="Tahoma" w:eastAsia="Tahoma" w:cs="Tahoma"/>
                <w:sz w:val="18"/>
              </w:rPr>
              <w:t>22</w:t>
            </w:r>
          </w:p>
        </w:tc>
        <w:tc>
          <w:tcPr>
            <w:tcW w:type="dxa" w:w="1165"/>
          </w:tcPr>
          <w:p>
            <w:r>
              <w:rPr>
                <w:rFonts w:ascii="Consolas" w:hAnsi="Consolas" w:eastAsia="Consolas" w:cs="Consolas"/>
                <w:color w:val="B00030"/>
                <w:sz w:val="17"/>
              </w:rPr>
              <w:t>/projects/:id/tags</w:t>
            </w:r>
          </w:p>
        </w:tc>
        <w:tc>
          <w:tcPr>
            <w:tcW w:type="dxa" w:w="1165"/>
          </w:tcPr>
          <w:p>
            <w:r>
              <w:rPr>
                <w:rFonts w:ascii="Tahoma" w:hAnsi="Tahoma" w:eastAsia="Tahoma" w:cs="Tahoma"/>
                <w:sz w:val="18"/>
              </w:rPr>
              <w:t>GET</w:t>
            </w:r>
          </w:p>
        </w:tc>
        <w:tc>
          <w:tcPr>
            <w:tcW w:type="dxa" w:w="1165"/>
          </w:tcPr>
          <w:p>
            <w:r>
              <w:rPr>
                <w:rFonts w:ascii="Tahoma" w:hAnsi="Tahoma" w:eastAsia="Tahoma" w:cs="Tahoma"/>
                <w:sz w:val="18"/>
              </w:rPr>
              <w:t>B member</w:t>
            </w:r>
          </w:p>
        </w:tc>
        <w:tc>
          <w:tcPr>
            <w:tcW w:type="dxa" w:w="1165"/>
          </w:tcPr>
          <w:p>
            <w:r>
              <w:rPr>
                <w:rFonts w:ascii="Tahoma" w:hAnsi="Tahoma" w:eastAsia="Tahoma" w:cs="Tahoma"/>
                <w:sz w:val="18"/>
              </w:rPr>
              <w:t>Planned</w:t>
            </w:r>
          </w:p>
        </w:tc>
        <w:tc>
          <w:tcPr>
            <w:tcW w:type="dxa" w:w="1165"/>
          </w:tcPr>
          <w:p>
            <w:r>
              <w:rPr>
                <w:rFonts w:ascii="Tahoma" w:hAnsi="Tahoma" w:eastAsia="Tahoma" w:cs="Tahoma"/>
                <w:sz w:val="18"/>
              </w:rPr>
              <w:t>P0</w:t>
            </w:r>
          </w:p>
        </w:tc>
        <w:tc>
          <w:tcPr>
            <w:tcW w:type="dxa" w:w="1165"/>
          </w:tcPr>
          <w:p>
            <w:r>
              <w:rPr>
                <w:rFonts w:ascii="Tahoma" w:hAnsi="Tahoma" w:eastAsia="Tahoma" w:cs="Tahoma"/>
                <w:sz w:val="18"/>
              </w:rPr>
              <w:t>Project</w:t>
            </w:r>
          </w:p>
        </w:tc>
        <w:tc>
          <w:tcPr>
            <w:tcW w:type="dxa" w:w="1165"/>
          </w:tcPr>
          <w:p>
            <w:r>
              <w:rPr>
                <w:rFonts w:ascii="Tahoma" w:hAnsi="Tahoma" w:eastAsia="Tahoma" w:cs="Tahoma"/>
                <w:sz w:val="18"/>
              </w:rPr>
              <w:t>มาร์ค</w:t>
            </w:r>
          </w:p>
        </w:tc>
      </w:tr>
      <w:tr>
        <w:tc>
          <w:tcPr>
            <w:tcW w:type="dxa" w:w="1165"/>
          </w:tcPr>
          <w:p>
            <w:r>
              <w:rPr>
                <w:rFonts w:ascii="Tahoma" w:hAnsi="Tahoma" w:eastAsia="Tahoma" w:cs="Tahoma"/>
                <w:sz w:val="18"/>
              </w:rPr>
              <w:t>23</w:t>
            </w:r>
          </w:p>
        </w:tc>
        <w:tc>
          <w:tcPr>
            <w:tcW w:type="dxa" w:w="1165"/>
          </w:tcPr>
          <w:p>
            <w:r>
              <w:rPr>
                <w:rFonts w:ascii="Consolas" w:hAnsi="Consolas" w:eastAsia="Consolas" w:cs="Consolas"/>
                <w:color w:val="B00030"/>
                <w:sz w:val="17"/>
              </w:rPr>
              <w:t>/projects/:id/tags</w:t>
            </w:r>
          </w:p>
        </w:tc>
        <w:tc>
          <w:tcPr>
            <w:tcW w:type="dxa" w:w="1165"/>
          </w:tcPr>
          <w:p>
            <w:r>
              <w:rPr>
                <w:rFonts w:ascii="Tahoma" w:hAnsi="Tahoma" w:eastAsia="Tahoma" w:cs="Tahoma"/>
                <w:sz w:val="18"/>
              </w:rPr>
              <w:t>POST</w:t>
            </w:r>
          </w:p>
        </w:tc>
        <w:tc>
          <w:tcPr>
            <w:tcW w:type="dxa" w:w="1165"/>
          </w:tcPr>
          <w:p>
            <w:r>
              <w:rPr>
                <w:rFonts w:ascii="Tahoma" w:hAnsi="Tahoma" w:eastAsia="Tahoma" w:cs="Tahoma"/>
                <w:sz w:val="18"/>
              </w:rPr>
              <w:t>finance</w:t>
            </w:r>
          </w:p>
        </w:tc>
        <w:tc>
          <w:tcPr>
            <w:tcW w:type="dxa" w:w="1165"/>
          </w:tcPr>
          <w:p>
            <w:r>
              <w:rPr>
                <w:rFonts w:ascii="Tahoma" w:hAnsi="Tahoma" w:eastAsia="Tahoma" w:cs="Tahoma"/>
                <w:sz w:val="18"/>
              </w:rPr>
              <w:t>Planned</w:t>
            </w:r>
          </w:p>
        </w:tc>
        <w:tc>
          <w:tcPr>
            <w:tcW w:type="dxa" w:w="1165"/>
          </w:tcPr>
          <w:p>
            <w:r>
              <w:rPr>
                <w:rFonts w:ascii="Tahoma" w:hAnsi="Tahoma" w:eastAsia="Tahoma" w:cs="Tahoma"/>
                <w:sz w:val="18"/>
              </w:rPr>
              <w:t>P0</w:t>
            </w:r>
          </w:p>
        </w:tc>
        <w:tc>
          <w:tcPr>
            <w:tcW w:type="dxa" w:w="1165"/>
          </w:tcPr>
          <w:p>
            <w:r>
              <w:rPr>
                <w:rFonts w:ascii="Tahoma" w:hAnsi="Tahoma" w:eastAsia="Tahoma" w:cs="Tahoma"/>
                <w:sz w:val="18"/>
              </w:rPr>
              <w:t>Project</w:t>
            </w:r>
          </w:p>
        </w:tc>
        <w:tc>
          <w:tcPr>
            <w:tcW w:type="dxa" w:w="1165"/>
          </w:tcPr>
          <w:p>
            <w:r>
              <w:rPr>
                <w:rFonts w:ascii="Tahoma" w:hAnsi="Tahoma" w:eastAsia="Tahoma" w:cs="Tahoma"/>
                <w:sz w:val="18"/>
              </w:rPr>
              <w:t>มาร์ค</w:t>
            </w:r>
          </w:p>
        </w:tc>
      </w:tr>
      <w:tr>
        <w:tc>
          <w:tcPr>
            <w:tcW w:type="dxa" w:w="1165"/>
          </w:tcPr>
          <w:p>
            <w:r>
              <w:rPr>
                <w:rFonts w:ascii="Tahoma" w:hAnsi="Tahoma" w:eastAsia="Tahoma" w:cs="Tahoma"/>
                <w:sz w:val="18"/>
              </w:rPr>
              <w:t>24</w:t>
            </w:r>
          </w:p>
        </w:tc>
        <w:tc>
          <w:tcPr>
            <w:tcW w:type="dxa" w:w="1165"/>
          </w:tcPr>
          <w:p>
            <w:r>
              <w:rPr>
                <w:rFonts w:ascii="Consolas" w:hAnsi="Consolas" w:eastAsia="Consolas" w:cs="Consolas"/>
                <w:color w:val="B00030"/>
                <w:sz w:val="17"/>
              </w:rPr>
              <w:t>/tags/:id</w:t>
            </w:r>
          </w:p>
        </w:tc>
        <w:tc>
          <w:tcPr>
            <w:tcW w:type="dxa" w:w="1165"/>
          </w:tcPr>
          <w:p>
            <w:r>
              <w:rPr>
                <w:rFonts w:ascii="Tahoma" w:hAnsi="Tahoma" w:eastAsia="Tahoma" w:cs="Tahoma"/>
                <w:sz w:val="18"/>
              </w:rPr>
              <w:t>PATCH</w:t>
            </w:r>
          </w:p>
        </w:tc>
        <w:tc>
          <w:tcPr>
            <w:tcW w:type="dxa" w:w="1165"/>
          </w:tcPr>
          <w:p>
            <w:r>
              <w:rPr>
                <w:rFonts w:ascii="Tahoma" w:hAnsi="Tahoma" w:eastAsia="Tahoma" w:cs="Tahoma"/>
                <w:sz w:val="18"/>
              </w:rPr>
              <w:t>finance</w:t>
            </w:r>
          </w:p>
        </w:tc>
        <w:tc>
          <w:tcPr>
            <w:tcW w:type="dxa" w:w="1165"/>
          </w:tcPr>
          <w:p>
            <w:r>
              <w:rPr>
                <w:rFonts w:ascii="Tahoma" w:hAnsi="Tahoma" w:eastAsia="Tahoma" w:cs="Tahoma"/>
                <w:sz w:val="18"/>
              </w:rPr>
              <w:t>Planned</w:t>
            </w:r>
          </w:p>
        </w:tc>
        <w:tc>
          <w:tcPr>
            <w:tcW w:type="dxa" w:w="1165"/>
          </w:tcPr>
          <w:p>
            <w:r>
              <w:rPr>
                <w:rFonts w:ascii="Tahoma" w:hAnsi="Tahoma" w:eastAsia="Tahoma" w:cs="Tahoma"/>
                <w:sz w:val="18"/>
              </w:rPr>
              <w:t>P1</w:t>
            </w:r>
          </w:p>
        </w:tc>
        <w:tc>
          <w:tcPr>
            <w:tcW w:type="dxa" w:w="1165"/>
          </w:tcPr>
          <w:p>
            <w:r>
              <w:rPr>
                <w:rFonts w:ascii="Tahoma" w:hAnsi="Tahoma" w:eastAsia="Tahoma" w:cs="Tahoma"/>
                <w:sz w:val="18"/>
              </w:rPr>
              <w:t>Project</w:t>
            </w:r>
          </w:p>
        </w:tc>
        <w:tc>
          <w:tcPr>
            <w:tcW w:type="dxa" w:w="1165"/>
          </w:tcPr>
          <w:p>
            <w:r>
              <w:rPr>
                <w:rFonts w:ascii="Tahoma" w:hAnsi="Tahoma" w:eastAsia="Tahoma" w:cs="Tahoma"/>
                <w:sz w:val="18"/>
              </w:rPr>
              <w:t>ชมพู่</w:t>
            </w:r>
          </w:p>
        </w:tc>
      </w:tr>
      <w:tr>
        <w:tc>
          <w:tcPr>
            <w:tcW w:type="dxa" w:w="1165"/>
          </w:tcPr>
          <w:p>
            <w:r>
              <w:rPr>
                <w:rFonts w:ascii="Tahoma" w:hAnsi="Tahoma" w:eastAsia="Tahoma" w:cs="Tahoma"/>
                <w:sz w:val="18"/>
              </w:rPr>
              <w:t>25</w:t>
            </w:r>
          </w:p>
        </w:tc>
        <w:tc>
          <w:tcPr>
            <w:tcW w:type="dxa" w:w="1165"/>
          </w:tcPr>
          <w:p>
            <w:r>
              <w:rPr>
                <w:rFonts w:ascii="Consolas" w:hAnsi="Consolas" w:eastAsia="Consolas" w:cs="Consolas"/>
                <w:color w:val="B00030"/>
                <w:sz w:val="17"/>
              </w:rPr>
              <w:t>/tags/:id</w:t>
            </w:r>
          </w:p>
        </w:tc>
        <w:tc>
          <w:tcPr>
            <w:tcW w:type="dxa" w:w="1165"/>
          </w:tcPr>
          <w:p>
            <w:r>
              <w:rPr>
                <w:rFonts w:ascii="Tahoma" w:hAnsi="Tahoma" w:eastAsia="Tahoma" w:cs="Tahoma"/>
                <w:sz w:val="18"/>
              </w:rPr>
              <w:t>DELETE</w:t>
            </w:r>
          </w:p>
        </w:tc>
        <w:tc>
          <w:tcPr>
            <w:tcW w:type="dxa" w:w="1165"/>
          </w:tcPr>
          <w:p>
            <w:r>
              <w:rPr>
                <w:rFonts w:ascii="Tahoma" w:hAnsi="Tahoma" w:eastAsia="Tahoma" w:cs="Tahoma"/>
                <w:sz w:val="18"/>
              </w:rPr>
              <w:t>finance</w:t>
            </w:r>
          </w:p>
        </w:tc>
        <w:tc>
          <w:tcPr>
            <w:tcW w:type="dxa" w:w="1165"/>
          </w:tcPr>
          <w:p>
            <w:r>
              <w:rPr>
                <w:rFonts w:ascii="Tahoma" w:hAnsi="Tahoma" w:eastAsia="Tahoma" w:cs="Tahoma"/>
                <w:sz w:val="18"/>
              </w:rPr>
              <w:t>Planned</w:t>
            </w:r>
          </w:p>
        </w:tc>
        <w:tc>
          <w:tcPr>
            <w:tcW w:type="dxa" w:w="1165"/>
          </w:tcPr>
          <w:p>
            <w:r>
              <w:rPr>
                <w:rFonts w:ascii="Tahoma" w:hAnsi="Tahoma" w:eastAsia="Tahoma" w:cs="Tahoma"/>
                <w:sz w:val="18"/>
              </w:rPr>
              <w:t>P2</w:t>
            </w:r>
          </w:p>
        </w:tc>
        <w:tc>
          <w:tcPr>
            <w:tcW w:type="dxa" w:w="1165"/>
          </w:tcPr>
          <w:p>
            <w:r>
              <w:rPr>
                <w:rFonts w:ascii="Tahoma" w:hAnsi="Tahoma" w:eastAsia="Tahoma" w:cs="Tahoma"/>
                <w:sz w:val="18"/>
              </w:rPr>
              <w:t>Project</w:t>
            </w:r>
          </w:p>
        </w:tc>
        <w:tc>
          <w:tcPr>
            <w:tcW w:type="dxa" w:w="1165"/>
          </w:tcPr>
          <w:p>
            <w:r>
              <w:rPr>
                <w:rFonts w:ascii="Tahoma" w:hAnsi="Tahoma" w:eastAsia="Tahoma" w:cs="Tahoma"/>
                <w:sz w:val="18"/>
              </w:rPr>
              <w:t>ชมพู่</w:t>
            </w:r>
          </w:p>
        </w:tc>
      </w:tr>
      <w:tr>
        <w:tc>
          <w:tcPr>
            <w:tcW w:type="dxa" w:w="1165"/>
          </w:tcPr>
          <w:p>
            <w:r>
              <w:rPr>
                <w:rFonts w:ascii="Tahoma" w:hAnsi="Tahoma" w:eastAsia="Tahoma" w:cs="Tahoma"/>
                <w:sz w:val="18"/>
              </w:rPr>
              <w:t>26</w:t>
            </w:r>
          </w:p>
        </w:tc>
        <w:tc>
          <w:tcPr>
            <w:tcW w:type="dxa" w:w="1165"/>
          </w:tcPr>
          <w:p>
            <w:r>
              <w:rPr>
                <w:rFonts w:ascii="Consolas" w:hAnsi="Consolas" w:eastAsia="Consolas" w:cs="Consolas"/>
                <w:color w:val="B00030"/>
                <w:sz w:val="17"/>
              </w:rPr>
              <w:t>/projects/:id/departments</w:t>
            </w:r>
          </w:p>
        </w:tc>
        <w:tc>
          <w:tcPr>
            <w:tcW w:type="dxa" w:w="1165"/>
          </w:tcPr>
          <w:p>
            <w:r>
              <w:rPr>
                <w:rFonts w:ascii="Tahoma" w:hAnsi="Tahoma" w:eastAsia="Tahoma" w:cs="Tahoma"/>
                <w:sz w:val="18"/>
              </w:rPr>
              <w:t>GET</w:t>
            </w:r>
          </w:p>
        </w:tc>
        <w:tc>
          <w:tcPr>
            <w:tcW w:type="dxa" w:w="1165"/>
          </w:tcPr>
          <w:p>
            <w:r>
              <w:rPr>
                <w:rFonts w:ascii="Tahoma" w:hAnsi="Tahoma" w:eastAsia="Tahoma" w:cs="Tahoma"/>
                <w:sz w:val="18"/>
              </w:rPr>
              <w:t>B member</w:t>
            </w:r>
          </w:p>
        </w:tc>
        <w:tc>
          <w:tcPr>
            <w:tcW w:type="dxa" w:w="1165"/>
          </w:tcPr>
          <w:p>
            <w:r>
              <w:rPr>
                <w:rFonts w:ascii="Tahoma" w:hAnsi="Tahoma" w:eastAsia="Tahoma" w:cs="Tahoma"/>
                <w:sz w:val="18"/>
              </w:rPr>
              <w:t>Planned</w:t>
            </w:r>
          </w:p>
        </w:tc>
        <w:tc>
          <w:tcPr>
            <w:tcW w:type="dxa" w:w="1165"/>
          </w:tcPr>
          <w:p>
            <w:r>
              <w:rPr>
                <w:rFonts w:ascii="Tahoma" w:hAnsi="Tahoma" w:eastAsia="Tahoma" w:cs="Tahoma"/>
                <w:sz w:val="18"/>
              </w:rPr>
              <w:t>P0</w:t>
            </w:r>
          </w:p>
        </w:tc>
        <w:tc>
          <w:tcPr>
            <w:tcW w:type="dxa" w:w="1165"/>
          </w:tcPr>
          <w:p>
            <w:r>
              <w:rPr>
                <w:rFonts w:ascii="Tahoma" w:hAnsi="Tahoma" w:eastAsia="Tahoma" w:cs="Tahoma"/>
                <w:sz w:val="18"/>
              </w:rPr>
              <w:t>Project</w:t>
            </w:r>
          </w:p>
        </w:tc>
        <w:tc>
          <w:tcPr>
            <w:tcW w:type="dxa" w:w="1165"/>
          </w:tcPr>
          <w:p>
            <w:r>
              <w:rPr>
                <w:rFonts w:ascii="Tahoma" w:hAnsi="Tahoma" w:eastAsia="Tahoma" w:cs="Tahoma"/>
                <w:sz w:val="18"/>
              </w:rPr>
              <w:t>มาร์ค</w:t>
            </w:r>
          </w:p>
        </w:tc>
      </w:tr>
      <w:tr>
        <w:tc>
          <w:tcPr>
            <w:tcW w:type="dxa" w:w="1165"/>
          </w:tcPr>
          <w:p>
            <w:r>
              <w:rPr>
                <w:rFonts w:ascii="Tahoma" w:hAnsi="Tahoma" w:eastAsia="Tahoma" w:cs="Tahoma"/>
                <w:sz w:val="18"/>
              </w:rPr>
              <w:t>27</w:t>
            </w:r>
          </w:p>
        </w:tc>
        <w:tc>
          <w:tcPr>
            <w:tcW w:type="dxa" w:w="1165"/>
          </w:tcPr>
          <w:p>
            <w:r>
              <w:rPr>
                <w:rFonts w:ascii="Consolas" w:hAnsi="Consolas" w:eastAsia="Consolas" w:cs="Consolas"/>
                <w:color w:val="B00030"/>
                <w:sz w:val="17"/>
              </w:rPr>
              <w:t>/projects/:id/departments</w:t>
            </w:r>
          </w:p>
        </w:tc>
        <w:tc>
          <w:tcPr>
            <w:tcW w:type="dxa" w:w="1165"/>
          </w:tcPr>
          <w:p>
            <w:r>
              <w:rPr>
                <w:rFonts w:ascii="Tahoma" w:hAnsi="Tahoma" w:eastAsia="Tahoma" w:cs="Tahoma"/>
                <w:sz w:val="18"/>
              </w:rPr>
              <w:t>POST</w:t>
            </w:r>
          </w:p>
        </w:tc>
        <w:tc>
          <w:tcPr>
            <w:tcW w:type="dxa" w:w="1165"/>
          </w:tcPr>
          <w:p>
            <w:r>
              <w:rPr>
                <w:rFonts w:ascii="Tahoma" w:hAnsi="Tahoma" w:eastAsia="Tahoma" w:cs="Tahoma"/>
                <w:sz w:val="18"/>
              </w:rPr>
              <w:t>manager</w:t>
            </w:r>
          </w:p>
        </w:tc>
        <w:tc>
          <w:tcPr>
            <w:tcW w:type="dxa" w:w="1165"/>
          </w:tcPr>
          <w:p>
            <w:r>
              <w:rPr>
                <w:rFonts w:ascii="Tahoma" w:hAnsi="Tahoma" w:eastAsia="Tahoma" w:cs="Tahoma"/>
                <w:sz w:val="18"/>
              </w:rPr>
              <w:t>Planned</w:t>
            </w:r>
          </w:p>
        </w:tc>
        <w:tc>
          <w:tcPr>
            <w:tcW w:type="dxa" w:w="1165"/>
          </w:tcPr>
          <w:p>
            <w:r>
              <w:rPr>
                <w:rFonts w:ascii="Tahoma" w:hAnsi="Tahoma" w:eastAsia="Tahoma" w:cs="Tahoma"/>
                <w:sz w:val="18"/>
              </w:rPr>
              <w:t>P0</w:t>
            </w:r>
          </w:p>
        </w:tc>
        <w:tc>
          <w:tcPr>
            <w:tcW w:type="dxa" w:w="1165"/>
          </w:tcPr>
          <w:p>
            <w:r>
              <w:rPr>
                <w:rFonts w:ascii="Tahoma" w:hAnsi="Tahoma" w:eastAsia="Tahoma" w:cs="Tahoma"/>
                <w:sz w:val="18"/>
              </w:rPr>
              <w:t>Project (bulk)</w:t>
            </w:r>
          </w:p>
        </w:tc>
        <w:tc>
          <w:tcPr>
            <w:tcW w:type="dxa" w:w="1165"/>
          </w:tcPr>
          <w:p>
            <w:r>
              <w:rPr>
                <w:rFonts w:ascii="Tahoma" w:hAnsi="Tahoma" w:eastAsia="Tahoma" w:cs="Tahoma"/>
                <w:sz w:val="18"/>
              </w:rPr>
              <w:t>มาร์ค</w:t>
            </w:r>
          </w:p>
        </w:tc>
      </w:tr>
      <w:tr>
        <w:tc>
          <w:tcPr>
            <w:tcW w:type="dxa" w:w="1165"/>
          </w:tcPr>
          <w:p>
            <w:r>
              <w:rPr>
                <w:rFonts w:ascii="Tahoma" w:hAnsi="Tahoma" w:eastAsia="Tahoma" w:cs="Tahoma"/>
                <w:sz w:val="18"/>
              </w:rPr>
              <w:t>28</w:t>
            </w:r>
          </w:p>
        </w:tc>
        <w:tc>
          <w:tcPr>
            <w:tcW w:type="dxa" w:w="1165"/>
          </w:tcPr>
          <w:p>
            <w:r>
              <w:rPr>
                <w:rFonts w:ascii="Consolas" w:hAnsi="Consolas" w:eastAsia="Consolas" w:cs="Consolas"/>
                <w:color w:val="B00030"/>
                <w:sz w:val="17"/>
              </w:rPr>
              <w:t>/departments/:id</w:t>
            </w:r>
          </w:p>
        </w:tc>
        <w:tc>
          <w:tcPr>
            <w:tcW w:type="dxa" w:w="1165"/>
          </w:tcPr>
          <w:p>
            <w:r>
              <w:rPr>
                <w:rFonts w:ascii="Tahoma" w:hAnsi="Tahoma" w:eastAsia="Tahoma" w:cs="Tahoma"/>
                <w:sz w:val="18"/>
              </w:rPr>
              <w:t>PATCH</w:t>
            </w:r>
          </w:p>
        </w:tc>
        <w:tc>
          <w:tcPr>
            <w:tcW w:type="dxa" w:w="1165"/>
          </w:tcPr>
          <w:p>
            <w:r>
              <w:rPr>
                <w:rFonts w:ascii="Tahoma" w:hAnsi="Tahoma" w:eastAsia="Tahoma" w:cs="Tahoma"/>
                <w:sz w:val="18"/>
              </w:rPr>
              <w:t>manager</w:t>
            </w:r>
          </w:p>
        </w:tc>
        <w:tc>
          <w:tcPr>
            <w:tcW w:type="dxa" w:w="1165"/>
          </w:tcPr>
          <w:p>
            <w:r>
              <w:rPr>
                <w:rFonts w:ascii="Tahoma" w:hAnsi="Tahoma" w:eastAsia="Tahoma" w:cs="Tahoma"/>
                <w:sz w:val="18"/>
              </w:rPr>
              <w:t>Planned</w:t>
            </w:r>
          </w:p>
        </w:tc>
        <w:tc>
          <w:tcPr>
            <w:tcW w:type="dxa" w:w="1165"/>
          </w:tcPr>
          <w:p>
            <w:r>
              <w:rPr>
                <w:rFonts w:ascii="Tahoma" w:hAnsi="Tahoma" w:eastAsia="Tahoma" w:cs="Tahoma"/>
                <w:sz w:val="18"/>
              </w:rPr>
              <w:t>P1</w:t>
            </w:r>
          </w:p>
        </w:tc>
        <w:tc>
          <w:tcPr>
            <w:tcW w:type="dxa" w:w="1165"/>
          </w:tcPr>
          <w:p>
            <w:r>
              <w:rPr>
                <w:rFonts w:ascii="Tahoma" w:hAnsi="Tahoma" w:eastAsia="Tahoma" w:cs="Tahoma"/>
                <w:sz w:val="18"/>
              </w:rPr>
              <w:t>Project</w:t>
            </w:r>
          </w:p>
        </w:tc>
        <w:tc>
          <w:tcPr>
            <w:tcW w:type="dxa" w:w="1165"/>
          </w:tcPr>
          <w:p>
            <w:r>
              <w:rPr>
                <w:rFonts w:ascii="Tahoma" w:hAnsi="Tahoma" w:eastAsia="Tahoma" w:cs="Tahoma"/>
                <w:sz w:val="18"/>
              </w:rPr>
              <w:t>ชมพู่</w:t>
            </w:r>
          </w:p>
        </w:tc>
      </w:tr>
      <w:tr>
        <w:tc>
          <w:tcPr>
            <w:tcW w:type="dxa" w:w="1165"/>
          </w:tcPr>
          <w:p>
            <w:r>
              <w:rPr>
                <w:rFonts w:ascii="Tahoma" w:hAnsi="Tahoma" w:eastAsia="Tahoma" w:cs="Tahoma"/>
                <w:sz w:val="18"/>
              </w:rPr>
              <w:t>29</w:t>
            </w:r>
          </w:p>
        </w:tc>
        <w:tc>
          <w:tcPr>
            <w:tcW w:type="dxa" w:w="1165"/>
          </w:tcPr>
          <w:p>
            <w:r>
              <w:rPr>
                <w:rFonts w:ascii="Consolas" w:hAnsi="Consolas" w:eastAsia="Consolas" w:cs="Consolas"/>
                <w:color w:val="B00030"/>
                <w:sz w:val="17"/>
              </w:rPr>
              <w:t>/departments/:id</w:t>
            </w:r>
          </w:p>
        </w:tc>
        <w:tc>
          <w:tcPr>
            <w:tcW w:type="dxa" w:w="1165"/>
          </w:tcPr>
          <w:p>
            <w:r>
              <w:rPr>
                <w:rFonts w:ascii="Tahoma" w:hAnsi="Tahoma" w:eastAsia="Tahoma" w:cs="Tahoma"/>
                <w:sz w:val="18"/>
              </w:rPr>
              <w:t>DELETE</w:t>
            </w:r>
          </w:p>
        </w:tc>
        <w:tc>
          <w:tcPr>
            <w:tcW w:type="dxa" w:w="1165"/>
          </w:tcPr>
          <w:p>
            <w:r>
              <w:rPr>
                <w:rFonts w:ascii="Tahoma" w:hAnsi="Tahoma" w:eastAsia="Tahoma" w:cs="Tahoma"/>
                <w:sz w:val="18"/>
              </w:rPr>
              <w:t>manager</w:t>
            </w:r>
          </w:p>
        </w:tc>
        <w:tc>
          <w:tcPr>
            <w:tcW w:type="dxa" w:w="1165"/>
          </w:tcPr>
          <w:p>
            <w:r>
              <w:rPr>
                <w:rFonts w:ascii="Tahoma" w:hAnsi="Tahoma" w:eastAsia="Tahoma" w:cs="Tahoma"/>
                <w:sz w:val="18"/>
              </w:rPr>
              <w:t>Planned</w:t>
            </w:r>
          </w:p>
        </w:tc>
        <w:tc>
          <w:tcPr>
            <w:tcW w:type="dxa" w:w="1165"/>
          </w:tcPr>
          <w:p>
            <w:r>
              <w:rPr>
                <w:rFonts w:ascii="Tahoma" w:hAnsi="Tahoma" w:eastAsia="Tahoma" w:cs="Tahoma"/>
                <w:sz w:val="18"/>
              </w:rPr>
              <w:t>P2</w:t>
            </w:r>
          </w:p>
        </w:tc>
        <w:tc>
          <w:tcPr>
            <w:tcW w:type="dxa" w:w="1165"/>
          </w:tcPr>
          <w:p>
            <w:r>
              <w:rPr>
                <w:rFonts w:ascii="Tahoma" w:hAnsi="Tahoma" w:eastAsia="Tahoma" w:cs="Tahoma"/>
                <w:sz w:val="18"/>
              </w:rPr>
              <w:t>Project</w:t>
            </w:r>
          </w:p>
        </w:tc>
        <w:tc>
          <w:tcPr>
            <w:tcW w:type="dxa" w:w="1165"/>
          </w:tcPr>
          <w:p>
            <w:r>
              <w:rPr>
                <w:rFonts w:ascii="Tahoma" w:hAnsi="Tahoma" w:eastAsia="Tahoma" w:cs="Tahoma"/>
                <w:sz w:val="18"/>
              </w:rPr>
              <w:t>ชมพู่</w:t>
            </w:r>
          </w:p>
        </w:tc>
      </w:tr>
      <w:tr>
        <w:tc>
          <w:tcPr>
            <w:tcW w:type="dxa" w:w="1165"/>
          </w:tcPr>
          <w:p>
            <w:r>
              <w:rPr>
                <w:rFonts w:ascii="Tahoma" w:hAnsi="Tahoma" w:eastAsia="Tahoma" w:cs="Tahoma"/>
                <w:sz w:val="18"/>
              </w:rPr>
              <w:t>30</w:t>
            </w:r>
          </w:p>
        </w:tc>
        <w:tc>
          <w:tcPr>
            <w:tcW w:type="dxa" w:w="1165"/>
          </w:tcPr>
          <w:p>
            <w:r>
              <w:rPr>
                <w:rFonts w:ascii="Consolas" w:hAnsi="Consolas" w:eastAsia="Consolas" w:cs="Consolas"/>
                <w:color w:val="B00030"/>
                <w:sz w:val="17"/>
              </w:rPr>
              <w:t>/projects/:id/staff</w:t>
            </w:r>
          </w:p>
        </w:tc>
        <w:tc>
          <w:tcPr>
            <w:tcW w:type="dxa" w:w="1165"/>
          </w:tcPr>
          <w:p>
            <w:r>
              <w:rPr>
                <w:rFonts w:ascii="Tahoma" w:hAnsi="Tahoma" w:eastAsia="Tahoma" w:cs="Tahoma"/>
                <w:sz w:val="18"/>
              </w:rPr>
              <w:t>GET</w:t>
            </w:r>
          </w:p>
        </w:tc>
        <w:tc>
          <w:tcPr>
            <w:tcW w:type="dxa" w:w="1165"/>
          </w:tcPr>
          <w:p>
            <w:r>
              <w:rPr>
                <w:rFonts w:ascii="Tahoma" w:hAnsi="Tahoma" w:eastAsia="Tahoma" w:cs="Tahoma"/>
                <w:sz w:val="18"/>
              </w:rPr>
              <w:t>manager</w:t>
            </w:r>
          </w:p>
        </w:tc>
        <w:tc>
          <w:tcPr>
            <w:tcW w:type="dxa" w:w="1165"/>
          </w:tcPr>
          <w:p>
            <w:r>
              <w:rPr>
                <w:rFonts w:ascii="Tahoma" w:hAnsi="Tahoma" w:eastAsia="Tahoma" w:cs="Tahoma"/>
                <w:sz w:val="18"/>
              </w:rPr>
              <w:t>Planned</w:t>
            </w:r>
          </w:p>
        </w:tc>
        <w:tc>
          <w:tcPr>
            <w:tcW w:type="dxa" w:w="1165"/>
          </w:tcPr>
          <w:p>
            <w:r>
              <w:rPr>
                <w:rFonts w:ascii="Tahoma" w:hAnsi="Tahoma" w:eastAsia="Tahoma" w:cs="Tahoma"/>
                <w:sz w:val="18"/>
              </w:rPr>
              <w:t>P1</w:t>
            </w:r>
          </w:p>
        </w:tc>
        <w:tc>
          <w:tcPr>
            <w:tcW w:type="dxa" w:w="1165"/>
          </w:tcPr>
          <w:p>
            <w:r>
              <w:rPr>
                <w:rFonts w:ascii="Tahoma" w:hAnsi="Tahoma" w:eastAsia="Tahoma" w:cs="Tahoma"/>
                <w:sz w:val="18"/>
              </w:rPr>
              <w:t>Project</w:t>
            </w:r>
          </w:p>
        </w:tc>
        <w:tc>
          <w:tcPr>
            <w:tcW w:type="dxa" w:w="1165"/>
          </w:tcPr>
          <w:p>
            <w:r>
              <w:rPr>
                <w:rFonts w:ascii="Tahoma" w:hAnsi="Tahoma" w:eastAsia="Tahoma" w:cs="Tahoma"/>
                <w:sz w:val="18"/>
              </w:rPr>
              <w:t>มาร์ค</w:t>
            </w:r>
          </w:p>
        </w:tc>
      </w:tr>
      <w:tr>
        <w:tc>
          <w:tcPr>
            <w:tcW w:type="dxa" w:w="1165"/>
          </w:tcPr>
          <w:p>
            <w:r>
              <w:rPr>
                <w:rFonts w:ascii="Tahoma" w:hAnsi="Tahoma" w:eastAsia="Tahoma" w:cs="Tahoma"/>
                <w:sz w:val="18"/>
              </w:rPr>
              <w:t>31</w:t>
            </w:r>
          </w:p>
        </w:tc>
        <w:tc>
          <w:tcPr>
            <w:tcW w:type="dxa" w:w="1165"/>
          </w:tcPr>
          <w:p>
            <w:r>
              <w:rPr>
                <w:rFonts w:ascii="Tahoma" w:hAnsi="Tahoma" w:eastAsia="Tahoma" w:cs="Tahoma"/>
                <w:strike/>
                <w:color w:val="808080"/>
                <w:sz w:val="18"/>
              </w:rPr>
              <w:t>`/projects/:id/staff`</w:t>
            </w:r>
          </w:p>
        </w:tc>
        <w:tc>
          <w:tcPr>
            <w:tcW w:type="dxa" w:w="1165"/>
          </w:tcPr>
          <w:p>
            <w:r>
              <w:rPr>
                <w:rFonts w:ascii="Tahoma" w:hAnsi="Tahoma" w:eastAsia="Tahoma" w:cs="Tahoma"/>
                <w:strike/>
                <w:color w:val="808080"/>
                <w:sz w:val="18"/>
              </w:rPr>
              <w:t>POST</w:t>
            </w:r>
          </w:p>
        </w:tc>
        <w:tc>
          <w:tcPr>
            <w:tcW w:type="dxa" w:w="1165"/>
          </w:tcPr>
          <w:p>
            <w:r>
              <w:rPr>
                <w:rFonts w:ascii="Tahoma" w:hAnsi="Tahoma" w:eastAsia="Tahoma" w:cs="Tahoma"/>
                <w:sz w:val="18"/>
              </w:rPr>
              <w:t>—</w:t>
            </w:r>
          </w:p>
        </w:tc>
        <w:tc>
          <w:tcPr>
            <w:tcW w:type="dxa" w:w="1165"/>
          </w:tcPr>
          <w:p>
            <w:r>
              <w:rPr>
                <w:rFonts w:ascii="Tahoma" w:hAnsi="Tahoma" w:eastAsia="Tahoma" w:cs="Tahoma"/>
                <w:b/>
                <w:sz w:val="18"/>
              </w:rPr>
              <w:t>N/A</w:t>
            </w:r>
          </w:p>
        </w:tc>
        <w:tc>
          <w:tcPr>
            <w:tcW w:type="dxa" w:w="1165"/>
          </w:tcPr>
          <w:p>
            <w:r>
              <w:rPr>
                <w:rFonts w:ascii="Tahoma" w:hAnsi="Tahoma" w:eastAsia="Tahoma" w:cs="Tahoma"/>
                <w:sz w:val="18"/>
              </w:rPr>
              <w:t>—</w:t>
            </w:r>
          </w:p>
        </w:tc>
        <w:tc>
          <w:tcPr>
            <w:tcW w:type="dxa" w:w="1165"/>
          </w:tcPr>
          <w:p>
            <w:r>
              <w:rPr>
                <w:rFonts w:ascii="Tahoma" w:hAnsi="Tahoma" w:eastAsia="Tahoma" w:cs="Tahoma"/>
                <w:sz w:val="18"/>
              </w:rPr>
              <w:t xml:space="preserve">🚫 manual — Finance inputs </w:t>
            </w:r>
            <w:r>
              <w:rPr>
                <w:rFonts w:ascii="Consolas" w:hAnsi="Consolas" w:eastAsia="Consolas" w:cs="Consolas"/>
                <w:color w:val="B00030"/>
                <w:sz w:val="17"/>
              </w:rPr>
              <w:t>staff_dept</w:t>
            </w:r>
            <w:r>
              <w:rPr>
                <w:rFonts w:ascii="Tahoma" w:hAnsi="Tahoma" w:eastAsia="Tahoma" w:cs="Tahoma"/>
                <w:sz w:val="18"/>
              </w:rPr>
              <w:t xml:space="preserve"> rows directly in Supabase Studio</w:t>
            </w:r>
          </w:p>
        </w:tc>
        <w:tc>
          <w:tcPr>
            <w:tcW w:type="dxa" w:w="1165"/>
          </w:tcPr>
          <w:p>
            <w:r>
              <w:rPr>
                <w:rFonts w:ascii="Tahoma" w:hAnsi="Tahoma" w:eastAsia="Tahoma" w:cs="Tahoma"/>
                <w:sz w:val="18"/>
              </w:rPr>
              <w:t>—</w:t>
            </w:r>
          </w:p>
        </w:tc>
      </w:tr>
      <w:tr>
        <w:tc>
          <w:tcPr>
            <w:tcW w:type="dxa" w:w="1165"/>
          </w:tcPr>
          <w:p>
            <w:r>
              <w:rPr>
                <w:rFonts w:ascii="Tahoma" w:hAnsi="Tahoma" w:eastAsia="Tahoma" w:cs="Tahoma"/>
                <w:sz w:val="18"/>
              </w:rPr>
              <w:t>32</w:t>
            </w:r>
          </w:p>
        </w:tc>
        <w:tc>
          <w:tcPr>
            <w:tcW w:type="dxa" w:w="1165"/>
          </w:tcPr>
          <w:p>
            <w:r>
              <w:rPr>
                <w:rFonts w:ascii="Tahoma" w:hAnsi="Tahoma" w:eastAsia="Tahoma" w:cs="Tahoma"/>
                <w:strike/>
                <w:color w:val="808080"/>
                <w:sz w:val="18"/>
              </w:rPr>
              <w:t>`/staff-depts/:id`</w:t>
            </w:r>
          </w:p>
        </w:tc>
        <w:tc>
          <w:tcPr>
            <w:tcW w:type="dxa" w:w="1165"/>
          </w:tcPr>
          <w:p>
            <w:r>
              <w:rPr>
                <w:rFonts w:ascii="Tahoma" w:hAnsi="Tahoma" w:eastAsia="Tahoma" w:cs="Tahoma"/>
                <w:strike/>
                <w:color w:val="808080"/>
                <w:sz w:val="18"/>
              </w:rPr>
              <w:t>DELETE</w:t>
            </w:r>
          </w:p>
        </w:tc>
        <w:tc>
          <w:tcPr>
            <w:tcW w:type="dxa" w:w="1165"/>
          </w:tcPr>
          <w:p>
            <w:r>
              <w:rPr>
                <w:rFonts w:ascii="Tahoma" w:hAnsi="Tahoma" w:eastAsia="Tahoma" w:cs="Tahoma"/>
                <w:sz w:val="18"/>
              </w:rPr>
              <w:t>—</w:t>
            </w:r>
          </w:p>
        </w:tc>
        <w:tc>
          <w:tcPr>
            <w:tcW w:type="dxa" w:w="1165"/>
          </w:tcPr>
          <w:p>
            <w:r>
              <w:rPr>
                <w:rFonts w:ascii="Tahoma" w:hAnsi="Tahoma" w:eastAsia="Tahoma" w:cs="Tahoma"/>
                <w:b/>
                <w:sz w:val="18"/>
              </w:rPr>
              <w:t>N/A</w:t>
            </w:r>
          </w:p>
        </w:tc>
        <w:tc>
          <w:tcPr>
            <w:tcW w:type="dxa" w:w="1165"/>
          </w:tcPr>
          <w:p>
            <w:r>
              <w:rPr>
                <w:rFonts w:ascii="Tahoma" w:hAnsi="Tahoma" w:eastAsia="Tahoma" w:cs="Tahoma"/>
                <w:sz w:val="18"/>
              </w:rPr>
              <w:t>—</w:t>
            </w:r>
          </w:p>
        </w:tc>
        <w:tc>
          <w:tcPr>
            <w:tcW w:type="dxa" w:w="1165"/>
          </w:tcPr>
          <w:p>
            <w:r>
              <w:rPr>
                <w:rFonts w:ascii="Tahoma" w:hAnsi="Tahoma" w:eastAsia="Tahoma" w:cs="Tahoma"/>
                <w:sz w:val="18"/>
              </w:rPr>
              <w:t>🚫 manual, same reason</w:t>
            </w:r>
          </w:p>
        </w:tc>
        <w:tc>
          <w:tcPr>
            <w:tcW w:type="dxa" w:w="1165"/>
          </w:tcPr>
          <w:p>
            <w:r>
              <w:rPr>
                <w:rFonts w:ascii="Tahoma" w:hAnsi="Tahoma" w:eastAsia="Tahoma" w:cs="Tahoma"/>
                <w:sz w:val="18"/>
              </w:rPr>
              <w:t>—</w:t>
            </w:r>
          </w:p>
        </w:tc>
      </w:tr>
      <w:tr>
        <w:tc>
          <w:tcPr>
            <w:tcW w:type="dxa" w:w="1165"/>
          </w:tcPr>
          <w:p>
            <w:r>
              <w:rPr>
                <w:rFonts w:ascii="Tahoma" w:hAnsi="Tahoma" w:eastAsia="Tahoma" w:cs="Tahoma"/>
                <w:sz w:val="18"/>
              </w:rPr>
              <w:t>33</w:t>
            </w:r>
          </w:p>
        </w:tc>
        <w:tc>
          <w:tcPr>
            <w:tcW w:type="dxa" w:w="1165"/>
          </w:tcPr>
          <w:p>
            <w:r>
              <w:rPr>
                <w:rFonts w:ascii="Consolas" w:hAnsi="Consolas" w:eastAsia="Consolas" w:cs="Consolas"/>
                <w:color w:val="B00030"/>
                <w:sz w:val="17"/>
              </w:rPr>
              <w:t>/projects/:id/sources</w:t>
            </w:r>
          </w:p>
        </w:tc>
        <w:tc>
          <w:tcPr>
            <w:tcW w:type="dxa" w:w="1165"/>
          </w:tcPr>
          <w:p>
            <w:r>
              <w:rPr>
                <w:rFonts w:ascii="Tahoma" w:hAnsi="Tahoma" w:eastAsia="Tahoma" w:cs="Tahoma"/>
                <w:sz w:val="18"/>
              </w:rPr>
              <w:t>GET</w:t>
            </w:r>
          </w:p>
        </w:tc>
        <w:tc>
          <w:tcPr>
            <w:tcW w:type="dxa" w:w="1165"/>
          </w:tcPr>
          <w:p>
            <w:r>
              <w:rPr>
                <w:rFonts w:ascii="Tahoma" w:hAnsi="Tahoma" w:eastAsia="Tahoma" w:cs="Tahoma"/>
                <w:sz w:val="18"/>
              </w:rPr>
              <w:t>finance</w:t>
            </w:r>
          </w:p>
        </w:tc>
        <w:tc>
          <w:tcPr>
            <w:tcW w:type="dxa" w:w="1165"/>
          </w:tcPr>
          <w:p>
            <w:r>
              <w:rPr>
                <w:rFonts w:ascii="Tahoma" w:hAnsi="Tahoma" w:eastAsia="Tahoma" w:cs="Tahoma"/>
                <w:sz w:val="18"/>
              </w:rPr>
              <w:t>Planned</w:t>
            </w:r>
          </w:p>
        </w:tc>
        <w:tc>
          <w:tcPr>
            <w:tcW w:type="dxa" w:w="1165"/>
          </w:tcPr>
          <w:p>
            <w:r>
              <w:rPr>
                <w:rFonts w:ascii="Tahoma" w:hAnsi="Tahoma" w:eastAsia="Tahoma" w:cs="Tahoma"/>
                <w:sz w:val="18"/>
              </w:rPr>
              <w:t>P0</w:t>
            </w:r>
          </w:p>
        </w:tc>
        <w:tc>
          <w:tcPr>
            <w:tcW w:type="dxa" w:w="1165"/>
          </w:tcPr>
          <w:p>
            <w:r>
              <w:rPr>
                <w:rFonts w:ascii="Tahoma" w:hAnsi="Tahoma" w:eastAsia="Tahoma" w:cs="Tahoma"/>
                <w:sz w:val="18"/>
              </w:rPr>
              <w:t>Sources</w:t>
            </w:r>
          </w:p>
        </w:tc>
        <w:tc>
          <w:tcPr>
            <w:tcW w:type="dxa" w:w="1165"/>
          </w:tcPr>
          <w:p>
            <w:r>
              <w:rPr>
                <w:rFonts w:ascii="Tahoma" w:hAnsi="Tahoma" w:eastAsia="Tahoma" w:cs="Tahoma"/>
                <w:sz w:val="18"/>
              </w:rPr>
              <w:t>มาร์ค</w:t>
            </w:r>
          </w:p>
        </w:tc>
      </w:tr>
      <w:tr>
        <w:tc>
          <w:tcPr>
            <w:tcW w:type="dxa" w:w="1165"/>
          </w:tcPr>
          <w:p>
            <w:r>
              <w:rPr>
                <w:rFonts w:ascii="Tahoma" w:hAnsi="Tahoma" w:eastAsia="Tahoma" w:cs="Tahoma"/>
                <w:sz w:val="18"/>
              </w:rPr>
              <w:t>34</w:t>
            </w:r>
          </w:p>
        </w:tc>
        <w:tc>
          <w:tcPr>
            <w:tcW w:type="dxa" w:w="1165"/>
          </w:tcPr>
          <w:p>
            <w:r>
              <w:rPr>
                <w:rFonts w:ascii="Consolas" w:hAnsi="Consolas" w:eastAsia="Consolas" w:cs="Consolas"/>
                <w:color w:val="B00030"/>
                <w:sz w:val="17"/>
              </w:rPr>
              <w:t>/projects/:id/sources</w:t>
            </w:r>
          </w:p>
        </w:tc>
        <w:tc>
          <w:tcPr>
            <w:tcW w:type="dxa" w:w="1165"/>
          </w:tcPr>
          <w:p>
            <w:r>
              <w:rPr>
                <w:rFonts w:ascii="Tahoma" w:hAnsi="Tahoma" w:eastAsia="Tahoma" w:cs="Tahoma"/>
                <w:sz w:val="18"/>
              </w:rPr>
              <w:t>POST</w:t>
            </w:r>
          </w:p>
        </w:tc>
        <w:tc>
          <w:tcPr>
            <w:tcW w:type="dxa" w:w="1165"/>
          </w:tcPr>
          <w:p>
            <w:r>
              <w:rPr>
                <w:rFonts w:ascii="Tahoma" w:hAnsi="Tahoma" w:eastAsia="Tahoma" w:cs="Tahoma"/>
                <w:sz w:val="18"/>
              </w:rPr>
              <w:t>finance</w:t>
            </w:r>
          </w:p>
        </w:tc>
        <w:tc>
          <w:tcPr>
            <w:tcW w:type="dxa" w:w="1165"/>
          </w:tcPr>
          <w:p>
            <w:r>
              <w:rPr>
                <w:rFonts w:ascii="Tahoma" w:hAnsi="Tahoma" w:eastAsia="Tahoma" w:cs="Tahoma"/>
                <w:sz w:val="18"/>
              </w:rPr>
              <w:t>Planned</w:t>
            </w:r>
          </w:p>
        </w:tc>
        <w:tc>
          <w:tcPr>
            <w:tcW w:type="dxa" w:w="1165"/>
          </w:tcPr>
          <w:p>
            <w:r>
              <w:rPr>
                <w:rFonts w:ascii="Tahoma" w:hAnsi="Tahoma" w:eastAsia="Tahoma" w:cs="Tahoma"/>
                <w:sz w:val="18"/>
              </w:rPr>
              <w:t>P0</w:t>
            </w:r>
          </w:p>
        </w:tc>
        <w:tc>
          <w:tcPr>
            <w:tcW w:type="dxa" w:w="1165"/>
          </w:tcPr>
          <w:p>
            <w:r>
              <w:rPr>
                <w:rFonts w:ascii="Tahoma" w:hAnsi="Tahoma" w:eastAsia="Tahoma" w:cs="Tahoma"/>
                <w:sz w:val="18"/>
              </w:rPr>
              <w:t>Sources</w:t>
            </w:r>
          </w:p>
        </w:tc>
        <w:tc>
          <w:tcPr>
            <w:tcW w:type="dxa" w:w="1165"/>
          </w:tcPr>
          <w:p>
            <w:r>
              <w:rPr>
                <w:rFonts w:ascii="Tahoma" w:hAnsi="Tahoma" w:eastAsia="Tahoma" w:cs="Tahoma"/>
                <w:sz w:val="18"/>
              </w:rPr>
              <w:t>ชมพู่</w:t>
            </w:r>
          </w:p>
        </w:tc>
      </w:tr>
      <w:tr>
        <w:tc>
          <w:tcPr>
            <w:tcW w:type="dxa" w:w="1165"/>
          </w:tcPr>
          <w:p>
            <w:r>
              <w:rPr>
                <w:rFonts w:ascii="Tahoma" w:hAnsi="Tahoma" w:eastAsia="Tahoma" w:cs="Tahoma"/>
                <w:sz w:val="18"/>
              </w:rPr>
              <w:t>35</w:t>
            </w:r>
          </w:p>
        </w:tc>
        <w:tc>
          <w:tcPr>
            <w:tcW w:type="dxa" w:w="1165"/>
          </w:tcPr>
          <w:p>
            <w:r>
              <w:rPr>
                <w:rFonts w:ascii="Consolas" w:hAnsi="Consolas" w:eastAsia="Consolas" w:cs="Consolas"/>
                <w:color w:val="B00030"/>
                <w:sz w:val="17"/>
              </w:rPr>
              <w:t>/sources/:id</w:t>
            </w:r>
          </w:p>
        </w:tc>
        <w:tc>
          <w:tcPr>
            <w:tcW w:type="dxa" w:w="1165"/>
          </w:tcPr>
          <w:p>
            <w:r>
              <w:rPr>
                <w:rFonts w:ascii="Tahoma" w:hAnsi="Tahoma" w:eastAsia="Tahoma" w:cs="Tahoma"/>
                <w:sz w:val="18"/>
              </w:rPr>
              <w:t>PATCH</w:t>
            </w:r>
          </w:p>
        </w:tc>
        <w:tc>
          <w:tcPr>
            <w:tcW w:type="dxa" w:w="1165"/>
          </w:tcPr>
          <w:p>
            <w:r>
              <w:rPr>
                <w:rFonts w:ascii="Tahoma" w:hAnsi="Tahoma" w:eastAsia="Tahoma" w:cs="Tahoma"/>
                <w:sz w:val="18"/>
              </w:rPr>
              <w:t>finance</w:t>
            </w:r>
          </w:p>
        </w:tc>
        <w:tc>
          <w:tcPr>
            <w:tcW w:type="dxa" w:w="1165"/>
          </w:tcPr>
          <w:p>
            <w:r>
              <w:rPr>
                <w:rFonts w:ascii="Tahoma" w:hAnsi="Tahoma" w:eastAsia="Tahoma" w:cs="Tahoma"/>
                <w:sz w:val="18"/>
              </w:rPr>
              <w:t>Planned</w:t>
            </w:r>
          </w:p>
        </w:tc>
        <w:tc>
          <w:tcPr>
            <w:tcW w:type="dxa" w:w="1165"/>
          </w:tcPr>
          <w:p>
            <w:r>
              <w:rPr>
                <w:rFonts w:ascii="Tahoma" w:hAnsi="Tahoma" w:eastAsia="Tahoma" w:cs="Tahoma"/>
                <w:sz w:val="18"/>
              </w:rPr>
              <w:t>P1</w:t>
            </w:r>
          </w:p>
        </w:tc>
        <w:tc>
          <w:tcPr>
            <w:tcW w:type="dxa" w:w="1165"/>
          </w:tcPr>
          <w:p>
            <w:r>
              <w:rPr>
                <w:rFonts w:ascii="Tahoma" w:hAnsi="Tahoma" w:eastAsia="Tahoma" w:cs="Tahoma"/>
                <w:sz w:val="18"/>
              </w:rPr>
              <w:t>Sources</w:t>
            </w:r>
          </w:p>
        </w:tc>
        <w:tc>
          <w:tcPr>
            <w:tcW w:type="dxa" w:w="1165"/>
          </w:tcPr>
          <w:p>
            <w:r>
              <w:rPr>
                <w:rFonts w:ascii="Tahoma" w:hAnsi="Tahoma" w:eastAsia="Tahoma" w:cs="Tahoma"/>
                <w:sz w:val="18"/>
              </w:rPr>
              <w:t>ชมพู่</w:t>
            </w:r>
          </w:p>
        </w:tc>
      </w:tr>
      <w:tr>
        <w:tc>
          <w:tcPr>
            <w:tcW w:type="dxa" w:w="1165"/>
          </w:tcPr>
          <w:p>
            <w:r>
              <w:rPr>
                <w:rFonts w:ascii="Tahoma" w:hAnsi="Tahoma" w:eastAsia="Tahoma" w:cs="Tahoma"/>
                <w:sz w:val="18"/>
              </w:rPr>
              <w:t>36</w:t>
            </w:r>
          </w:p>
        </w:tc>
        <w:tc>
          <w:tcPr>
            <w:tcW w:type="dxa" w:w="1165"/>
          </w:tcPr>
          <w:p>
            <w:r>
              <w:rPr>
                <w:rFonts w:ascii="Consolas" w:hAnsi="Consolas" w:eastAsia="Consolas" w:cs="Consolas"/>
                <w:color w:val="B00030"/>
                <w:sz w:val="17"/>
              </w:rPr>
              <w:t>/sources/:id</w:t>
            </w:r>
          </w:p>
        </w:tc>
        <w:tc>
          <w:tcPr>
            <w:tcW w:type="dxa" w:w="1165"/>
          </w:tcPr>
          <w:p>
            <w:r>
              <w:rPr>
                <w:rFonts w:ascii="Tahoma" w:hAnsi="Tahoma" w:eastAsia="Tahoma" w:cs="Tahoma"/>
                <w:sz w:val="18"/>
              </w:rPr>
              <w:t>DELETE</w:t>
            </w:r>
          </w:p>
        </w:tc>
        <w:tc>
          <w:tcPr>
            <w:tcW w:type="dxa" w:w="1165"/>
          </w:tcPr>
          <w:p>
            <w:r>
              <w:rPr>
                <w:rFonts w:ascii="Tahoma" w:hAnsi="Tahoma" w:eastAsia="Tahoma" w:cs="Tahoma"/>
                <w:sz w:val="18"/>
              </w:rPr>
              <w:t>finance</w:t>
            </w:r>
          </w:p>
        </w:tc>
        <w:tc>
          <w:tcPr>
            <w:tcW w:type="dxa" w:w="1165"/>
          </w:tcPr>
          <w:p>
            <w:r>
              <w:rPr>
                <w:rFonts w:ascii="Tahoma" w:hAnsi="Tahoma" w:eastAsia="Tahoma" w:cs="Tahoma"/>
                <w:sz w:val="18"/>
              </w:rPr>
              <w:t>Planned</w:t>
            </w:r>
          </w:p>
        </w:tc>
        <w:tc>
          <w:tcPr>
            <w:tcW w:type="dxa" w:w="1165"/>
          </w:tcPr>
          <w:p>
            <w:r>
              <w:rPr>
                <w:rFonts w:ascii="Tahoma" w:hAnsi="Tahoma" w:eastAsia="Tahoma" w:cs="Tahoma"/>
                <w:sz w:val="18"/>
              </w:rPr>
              <w:t>P2</w:t>
            </w:r>
          </w:p>
        </w:tc>
        <w:tc>
          <w:tcPr>
            <w:tcW w:type="dxa" w:w="1165"/>
          </w:tcPr>
          <w:p>
            <w:r>
              <w:rPr>
                <w:rFonts w:ascii="Tahoma" w:hAnsi="Tahoma" w:eastAsia="Tahoma" w:cs="Tahoma"/>
                <w:sz w:val="18"/>
              </w:rPr>
              <w:t>Sources</w:t>
            </w:r>
          </w:p>
        </w:tc>
        <w:tc>
          <w:tcPr>
            <w:tcW w:type="dxa" w:w="1165"/>
          </w:tcPr>
          <w:p>
            <w:r>
              <w:rPr>
                <w:rFonts w:ascii="Tahoma" w:hAnsi="Tahoma" w:eastAsia="Tahoma" w:cs="Tahoma"/>
                <w:sz w:val="18"/>
              </w:rPr>
              <w:t>ชมพู่</w:t>
            </w:r>
          </w:p>
        </w:tc>
      </w:tr>
      <w:tr>
        <w:tc>
          <w:tcPr>
            <w:tcW w:type="dxa" w:w="1165"/>
          </w:tcPr>
          <w:p>
            <w:r>
              <w:rPr>
                <w:rFonts w:ascii="Tahoma" w:hAnsi="Tahoma" w:eastAsia="Tahoma" w:cs="Tahoma"/>
                <w:sz w:val="18"/>
              </w:rPr>
              <w:t>37</w:t>
            </w:r>
          </w:p>
        </w:tc>
        <w:tc>
          <w:tcPr>
            <w:tcW w:type="dxa" w:w="1165"/>
          </w:tcPr>
          <w:p>
            <w:r>
              <w:rPr>
                <w:rFonts w:ascii="Consolas" w:hAnsi="Consolas" w:eastAsia="Consolas" w:cs="Consolas"/>
                <w:color w:val="B00030"/>
                <w:sz w:val="17"/>
              </w:rPr>
              <w:t>/payments</w:t>
            </w:r>
          </w:p>
        </w:tc>
        <w:tc>
          <w:tcPr>
            <w:tcW w:type="dxa" w:w="1165"/>
          </w:tcPr>
          <w:p>
            <w:r>
              <w:rPr>
                <w:rFonts w:ascii="Tahoma" w:hAnsi="Tahoma" w:eastAsia="Tahoma" w:cs="Tahoma"/>
                <w:sz w:val="18"/>
              </w:rPr>
              <w:t>POST</w:t>
            </w:r>
          </w:p>
        </w:tc>
        <w:tc>
          <w:tcPr>
            <w:tcW w:type="dxa" w:w="1165"/>
          </w:tcPr>
          <w:p>
            <w:r>
              <w:rPr>
                <w:rFonts w:ascii="Tahoma" w:hAnsi="Tahoma" w:eastAsia="Tahoma" w:cs="Tahoma"/>
                <w:b/>
                <w:sz w:val="18"/>
              </w:rPr>
              <w:t>S</w:t>
            </w:r>
          </w:p>
        </w:tc>
        <w:tc>
          <w:tcPr>
            <w:tcW w:type="dxa" w:w="1165"/>
          </w:tcPr>
          <w:p>
            <w:r>
              <w:rPr>
                <w:rFonts w:ascii="Tahoma" w:hAnsi="Tahoma" w:eastAsia="Tahoma" w:cs="Tahoma"/>
                <w:sz w:val="18"/>
              </w:rPr>
              <w:t>Planned</w:t>
            </w:r>
          </w:p>
        </w:tc>
        <w:tc>
          <w:tcPr>
            <w:tcW w:type="dxa" w:w="1165"/>
          </w:tcPr>
          <w:p>
            <w:r>
              <w:rPr>
                <w:rFonts w:ascii="Tahoma" w:hAnsi="Tahoma" w:eastAsia="Tahoma" w:cs="Tahoma"/>
                <w:sz w:val="18"/>
              </w:rPr>
              <w:t>P0</w:t>
            </w:r>
          </w:p>
        </w:tc>
        <w:tc>
          <w:tcPr>
            <w:tcW w:type="dxa" w:w="1165"/>
          </w:tcPr>
          <w:p>
            <w:r>
              <w:rPr>
                <w:rFonts w:ascii="Tahoma" w:hAnsi="Tahoma" w:eastAsia="Tahoma" w:cs="Tahoma"/>
                <w:sz w:val="18"/>
              </w:rPr>
              <w:t>Payments</w:t>
            </w:r>
          </w:p>
        </w:tc>
        <w:tc>
          <w:tcPr>
            <w:tcW w:type="dxa" w:w="1165"/>
          </w:tcPr>
          <w:p>
            <w:r>
              <w:rPr>
                <w:rFonts w:ascii="Tahoma" w:hAnsi="Tahoma" w:eastAsia="Tahoma" w:cs="Tahoma"/>
                <w:sz w:val="18"/>
              </w:rPr>
              <w:t>ชมพู่</w:t>
            </w:r>
          </w:p>
        </w:tc>
      </w:tr>
      <w:tr>
        <w:tc>
          <w:tcPr>
            <w:tcW w:type="dxa" w:w="1165"/>
          </w:tcPr>
          <w:p>
            <w:r>
              <w:rPr>
                <w:rFonts w:ascii="Tahoma" w:hAnsi="Tahoma" w:eastAsia="Tahoma" w:cs="Tahoma"/>
                <w:sz w:val="18"/>
              </w:rPr>
              <w:t>38</w:t>
            </w:r>
          </w:p>
        </w:tc>
        <w:tc>
          <w:tcPr>
            <w:tcW w:type="dxa" w:w="1165"/>
          </w:tcPr>
          <w:p>
            <w:r>
              <w:rPr>
                <w:rFonts w:ascii="Consolas" w:hAnsi="Consolas" w:eastAsia="Consolas" w:cs="Consolas"/>
                <w:color w:val="B00030"/>
                <w:sz w:val="17"/>
              </w:rPr>
              <w:t>/payments</w:t>
            </w:r>
          </w:p>
        </w:tc>
        <w:tc>
          <w:tcPr>
            <w:tcW w:type="dxa" w:w="1165"/>
          </w:tcPr>
          <w:p>
            <w:r>
              <w:rPr>
                <w:rFonts w:ascii="Tahoma" w:hAnsi="Tahoma" w:eastAsia="Tahoma" w:cs="Tahoma"/>
                <w:sz w:val="18"/>
              </w:rPr>
              <w:t>GET</w:t>
            </w:r>
          </w:p>
        </w:tc>
        <w:tc>
          <w:tcPr>
            <w:tcW w:type="dxa" w:w="1165"/>
          </w:tcPr>
          <w:p>
            <w:r>
              <w:rPr>
                <w:rFonts w:ascii="Tahoma" w:hAnsi="Tahoma" w:eastAsia="Tahoma" w:cs="Tahoma"/>
                <w:sz w:val="18"/>
              </w:rPr>
              <w:t>finance</w:t>
            </w:r>
          </w:p>
        </w:tc>
        <w:tc>
          <w:tcPr>
            <w:tcW w:type="dxa" w:w="1165"/>
          </w:tcPr>
          <w:p>
            <w:r>
              <w:rPr>
                <w:rFonts w:ascii="Tahoma" w:hAnsi="Tahoma" w:eastAsia="Tahoma" w:cs="Tahoma"/>
                <w:sz w:val="18"/>
              </w:rPr>
              <w:t>Planned</w:t>
            </w:r>
          </w:p>
        </w:tc>
        <w:tc>
          <w:tcPr>
            <w:tcW w:type="dxa" w:w="1165"/>
          </w:tcPr>
          <w:p>
            <w:r>
              <w:rPr>
                <w:rFonts w:ascii="Tahoma" w:hAnsi="Tahoma" w:eastAsia="Tahoma" w:cs="Tahoma"/>
                <w:sz w:val="18"/>
              </w:rPr>
              <w:t>P0</w:t>
            </w:r>
          </w:p>
        </w:tc>
        <w:tc>
          <w:tcPr>
            <w:tcW w:type="dxa" w:w="1165"/>
          </w:tcPr>
          <w:p>
            <w:r>
              <w:rPr>
                <w:rFonts w:ascii="Tahoma" w:hAnsi="Tahoma" w:eastAsia="Tahoma" w:cs="Tahoma"/>
                <w:sz w:val="18"/>
              </w:rPr>
              <w:t>Payments</w:t>
            </w:r>
          </w:p>
        </w:tc>
        <w:tc>
          <w:tcPr>
            <w:tcW w:type="dxa" w:w="1165"/>
          </w:tcPr>
          <w:p>
            <w:r>
              <w:rPr>
                <w:rFonts w:ascii="Tahoma" w:hAnsi="Tahoma" w:eastAsia="Tahoma" w:cs="Tahoma"/>
                <w:sz w:val="18"/>
              </w:rPr>
              <w:t>มาร์ค</w:t>
            </w:r>
          </w:p>
        </w:tc>
      </w:tr>
      <w:tr>
        <w:tc>
          <w:tcPr>
            <w:tcW w:type="dxa" w:w="1165"/>
          </w:tcPr>
          <w:p>
            <w:r>
              <w:rPr>
                <w:rFonts w:ascii="Tahoma" w:hAnsi="Tahoma" w:eastAsia="Tahoma" w:cs="Tahoma"/>
                <w:sz w:val="18"/>
              </w:rPr>
              <w:t>39</w:t>
            </w:r>
          </w:p>
        </w:tc>
        <w:tc>
          <w:tcPr>
            <w:tcW w:type="dxa" w:w="1165"/>
          </w:tcPr>
          <w:p>
            <w:r>
              <w:rPr>
                <w:rFonts w:ascii="Consolas" w:hAnsi="Consolas" w:eastAsia="Consolas" w:cs="Consolas"/>
                <w:color w:val="B00030"/>
                <w:sz w:val="17"/>
              </w:rPr>
              <w:t>/payments/:id</w:t>
            </w:r>
          </w:p>
        </w:tc>
        <w:tc>
          <w:tcPr>
            <w:tcW w:type="dxa" w:w="1165"/>
          </w:tcPr>
          <w:p>
            <w:r>
              <w:rPr>
                <w:rFonts w:ascii="Tahoma" w:hAnsi="Tahoma" w:eastAsia="Tahoma" w:cs="Tahoma"/>
                <w:sz w:val="18"/>
              </w:rPr>
              <w:t>GET</w:t>
            </w:r>
          </w:p>
        </w:tc>
        <w:tc>
          <w:tcPr>
            <w:tcW w:type="dxa" w:w="1165"/>
          </w:tcPr>
          <w:p>
            <w:r>
              <w:rPr>
                <w:rFonts w:ascii="Tahoma" w:hAnsi="Tahoma" w:eastAsia="Tahoma" w:cs="Tahoma"/>
                <w:sz w:val="18"/>
              </w:rPr>
              <w:t>finance</w:t>
            </w:r>
          </w:p>
        </w:tc>
        <w:tc>
          <w:tcPr>
            <w:tcW w:type="dxa" w:w="1165"/>
          </w:tcPr>
          <w:p>
            <w:r>
              <w:rPr>
                <w:rFonts w:ascii="Tahoma" w:hAnsi="Tahoma" w:eastAsia="Tahoma" w:cs="Tahoma"/>
                <w:sz w:val="18"/>
              </w:rPr>
              <w:t>Planned</w:t>
            </w:r>
          </w:p>
        </w:tc>
        <w:tc>
          <w:tcPr>
            <w:tcW w:type="dxa" w:w="1165"/>
          </w:tcPr>
          <w:p>
            <w:r>
              <w:rPr>
                <w:rFonts w:ascii="Tahoma" w:hAnsi="Tahoma" w:eastAsia="Tahoma" w:cs="Tahoma"/>
                <w:sz w:val="18"/>
              </w:rPr>
              <w:t>P0</w:t>
            </w:r>
          </w:p>
        </w:tc>
        <w:tc>
          <w:tcPr>
            <w:tcW w:type="dxa" w:w="1165"/>
          </w:tcPr>
          <w:p>
            <w:r>
              <w:rPr>
                <w:rFonts w:ascii="Tahoma" w:hAnsi="Tahoma" w:eastAsia="Tahoma" w:cs="Tahoma"/>
                <w:sz w:val="18"/>
              </w:rPr>
              <w:t>Payments</w:t>
            </w:r>
          </w:p>
        </w:tc>
        <w:tc>
          <w:tcPr>
            <w:tcW w:type="dxa" w:w="1165"/>
          </w:tcPr>
          <w:p>
            <w:r>
              <w:rPr>
                <w:rFonts w:ascii="Tahoma" w:hAnsi="Tahoma" w:eastAsia="Tahoma" w:cs="Tahoma"/>
                <w:sz w:val="18"/>
              </w:rPr>
              <w:t>มาร์ค</w:t>
            </w:r>
          </w:p>
        </w:tc>
      </w:tr>
      <w:tr>
        <w:tc>
          <w:tcPr>
            <w:tcW w:type="dxa" w:w="1165"/>
          </w:tcPr>
          <w:p>
            <w:r>
              <w:rPr>
                <w:rFonts w:ascii="Tahoma" w:hAnsi="Tahoma" w:eastAsia="Tahoma" w:cs="Tahoma"/>
                <w:sz w:val="18"/>
              </w:rPr>
              <w:t>40</w:t>
            </w:r>
          </w:p>
        </w:tc>
        <w:tc>
          <w:tcPr>
            <w:tcW w:type="dxa" w:w="1165"/>
          </w:tcPr>
          <w:p>
            <w:r>
              <w:rPr>
                <w:rFonts w:ascii="Consolas" w:hAnsi="Consolas" w:eastAsia="Consolas" w:cs="Consolas"/>
                <w:color w:val="B00030"/>
                <w:sz w:val="17"/>
              </w:rPr>
              <w:t>/payments/approve</w:t>
            </w:r>
          </w:p>
        </w:tc>
        <w:tc>
          <w:tcPr>
            <w:tcW w:type="dxa" w:w="1165"/>
          </w:tcPr>
          <w:p>
            <w:r>
              <w:rPr>
                <w:rFonts w:ascii="Tahoma" w:hAnsi="Tahoma" w:eastAsia="Tahoma" w:cs="Tahoma"/>
                <w:sz w:val="18"/>
              </w:rPr>
              <w:t>POST</w:t>
            </w:r>
          </w:p>
        </w:tc>
        <w:tc>
          <w:tcPr>
            <w:tcW w:type="dxa" w:w="1165"/>
          </w:tcPr>
          <w:p>
            <w:r>
              <w:rPr>
                <w:rFonts w:ascii="Tahoma" w:hAnsi="Tahoma" w:eastAsia="Tahoma" w:cs="Tahoma"/>
                <w:sz w:val="18"/>
              </w:rPr>
              <w:t>finance + step-up</w:t>
            </w:r>
          </w:p>
        </w:tc>
        <w:tc>
          <w:tcPr>
            <w:tcW w:type="dxa" w:w="1165"/>
          </w:tcPr>
          <w:p>
            <w:r>
              <w:rPr>
                <w:rFonts w:ascii="Tahoma" w:hAnsi="Tahoma" w:eastAsia="Tahoma" w:cs="Tahoma"/>
                <w:sz w:val="18"/>
              </w:rPr>
              <w:t>Planned</w:t>
            </w:r>
          </w:p>
        </w:tc>
        <w:tc>
          <w:tcPr>
            <w:tcW w:type="dxa" w:w="1165"/>
          </w:tcPr>
          <w:p>
            <w:r>
              <w:rPr>
                <w:rFonts w:ascii="Tahoma" w:hAnsi="Tahoma" w:eastAsia="Tahoma" w:cs="Tahoma"/>
                <w:sz w:val="18"/>
              </w:rPr>
              <w:t>P0</w:t>
            </w:r>
          </w:p>
        </w:tc>
        <w:tc>
          <w:tcPr>
            <w:tcW w:type="dxa" w:w="1165"/>
          </w:tcPr>
          <w:p>
            <w:r>
              <w:rPr>
                <w:rFonts w:ascii="Tahoma" w:hAnsi="Tahoma" w:eastAsia="Tahoma" w:cs="Tahoma"/>
                <w:sz w:val="18"/>
              </w:rPr>
              <w:t>Payments (bulk)</w:t>
            </w:r>
          </w:p>
        </w:tc>
        <w:tc>
          <w:tcPr>
            <w:tcW w:type="dxa" w:w="1165"/>
          </w:tcPr>
          <w:p>
            <w:r>
              <w:rPr>
                <w:rFonts w:ascii="Tahoma" w:hAnsi="Tahoma" w:eastAsia="Tahoma" w:cs="Tahoma"/>
                <w:sz w:val="18"/>
              </w:rPr>
              <w:t>ชมพู่</w:t>
            </w:r>
          </w:p>
        </w:tc>
      </w:tr>
      <w:tr>
        <w:tc>
          <w:tcPr>
            <w:tcW w:type="dxa" w:w="1165"/>
          </w:tcPr>
          <w:p>
            <w:r>
              <w:rPr>
                <w:rFonts w:ascii="Tahoma" w:hAnsi="Tahoma" w:eastAsia="Tahoma" w:cs="Tahoma"/>
                <w:sz w:val="18"/>
              </w:rPr>
              <w:t>41</w:t>
            </w:r>
          </w:p>
        </w:tc>
        <w:tc>
          <w:tcPr>
            <w:tcW w:type="dxa" w:w="1165"/>
          </w:tcPr>
          <w:p>
            <w:r>
              <w:rPr>
                <w:rFonts w:ascii="Consolas" w:hAnsi="Consolas" w:eastAsia="Consolas" w:cs="Consolas"/>
                <w:color w:val="B00030"/>
                <w:sz w:val="17"/>
              </w:rPr>
              <w:t>/reimbursements</w:t>
            </w:r>
          </w:p>
        </w:tc>
        <w:tc>
          <w:tcPr>
            <w:tcW w:type="dxa" w:w="1165"/>
          </w:tcPr>
          <w:p>
            <w:r>
              <w:rPr>
                <w:rFonts w:ascii="Tahoma" w:hAnsi="Tahoma" w:eastAsia="Tahoma" w:cs="Tahoma"/>
                <w:sz w:val="18"/>
              </w:rPr>
              <w:t>POST</w:t>
            </w:r>
          </w:p>
        </w:tc>
        <w:tc>
          <w:tcPr>
            <w:tcW w:type="dxa" w:w="1165"/>
          </w:tcPr>
          <w:p>
            <w:r>
              <w:rPr>
                <w:rFonts w:ascii="Tahoma" w:hAnsi="Tahoma" w:eastAsia="Tahoma" w:cs="Tahoma"/>
                <w:sz w:val="18"/>
              </w:rPr>
              <w:t>B</w:t>
            </w:r>
          </w:p>
        </w:tc>
        <w:tc>
          <w:tcPr>
            <w:tcW w:type="dxa" w:w="1165"/>
          </w:tcPr>
          <w:p>
            <w:r>
              <w:rPr>
                <w:rFonts w:ascii="Tahoma" w:hAnsi="Tahoma" w:eastAsia="Tahoma" w:cs="Tahoma"/>
                <w:sz w:val="18"/>
              </w:rPr>
              <w:t>Planned</w:t>
            </w:r>
          </w:p>
        </w:tc>
        <w:tc>
          <w:tcPr>
            <w:tcW w:type="dxa" w:w="1165"/>
          </w:tcPr>
          <w:p>
            <w:r>
              <w:rPr>
                <w:rFonts w:ascii="Tahoma" w:hAnsi="Tahoma" w:eastAsia="Tahoma" w:cs="Tahoma"/>
                <w:sz w:val="18"/>
              </w:rPr>
              <w:t>P0</w:t>
            </w:r>
          </w:p>
        </w:tc>
        <w:tc>
          <w:tcPr>
            <w:tcW w:type="dxa" w:w="1165"/>
          </w:tcPr>
          <w:p>
            <w:r>
              <w:rPr>
                <w:rFonts w:ascii="Tahoma" w:hAnsi="Tahoma" w:eastAsia="Tahoma" w:cs="Tahoma"/>
                <w:sz w:val="18"/>
              </w:rPr>
              <w:t>Reimburse</w:t>
            </w:r>
          </w:p>
        </w:tc>
        <w:tc>
          <w:tcPr>
            <w:tcW w:type="dxa" w:w="1165"/>
          </w:tcPr>
          <w:p>
            <w:r>
              <w:rPr>
                <w:rFonts w:ascii="Tahoma" w:hAnsi="Tahoma" w:eastAsia="Tahoma" w:cs="Tahoma"/>
                <w:sz w:val="18"/>
              </w:rPr>
              <w:t>มาร์ค</w:t>
            </w:r>
          </w:p>
        </w:tc>
      </w:tr>
      <w:tr>
        <w:tc>
          <w:tcPr>
            <w:tcW w:type="dxa" w:w="1165"/>
          </w:tcPr>
          <w:p>
            <w:r>
              <w:rPr>
                <w:rFonts w:ascii="Tahoma" w:hAnsi="Tahoma" w:eastAsia="Tahoma" w:cs="Tahoma"/>
                <w:sz w:val="18"/>
              </w:rPr>
              <w:t>42</w:t>
            </w:r>
          </w:p>
        </w:tc>
        <w:tc>
          <w:tcPr>
            <w:tcW w:type="dxa" w:w="1165"/>
          </w:tcPr>
          <w:p>
            <w:r>
              <w:rPr>
                <w:rFonts w:ascii="Consolas" w:hAnsi="Consolas" w:eastAsia="Consolas" w:cs="Consolas"/>
                <w:color w:val="B00030"/>
                <w:sz w:val="17"/>
              </w:rPr>
              <w:t>/reimbursements</w:t>
            </w:r>
          </w:p>
        </w:tc>
        <w:tc>
          <w:tcPr>
            <w:tcW w:type="dxa" w:w="1165"/>
          </w:tcPr>
          <w:p>
            <w:r>
              <w:rPr>
                <w:rFonts w:ascii="Tahoma" w:hAnsi="Tahoma" w:eastAsia="Tahoma" w:cs="Tahoma"/>
                <w:sz w:val="18"/>
              </w:rPr>
              <w:t>GET</w:t>
            </w:r>
          </w:p>
        </w:tc>
        <w:tc>
          <w:tcPr>
            <w:tcW w:type="dxa" w:w="1165"/>
          </w:tcPr>
          <w:p>
            <w:r>
              <w:rPr>
                <w:rFonts w:ascii="Tahoma" w:hAnsi="Tahoma" w:eastAsia="Tahoma" w:cs="Tahoma"/>
                <w:sz w:val="18"/>
              </w:rPr>
              <w:t>B scoped</w:t>
            </w:r>
          </w:p>
        </w:tc>
        <w:tc>
          <w:tcPr>
            <w:tcW w:type="dxa" w:w="1165"/>
          </w:tcPr>
          <w:p>
            <w:r>
              <w:rPr>
                <w:rFonts w:ascii="Tahoma" w:hAnsi="Tahoma" w:eastAsia="Tahoma" w:cs="Tahoma"/>
                <w:sz w:val="18"/>
              </w:rPr>
              <w:t>Planned</w:t>
            </w:r>
          </w:p>
        </w:tc>
        <w:tc>
          <w:tcPr>
            <w:tcW w:type="dxa" w:w="1165"/>
          </w:tcPr>
          <w:p>
            <w:r>
              <w:rPr>
                <w:rFonts w:ascii="Tahoma" w:hAnsi="Tahoma" w:eastAsia="Tahoma" w:cs="Tahoma"/>
                <w:sz w:val="18"/>
              </w:rPr>
              <w:t>P0</w:t>
            </w:r>
          </w:p>
        </w:tc>
        <w:tc>
          <w:tcPr>
            <w:tcW w:type="dxa" w:w="1165"/>
          </w:tcPr>
          <w:p>
            <w:r>
              <w:rPr>
                <w:rFonts w:ascii="Tahoma" w:hAnsi="Tahoma" w:eastAsia="Tahoma" w:cs="Tahoma"/>
                <w:sz w:val="18"/>
              </w:rPr>
              <w:t>Reimburse</w:t>
            </w:r>
          </w:p>
        </w:tc>
        <w:tc>
          <w:tcPr>
            <w:tcW w:type="dxa" w:w="1165"/>
          </w:tcPr>
          <w:p>
            <w:r>
              <w:rPr>
                <w:rFonts w:ascii="Tahoma" w:hAnsi="Tahoma" w:eastAsia="Tahoma" w:cs="Tahoma"/>
                <w:sz w:val="18"/>
              </w:rPr>
              <w:t>มาร์ค</w:t>
            </w:r>
          </w:p>
        </w:tc>
      </w:tr>
      <w:tr>
        <w:tc>
          <w:tcPr>
            <w:tcW w:type="dxa" w:w="1165"/>
          </w:tcPr>
          <w:p>
            <w:r>
              <w:rPr>
                <w:rFonts w:ascii="Tahoma" w:hAnsi="Tahoma" w:eastAsia="Tahoma" w:cs="Tahoma"/>
                <w:sz w:val="18"/>
              </w:rPr>
              <w:t>43</w:t>
            </w:r>
          </w:p>
        </w:tc>
        <w:tc>
          <w:tcPr>
            <w:tcW w:type="dxa" w:w="1165"/>
          </w:tcPr>
          <w:p>
            <w:r>
              <w:rPr>
                <w:rFonts w:ascii="Consolas" w:hAnsi="Consolas" w:eastAsia="Consolas" w:cs="Consolas"/>
                <w:color w:val="B00030"/>
                <w:sz w:val="17"/>
              </w:rPr>
              <w:t>/reimbursements/:id</w:t>
            </w:r>
          </w:p>
        </w:tc>
        <w:tc>
          <w:tcPr>
            <w:tcW w:type="dxa" w:w="1165"/>
          </w:tcPr>
          <w:p>
            <w:r>
              <w:rPr>
                <w:rFonts w:ascii="Tahoma" w:hAnsi="Tahoma" w:eastAsia="Tahoma" w:cs="Tahoma"/>
                <w:sz w:val="18"/>
              </w:rPr>
              <w:t>GET</w:t>
            </w:r>
          </w:p>
        </w:tc>
        <w:tc>
          <w:tcPr>
            <w:tcW w:type="dxa" w:w="1165"/>
          </w:tcPr>
          <w:p>
            <w:r>
              <w:rPr>
                <w:rFonts w:ascii="Tahoma" w:hAnsi="Tahoma" w:eastAsia="Tahoma" w:cs="Tahoma"/>
                <w:sz w:val="18"/>
              </w:rPr>
              <w:t>owner, approver</w:t>
            </w:r>
          </w:p>
        </w:tc>
        <w:tc>
          <w:tcPr>
            <w:tcW w:type="dxa" w:w="1165"/>
          </w:tcPr>
          <w:p>
            <w:r>
              <w:rPr>
                <w:rFonts w:ascii="Tahoma" w:hAnsi="Tahoma" w:eastAsia="Tahoma" w:cs="Tahoma"/>
                <w:sz w:val="18"/>
              </w:rPr>
              <w:t>Planned</w:t>
            </w:r>
          </w:p>
        </w:tc>
        <w:tc>
          <w:tcPr>
            <w:tcW w:type="dxa" w:w="1165"/>
          </w:tcPr>
          <w:p>
            <w:r>
              <w:rPr>
                <w:rFonts w:ascii="Tahoma" w:hAnsi="Tahoma" w:eastAsia="Tahoma" w:cs="Tahoma"/>
                <w:sz w:val="18"/>
              </w:rPr>
              <w:t>P0</w:t>
            </w:r>
          </w:p>
        </w:tc>
        <w:tc>
          <w:tcPr>
            <w:tcW w:type="dxa" w:w="1165"/>
          </w:tcPr>
          <w:p>
            <w:r>
              <w:rPr>
                <w:rFonts w:ascii="Tahoma" w:hAnsi="Tahoma" w:eastAsia="Tahoma" w:cs="Tahoma"/>
                <w:sz w:val="18"/>
              </w:rPr>
              <w:t>Reimburse</w:t>
            </w:r>
          </w:p>
        </w:tc>
        <w:tc>
          <w:tcPr>
            <w:tcW w:type="dxa" w:w="1165"/>
          </w:tcPr>
          <w:p>
            <w:r>
              <w:rPr>
                <w:rFonts w:ascii="Tahoma" w:hAnsi="Tahoma" w:eastAsia="Tahoma" w:cs="Tahoma"/>
                <w:sz w:val="18"/>
              </w:rPr>
              <w:t>มาร์ค</w:t>
            </w:r>
          </w:p>
        </w:tc>
      </w:tr>
      <w:tr>
        <w:tc>
          <w:tcPr>
            <w:tcW w:type="dxa" w:w="1165"/>
          </w:tcPr>
          <w:p>
            <w:r>
              <w:rPr>
                <w:rFonts w:ascii="Tahoma" w:hAnsi="Tahoma" w:eastAsia="Tahoma" w:cs="Tahoma"/>
                <w:sz w:val="18"/>
              </w:rPr>
              <w:t>44</w:t>
            </w:r>
          </w:p>
        </w:tc>
        <w:tc>
          <w:tcPr>
            <w:tcW w:type="dxa" w:w="1165"/>
          </w:tcPr>
          <w:p>
            <w:r>
              <w:rPr>
                <w:rFonts w:ascii="Consolas" w:hAnsi="Consolas" w:eastAsia="Consolas" w:cs="Consolas"/>
                <w:color w:val="B00030"/>
                <w:sz w:val="17"/>
              </w:rPr>
              <w:t>/reimbursements/:id</w:t>
            </w:r>
          </w:p>
        </w:tc>
        <w:tc>
          <w:tcPr>
            <w:tcW w:type="dxa" w:w="1165"/>
          </w:tcPr>
          <w:p>
            <w:r>
              <w:rPr>
                <w:rFonts w:ascii="Tahoma" w:hAnsi="Tahoma" w:eastAsia="Tahoma" w:cs="Tahoma"/>
                <w:sz w:val="18"/>
              </w:rPr>
              <w:t>PATCH</w:t>
            </w:r>
          </w:p>
        </w:tc>
        <w:tc>
          <w:tcPr>
            <w:tcW w:type="dxa" w:w="1165"/>
          </w:tcPr>
          <w:p>
            <w:r>
              <w:rPr>
                <w:rFonts w:ascii="Tahoma" w:hAnsi="Tahoma" w:eastAsia="Tahoma" w:cs="Tahoma"/>
                <w:sz w:val="18"/>
              </w:rPr>
              <w:t>requester (waiting/rejected)</w:t>
            </w:r>
          </w:p>
        </w:tc>
        <w:tc>
          <w:tcPr>
            <w:tcW w:type="dxa" w:w="1165"/>
          </w:tcPr>
          <w:p>
            <w:r>
              <w:rPr>
                <w:rFonts w:ascii="Tahoma" w:hAnsi="Tahoma" w:eastAsia="Tahoma" w:cs="Tahoma"/>
                <w:sz w:val="18"/>
              </w:rPr>
              <w:t>Planned</w:t>
            </w:r>
          </w:p>
        </w:tc>
        <w:tc>
          <w:tcPr>
            <w:tcW w:type="dxa" w:w="1165"/>
          </w:tcPr>
          <w:p>
            <w:r>
              <w:rPr>
                <w:rFonts w:ascii="Tahoma" w:hAnsi="Tahoma" w:eastAsia="Tahoma" w:cs="Tahoma"/>
                <w:sz w:val="18"/>
              </w:rPr>
              <w:t>P1</w:t>
            </w:r>
          </w:p>
        </w:tc>
        <w:tc>
          <w:tcPr>
            <w:tcW w:type="dxa" w:w="1165"/>
          </w:tcPr>
          <w:p>
            <w:r>
              <w:rPr>
                <w:rFonts w:ascii="Tahoma" w:hAnsi="Tahoma" w:eastAsia="Tahoma" w:cs="Tahoma"/>
                <w:sz w:val="18"/>
              </w:rPr>
              <w:t>Reimburse</w:t>
            </w:r>
          </w:p>
        </w:tc>
        <w:tc>
          <w:tcPr>
            <w:tcW w:type="dxa" w:w="1165"/>
          </w:tcPr>
          <w:p>
            <w:r>
              <w:rPr>
                <w:rFonts w:ascii="Tahoma" w:hAnsi="Tahoma" w:eastAsia="Tahoma" w:cs="Tahoma"/>
                <w:sz w:val="18"/>
              </w:rPr>
              <w:t>มาร์ค</w:t>
            </w:r>
          </w:p>
        </w:tc>
      </w:tr>
      <w:tr>
        <w:tc>
          <w:tcPr>
            <w:tcW w:type="dxa" w:w="1165"/>
          </w:tcPr>
          <w:p>
            <w:r>
              <w:rPr>
                <w:rFonts w:ascii="Tahoma" w:hAnsi="Tahoma" w:eastAsia="Tahoma" w:cs="Tahoma"/>
                <w:sz w:val="18"/>
              </w:rPr>
              <w:t>45</w:t>
            </w:r>
          </w:p>
        </w:tc>
        <w:tc>
          <w:tcPr>
            <w:tcW w:type="dxa" w:w="1165"/>
          </w:tcPr>
          <w:p>
            <w:r>
              <w:rPr>
                <w:rFonts w:ascii="Consolas" w:hAnsi="Consolas" w:eastAsia="Consolas" w:cs="Consolas"/>
                <w:color w:val="B00030"/>
                <w:sz w:val="17"/>
              </w:rPr>
              <w:t>/reimbursements/:id</w:t>
            </w:r>
          </w:p>
        </w:tc>
        <w:tc>
          <w:tcPr>
            <w:tcW w:type="dxa" w:w="1165"/>
          </w:tcPr>
          <w:p>
            <w:r>
              <w:rPr>
                <w:rFonts w:ascii="Tahoma" w:hAnsi="Tahoma" w:eastAsia="Tahoma" w:cs="Tahoma"/>
                <w:sz w:val="18"/>
              </w:rPr>
              <w:t>DELETE</w:t>
            </w:r>
          </w:p>
        </w:tc>
        <w:tc>
          <w:tcPr>
            <w:tcW w:type="dxa" w:w="1165"/>
          </w:tcPr>
          <w:p>
            <w:r>
              <w:rPr>
                <w:rFonts w:ascii="Tahoma" w:hAnsi="Tahoma" w:eastAsia="Tahoma" w:cs="Tahoma"/>
                <w:sz w:val="18"/>
              </w:rPr>
              <w:t>requester</w:t>
            </w:r>
          </w:p>
        </w:tc>
        <w:tc>
          <w:tcPr>
            <w:tcW w:type="dxa" w:w="1165"/>
          </w:tcPr>
          <w:p>
            <w:r>
              <w:rPr>
                <w:rFonts w:ascii="Tahoma" w:hAnsi="Tahoma" w:eastAsia="Tahoma" w:cs="Tahoma"/>
                <w:sz w:val="18"/>
              </w:rPr>
              <w:t>Planned</w:t>
            </w:r>
          </w:p>
        </w:tc>
        <w:tc>
          <w:tcPr>
            <w:tcW w:type="dxa" w:w="1165"/>
          </w:tcPr>
          <w:p>
            <w:r>
              <w:rPr>
                <w:rFonts w:ascii="Tahoma" w:hAnsi="Tahoma" w:eastAsia="Tahoma" w:cs="Tahoma"/>
                <w:sz w:val="18"/>
              </w:rPr>
              <w:t>P1</w:t>
            </w:r>
          </w:p>
        </w:tc>
        <w:tc>
          <w:tcPr>
            <w:tcW w:type="dxa" w:w="1165"/>
          </w:tcPr>
          <w:p>
            <w:r>
              <w:rPr>
                <w:rFonts w:ascii="Tahoma" w:hAnsi="Tahoma" w:eastAsia="Tahoma" w:cs="Tahoma"/>
                <w:sz w:val="18"/>
              </w:rPr>
              <w:t>Reimburse</w:t>
            </w:r>
          </w:p>
        </w:tc>
        <w:tc>
          <w:tcPr>
            <w:tcW w:type="dxa" w:w="1165"/>
          </w:tcPr>
          <w:p>
            <w:r>
              <w:rPr>
                <w:rFonts w:ascii="Tahoma" w:hAnsi="Tahoma" w:eastAsia="Tahoma" w:cs="Tahoma"/>
                <w:sz w:val="18"/>
              </w:rPr>
              <w:t>มาร์ค</w:t>
            </w:r>
          </w:p>
        </w:tc>
      </w:tr>
      <w:tr>
        <w:tc>
          <w:tcPr>
            <w:tcW w:type="dxa" w:w="1165"/>
          </w:tcPr>
          <w:p>
            <w:r>
              <w:rPr>
                <w:rFonts w:ascii="Tahoma" w:hAnsi="Tahoma" w:eastAsia="Tahoma" w:cs="Tahoma"/>
                <w:sz w:val="18"/>
              </w:rPr>
              <w:t>46</w:t>
            </w:r>
          </w:p>
        </w:tc>
        <w:tc>
          <w:tcPr>
            <w:tcW w:type="dxa" w:w="1165"/>
          </w:tcPr>
          <w:p>
            <w:r>
              <w:rPr>
                <w:rFonts w:ascii="Consolas" w:hAnsi="Consolas" w:eastAsia="Consolas" w:cs="Consolas"/>
                <w:color w:val="B00030"/>
                <w:sz w:val="17"/>
              </w:rPr>
              <w:t>/reimbursements/:id/receipt</w:t>
            </w:r>
          </w:p>
        </w:tc>
        <w:tc>
          <w:tcPr>
            <w:tcW w:type="dxa" w:w="1165"/>
          </w:tcPr>
          <w:p>
            <w:r>
              <w:rPr>
                <w:rFonts w:ascii="Tahoma" w:hAnsi="Tahoma" w:eastAsia="Tahoma" w:cs="Tahoma"/>
                <w:sz w:val="18"/>
              </w:rPr>
              <w:t>POST</w:t>
            </w:r>
          </w:p>
        </w:tc>
        <w:tc>
          <w:tcPr>
            <w:tcW w:type="dxa" w:w="1165"/>
          </w:tcPr>
          <w:p>
            <w:r>
              <w:rPr>
                <w:rFonts w:ascii="Tahoma" w:hAnsi="Tahoma" w:eastAsia="Tahoma" w:cs="Tahoma"/>
                <w:sz w:val="18"/>
              </w:rPr>
              <w:t>requester</w:t>
            </w:r>
          </w:p>
        </w:tc>
        <w:tc>
          <w:tcPr>
            <w:tcW w:type="dxa" w:w="1165"/>
          </w:tcPr>
          <w:p>
            <w:r>
              <w:rPr>
                <w:rFonts w:ascii="Tahoma" w:hAnsi="Tahoma" w:eastAsia="Tahoma" w:cs="Tahoma"/>
                <w:sz w:val="18"/>
              </w:rPr>
              <w:t>Planned</w:t>
            </w:r>
          </w:p>
        </w:tc>
        <w:tc>
          <w:tcPr>
            <w:tcW w:type="dxa" w:w="1165"/>
          </w:tcPr>
          <w:p>
            <w:r>
              <w:rPr>
                <w:rFonts w:ascii="Tahoma" w:hAnsi="Tahoma" w:eastAsia="Tahoma" w:cs="Tahoma"/>
                <w:sz w:val="18"/>
              </w:rPr>
              <w:t>P0</w:t>
            </w:r>
          </w:p>
        </w:tc>
        <w:tc>
          <w:tcPr>
            <w:tcW w:type="dxa" w:w="1165"/>
          </w:tcPr>
          <w:p>
            <w:r>
              <w:rPr>
                <w:rFonts w:ascii="Tahoma" w:hAnsi="Tahoma" w:eastAsia="Tahoma" w:cs="Tahoma"/>
                <w:sz w:val="18"/>
              </w:rPr>
              <w:t>Reimburse</w:t>
            </w:r>
          </w:p>
        </w:tc>
        <w:tc>
          <w:tcPr>
            <w:tcW w:type="dxa" w:w="1165"/>
          </w:tcPr>
          <w:p>
            <w:r>
              <w:rPr>
                <w:rFonts w:ascii="Tahoma" w:hAnsi="Tahoma" w:eastAsia="Tahoma" w:cs="Tahoma"/>
                <w:sz w:val="18"/>
              </w:rPr>
              <w:t>มาร์ค</w:t>
            </w:r>
          </w:p>
        </w:tc>
      </w:tr>
      <w:tr>
        <w:tc>
          <w:tcPr>
            <w:tcW w:type="dxa" w:w="1165"/>
          </w:tcPr>
          <w:p>
            <w:r>
              <w:rPr>
                <w:rFonts w:ascii="Tahoma" w:hAnsi="Tahoma" w:eastAsia="Tahoma" w:cs="Tahoma"/>
                <w:sz w:val="18"/>
              </w:rPr>
              <w:t>47</w:t>
            </w:r>
          </w:p>
        </w:tc>
        <w:tc>
          <w:tcPr>
            <w:tcW w:type="dxa" w:w="1165"/>
          </w:tcPr>
          <w:p>
            <w:r>
              <w:rPr>
                <w:rFonts w:ascii="Consolas" w:hAnsi="Consolas" w:eastAsia="Consolas" w:cs="Consolas"/>
                <w:color w:val="B00030"/>
                <w:sz w:val="17"/>
              </w:rPr>
              <w:t>/reimbursements/:id/status</w:t>
            </w:r>
          </w:p>
        </w:tc>
        <w:tc>
          <w:tcPr>
            <w:tcW w:type="dxa" w:w="1165"/>
          </w:tcPr>
          <w:p>
            <w:r>
              <w:rPr>
                <w:rFonts w:ascii="Tahoma" w:hAnsi="Tahoma" w:eastAsia="Tahoma" w:cs="Tahoma"/>
                <w:sz w:val="18"/>
              </w:rPr>
              <w:t>POST</w:t>
            </w:r>
          </w:p>
        </w:tc>
        <w:tc>
          <w:tcPr>
            <w:tcW w:type="dxa" w:w="1165"/>
          </w:tcPr>
          <w:p>
            <w:r>
              <w:rPr>
                <w:rFonts w:ascii="Tahoma" w:hAnsi="Tahoma" w:eastAsia="Tahoma" w:cs="Tahoma"/>
                <w:sz w:val="18"/>
              </w:rPr>
              <w:t>head, finance, owner + step-up</w:t>
            </w:r>
          </w:p>
        </w:tc>
        <w:tc>
          <w:tcPr>
            <w:tcW w:type="dxa" w:w="1165"/>
          </w:tcPr>
          <w:p>
            <w:r>
              <w:rPr>
                <w:rFonts w:ascii="Tahoma" w:hAnsi="Tahoma" w:eastAsia="Tahoma" w:cs="Tahoma"/>
                <w:sz w:val="18"/>
              </w:rPr>
              <w:t>Planned</w:t>
            </w:r>
          </w:p>
        </w:tc>
        <w:tc>
          <w:tcPr>
            <w:tcW w:type="dxa" w:w="1165"/>
          </w:tcPr>
          <w:p>
            <w:r>
              <w:rPr>
                <w:rFonts w:ascii="Tahoma" w:hAnsi="Tahoma" w:eastAsia="Tahoma" w:cs="Tahoma"/>
                <w:sz w:val="18"/>
              </w:rPr>
              <w:t>P0</w:t>
            </w:r>
          </w:p>
        </w:tc>
        <w:tc>
          <w:tcPr>
            <w:tcW w:type="dxa" w:w="1165"/>
          </w:tcPr>
          <w:p>
            <w:r>
              <w:rPr>
                <w:rFonts w:ascii="Tahoma" w:hAnsi="Tahoma" w:eastAsia="Tahoma" w:cs="Tahoma"/>
                <w:sz w:val="18"/>
              </w:rPr>
              <w:t>Reimburse</w:t>
            </w:r>
          </w:p>
        </w:tc>
        <w:tc>
          <w:tcPr>
            <w:tcW w:type="dxa" w:w="1165"/>
          </w:tcPr>
          <w:p>
            <w:r>
              <w:rPr>
                <w:rFonts w:ascii="Tahoma" w:hAnsi="Tahoma" w:eastAsia="Tahoma" w:cs="Tahoma"/>
                <w:sz w:val="18"/>
              </w:rPr>
              <w:t>ชมพู่</w:t>
            </w:r>
          </w:p>
        </w:tc>
      </w:tr>
      <w:tr>
        <w:tc>
          <w:tcPr>
            <w:tcW w:type="dxa" w:w="1165"/>
          </w:tcPr>
          <w:p>
            <w:r>
              <w:rPr>
                <w:rFonts w:ascii="Tahoma" w:hAnsi="Tahoma" w:eastAsia="Tahoma" w:cs="Tahoma"/>
                <w:sz w:val="18"/>
              </w:rPr>
              <w:t>48</w:t>
            </w:r>
          </w:p>
        </w:tc>
        <w:tc>
          <w:tcPr>
            <w:tcW w:type="dxa" w:w="1165"/>
          </w:tcPr>
          <w:p>
            <w:r>
              <w:rPr>
                <w:rFonts w:ascii="Consolas" w:hAnsi="Consolas" w:eastAsia="Consolas" w:cs="Consolas"/>
                <w:color w:val="B00030"/>
                <w:sz w:val="17"/>
              </w:rPr>
              <w:t>/reimbursements/:id/document</w:t>
            </w:r>
          </w:p>
        </w:tc>
        <w:tc>
          <w:tcPr>
            <w:tcW w:type="dxa" w:w="1165"/>
          </w:tcPr>
          <w:p>
            <w:r>
              <w:rPr>
                <w:rFonts w:ascii="Tahoma" w:hAnsi="Tahoma" w:eastAsia="Tahoma" w:cs="Tahoma"/>
                <w:sz w:val="18"/>
              </w:rPr>
              <w:t>GET</w:t>
            </w:r>
          </w:p>
        </w:tc>
        <w:tc>
          <w:tcPr>
            <w:tcW w:type="dxa" w:w="1165"/>
          </w:tcPr>
          <w:p>
            <w:r>
              <w:rPr>
                <w:rFonts w:ascii="Tahoma" w:hAnsi="Tahoma" w:eastAsia="Tahoma" w:cs="Tahoma"/>
                <w:sz w:val="18"/>
              </w:rPr>
              <w:t>owner, approver</w:t>
            </w:r>
          </w:p>
        </w:tc>
        <w:tc>
          <w:tcPr>
            <w:tcW w:type="dxa" w:w="1165"/>
          </w:tcPr>
          <w:p>
            <w:r>
              <w:rPr>
                <w:rFonts w:ascii="Tahoma" w:hAnsi="Tahoma" w:eastAsia="Tahoma" w:cs="Tahoma"/>
                <w:sz w:val="18"/>
              </w:rPr>
              <w:t>Planned</w:t>
            </w:r>
          </w:p>
        </w:tc>
        <w:tc>
          <w:tcPr>
            <w:tcW w:type="dxa" w:w="1165"/>
          </w:tcPr>
          <w:p>
            <w:r>
              <w:rPr>
                <w:rFonts w:ascii="Tahoma" w:hAnsi="Tahoma" w:eastAsia="Tahoma" w:cs="Tahoma"/>
                <w:sz w:val="18"/>
              </w:rPr>
              <w:t>P0</w:t>
            </w:r>
          </w:p>
        </w:tc>
        <w:tc>
          <w:tcPr>
            <w:tcW w:type="dxa" w:w="1165"/>
          </w:tcPr>
          <w:p>
            <w:r>
              <w:rPr>
                <w:rFonts w:ascii="Tahoma" w:hAnsi="Tahoma" w:eastAsia="Tahoma" w:cs="Tahoma"/>
                <w:sz w:val="18"/>
              </w:rPr>
              <w:t>Documents</w:t>
            </w:r>
          </w:p>
        </w:tc>
        <w:tc>
          <w:tcPr>
            <w:tcW w:type="dxa" w:w="1165"/>
          </w:tcPr>
          <w:p>
            <w:r>
              <w:rPr>
                <w:rFonts w:ascii="Tahoma" w:hAnsi="Tahoma" w:eastAsia="Tahoma" w:cs="Tahoma"/>
                <w:sz w:val="18"/>
              </w:rPr>
              <w:t>ชมพู่</w:t>
            </w:r>
          </w:p>
        </w:tc>
      </w:tr>
      <w:tr>
        <w:tc>
          <w:tcPr>
            <w:tcW w:type="dxa" w:w="1165"/>
          </w:tcPr>
          <w:p>
            <w:r>
              <w:rPr>
                <w:rFonts w:ascii="Tahoma" w:hAnsi="Tahoma" w:eastAsia="Tahoma" w:cs="Tahoma"/>
                <w:sz w:val="18"/>
              </w:rPr>
              <w:t>57</w:t>
            </w:r>
          </w:p>
        </w:tc>
        <w:tc>
          <w:tcPr>
            <w:tcW w:type="dxa" w:w="1165"/>
          </w:tcPr>
          <w:p>
            <w:r>
              <w:rPr>
                <w:rFonts w:ascii="Consolas" w:hAnsi="Consolas" w:eastAsia="Consolas" w:cs="Consolas"/>
                <w:color w:val="B00030"/>
                <w:sz w:val="17"/>
              </w:rPr>
              <w:t>/auth/claim</w:t>
            </w:r>
          </w:p>
        </w:tc>
        <w:tc>
          <w:tcPr>
            <w:tcW w:type="dxa" w:w="1165"/>
          </w:tcPr>
          <w:p>
            <w:r>
              <w:rPr>
                <w:rFonts w:ascii="Tahoma" w:hAnsi="Tahoma" w:eastAsia="Tahoma" w:cs="Tahoma"/>
                <w:sz w:val="18"/>
              </w:rPr>
              <w:t>POST</w:t>
            </w:r>
          </w:p>
        </w:tc>
        <w:tc>
          <w:tcPr>
            <w:tcW w:type="dxa" w:w="1165"/>
          </w:tcPr>
          <w:p>
            <w:r>
              <w:rPr>
                <w:rFonts w:ascii="Tahoma" w:hAnsi="Tahoma" w:eastAsia="Tahoma" w:cs="Tahoma"/>
                <w:sz w:val="18"/>
              </w:rPr>
              <w:t>Supabase session</w:t>
            </w:r>
          </w:p>
        </w:tc>
        <w:tc>
          <w:tcPr>
            <w:tcW w:type="dxa" w:w="1165"/>
          </w:tcPr>
          <w:p>
            <w:r>
              <w:rPr>
                <w:rFonts w:ascii="Tahoma" w:hAnsi="Tahoma" w:eastAsia="Tahoma" w:cs="Tahoma"/>
                <w:sz w:val="18"/>
              </w:rPr>
              <w:t>Planned</w:t>
            </w:r>
          </w:p>
        </w:tc>
        <w:tc>
          <w:tcPr>
            <w:tcW w:type="dxa" w:w="1165"/>
          </w:tcPr>
          <w:p>
            <w:r>
              <w:rPr>
                <w:rFonts w:ascii="Tahoma" w:hAnsi="Tahoma" w:eastAsia="Tahoma" w:cs="Tahoma"/>
                <w:sz w:val="18"/>
              </w:rPr>
              <w:t>P0</w:t>
            </w:r>
          </w:p>
        </w:tc>
        <w:tc>
          <w:tcPr>
            <w:tcW w:type="dxa" w:w="1165"/>
          </w:tcPr>
          <w:p>
            <w:r>
              <w:rPr>
                <w:rFonts w:ascii="Tahoma" w:hAnsi="Tahoma" w:eastAsia="Tahoma" w:cs="Tahoma"/>
                <w:sz w:val="18"/>
              </w:rPr>
              <w:t>Auth</w:t>
            </w:r>
          </w:p>
        </w:tc>
        <w:tc>
          <w:tcPr>
            <w:tcW w:type="dxa" w:w="1165"/>
          </w:tcPr>
          <w:p>
            <w:r>
              <w:rPr>
                <w:rFonts w:ascii="Tahoma" w:hAnsi="Tahoma" w:eastAsia="Tahoma" w:cs="Tahoma"/>
                <w:sz w:val="18"/>
              </w:rPr>
              <w:t>ชมพู่</w:t>
            </w:r>
          </w:p>
        </w:tc>
      </w:tr>
      <w:tr>
        <w:tc>
          <w:tcPr>
            <w:tcW w:type="dxa" w:w="1165"/>
          </w:tcPr>
          <w:p>
            <w:r>
              <w:rPr>
                <w:rFonts w:ascii="Tahoma" w:hAnsi="Tahoma" w:eastAsia="Tahoma" w:cs="Tahoma"/>
                <w:sz w:val="18"/>
              </w:rPr>
              <w:t>58</w:t>
            </w:r>
          </w:p>
        </w:tc>
        <w:tc>
          <w:tcPr>
            <w:tcW w:type="dxa" w:w="1165"/>
          </w:tcPr>
          <w:p>
            <w:r>
              <w:rPr>
                <w:rFonts w:ascii="Consolas" w:hAnsi="Consolas" w:eastAsia="Consolas" w:cs="Consolas"/>
                <w:color w:val="B00030"/>
                <w:sz w:val="17"/>
              </w:rPr>
              <w:t>/auth/login/supabase</w:t>
            </w:r>
          </w:p>
        </w:tc>
        <w:tc>
          <w:tcPr>
            <w:tcW w:type="dxa" w:w="1165"/>
          </w:tcPr>
          <w:p>
            <w:r>
              <w:rPr>
                <w:rFonts w:ascii="Tahoma" w:hAnsi="Tahoma" w:eastAsia="Tahoma" w:cs="Tahoma"/>
                <w:sz w:val="18"/>
              </w:rPr>
              <w:t>POST</w:t>
            </w:r>
          </w:p>
        </w:tc>
        <w:tc>
          <w:tcPr>
            <w:tcW w:type="dxa" w:w="1165"/>
          </w:tcPr>
          <w:p>
            <w:r>
              <w:rPr>
                <w:rFonts w:ascii="Tahoma" w:hAnsi="Tahoma" w:eastAsia="Tahoma" w:cs="Tahoma"/>
                <w:sz w:val="18"/>
              </w:rPr>
              <w:t>Supabase session</w:t>
            </w:r>
          </w:p>
        </w:tc>
        <w:tc>
          <w:tcPr>
            <w:tcW w:type="dxa" w:w="1165"/>
          </w:tcPr>
          <w:p>
            <w:r>
              <w:rPr>
                <w:rFonts w:ascii="Tahoma" w:hAnsi="Tahoma" w:eastAsia="Tahoma" w:cs="Tahoma"/>
                <w:sz w:val="18"/>
              </w:rPr>
              <w:t>Planned</w:t>
            </w:r>
          </w:p>
        </w:tc>
        <w:tc>
          <w:tcPr>
            <w:tcW w:type="dxa" w:w="1165"/>
          </w:tcPr>
          <w:p>
            <w:r>
              <w:rPr>
                <w:rFonts w:ascii="Tahoma" w:hAnsi="Tahoma" w:eastAsia="Tahoma" w:cs="Tahoma"/>
                <w:sz w:val="18"/>
              </w:rPr>
              <w:t>P1</w:t>
            </w:r>
          </w:p>
        </w:tc>
        <w:tc>
          <w:tcPr>
            <w:tcW w:type="dxa" w:w="1165"/>
          </w:tcPr>
          <w:p>
            <w:r>
              <w:rPr>
                <w:rFonts w:ascii="Tahoma" w:hAnsi="Tahoma" w:eastAsia="Tahoma" w:cs="Tahoma"/>
                <w:sz w:val="18"/>
              </w:rPr>
              <w:t>Auth</w:t>
            </w:r>
          </w:p>
        </w:tc>
        <w:tc>
          <w:tcPr>
            <w:tcW w:type="dxa" w:w="1165"/>
          </w:tcPr>
          <w:p>
            <w:r>
              <w:rPr>
                <w:rFonts w:ascii="Tahoma" w:hAnsi="Tahoma" w:eastAsia="Tahoma" w:cs="Tahoma"/>
                <w:sz w:val="18"/>
              </w:rPr>
              <w:t>ชมพู่</w:t>
            </w:r>
          </w:p>
        </w:tc>
      </w:tr>
      <w:tr>
        <w:tc>
          <w:tcPr>
            <w:tcW w:type="dxa" w:w="1165"/>
          </w:tcPr>
          <w:p>
            <w:r>
              <w:rPr>
                <w:rFonts w:ascii="Tahoma" w:hAnsi="Tahoma" w:eastAsia="Tahoma" w:cs="Tahoma"/>
                <w:sz w:val="18"/>
              </w:rPr>
              <w:t>59</w:t>
            </w:r>
          </w:p>
        </w:tc>
        <w:tc>
          <w:tcPr>
            <w:tcW w:type="dxa" w:w="1165"/>
          </w:tcPr>
          <w:p>
            <w:r>
              <w:rPr>
                <w:rFonts w:ascii="Consolas" w:hAnsi="Consolas" w:eastAsia="Consolas" w:cs="Consolas"/>
                <w:color w:val="B00030"/>
                <w:sz w:val="17"/>
              </w:rPr>
              <w:t>/auth/verify-password</w:t>
            </w:r>
          </w:p>
        </w:tc>
        <w:tc>
          <w:tcPr>
            <w:tcW w:type="dxa" w:w="1165"/>
          </w:tcPr>
          <w:p>
            <w:r>
              <w:rPr>
                <w:rFonts w:ascii="Tahoma" w:hAnsi="Tahoma" w:eastAsia="Tahoma" w:cs="Tahoma"/>
                <w:sz w:val="18"/>
              </w:rPr>
              <w:t>POST</w:t>
            </w:r>
          </w:p>
        </w:tc>
        <w:tc>
          <w:tcPr>
            <w:tcW w:type="dxa" w:w="1165"/>
          </w:tcPr>
          <w:p>
            <w:r>
              <w:rPr>
                <w:rFonts w:ascii="Tahoma" w:hAnsi="Tahoma" w:eastAsia="Tahoma" w:cs="Tahoma"/>
                <w:sz w:val="18"/>
              </w:rPr>
              <w:t>B</w:t>
            </w:r>
          </w:p>
        </w:tc>
        <w:tc>
          <w:tcPr>
            <w:tcW w:type="dxa" w:w="1165"/>
          </w:tcPr>
          <w:p>
            <w:r>
              <w:rPr>
                <w:rFonts w:ascii="Tahoma" w:hAnsi="Tahoma" w:eastAsia="Tahoma" w:cs="Tahoma"/>
                <w:sz w:val="18"/>
              </w:rPr>
              <w:t>Planned</w:t>
            </w:r>
          </w:p>
        </w:tc>
        <w:tc>
          <w:tcPr>
            <w:tcW w:type="dxa" w:w="1165"/>
          </w:tcPr>
          <w:p>
            <w:r>
              <w:rPr>
                <w:rFonts w:ascii="Tahoma" w:hAnsi="Tahoma" w:eastAsia="Tahoma" w:cs="Tahoma"/>
                <w:sz w:val="18"/>
              </w:rPr>
              <w:t>P0</w:t>
            </w:r>
          </w:p>
        </w:tc>
        <w:tc>
          <w:tcPr>
            <w:tcW w:type="dxa" w:w="1165"/>
          </w:tcPr>
          <w:p>
            <w:r>
              <w:rPr>
                <w:rFonts w:ascii="Tahoma" w:hAnsi="Tahoma" w:eastAsia="Tahoma" w:cs="Tahoma"/>
                <w:sz w:val="18"/>
              </w:rPr>
              <w:t>Auth</w:t>
            </w:r>
          </w:p>
        </w:tc>
        <w:tc>
          <w:tcPr>
            <w:tcW w:type="dxa" w:w="1165"/>
          </w:tcPr>
          <w:p>
            <w:r>
              <w:rPr>
                <w:rFonts w:ascii="Tahoma" w:hAnsi="Tahoma" w:eastAsia="Tahoma" w:cs="Tahoma"/>
                <w:sz w:val="18"/>
              </w:rPr>
              <w:t>ชมพู่</w:t>
            </w:r>
          </w:p>
        </w:tc>
      </w:tr>
      <w:tr>
        <w:tc>
          <w:tcPr>
            <w:tcW w:type="dxa" w:w="1165"/>
          </w:tcPr>
          <w:p>
            <w:r>
              <w:rPr>
                <w:rFonts w:ascii="Tahoma" w:hAnsi="Tahoma" w:eastAsia="Tahoma" w:cs="Tahoma"/>
                <w:sz w:val="18"/>
              </w:rPr>
              <w:t>60</w:t>
            </w:r>
          </w:p>
        </w:tc>
        <w:tc>
          <w:tcPr>
            <w:tcW w:type="dxa" w:w="1165"/>
          </w:tcPr>
          <w:p>
            <w:r>
              <w:rPr>
                <w:rFonts w:ascii="Consolas" w:hAnsi="Consolas" w:eastAsia="Consolas" w:cs="Consolas"/>
                <w:color w:val="B00030"/>
                <w:sz w:val="17"/>
              </w:rPr>
              <w:t>/staff/me/signature</w:t>
            </w:r>
          </w:p>
        </w:tc>
        <w:tc>
          <w:tcPr>
            <w:tcW w:type="dxa" w:w="1165"/>
          </w:tcPr>
          <w:p>
            <w:r>
              <w:rPr>
                <w:rFonts w:ascii="Tahoma" w:hAnsi="Tahoma" w:eastAsia="Tahoma" w:cs="Tahoma"/>
                <w:sz w:val="18"/>
              </w:rPr>
              <w:t>POST</w:t>
            </w:r>
          </w:p>
        </w:tc>
        <w:tc>
          <w:tcPr>
            <w:tcW w:type="dxa" w:w="1165"/>
          </w:tcPr>
          <w:p>
            <w:r>
              <w:rPr>
                <w:rFonts w:ascii="Tahoma" w:hAnsi="Tahoma" w:eastAsia="Tahoma" w:cs="Tahoma"/>
                <w:sz w:val="18"/>
              </w:rPr>
              <w:t>B + step-up</w:t>
            </w:r>
          </w:p>
        </w:tc>
        <w:tc>
          <w:tcPr>
            <w:tcW w:type="dxa" w:w="1165"/>
          </w:tcPr>
          <w:p>
            <w:r>
              <w:rPr>
                <w:rFonts w:ascii="Tahoma" w:hAnsi="Tahoma" w:eastAsia="Tahoma" w:cs="Tahoma"/>
                <w:sz w:val="18"/>
              </w:rPr>
              <w:t>Planned</w:t>
            </w:r>
          </w:p>
        </w:tc>
        <w:tc>
          <w:tcPr>
            <w:tcW w:type="dxa" w:w="1165"/>
          </w:tcPr>
          <w:p>
            <w:r>
              <w:rPr>
                <w:rFonts w:ascii="Tahoma" w:hAnsi="Tahoma" w:eastAsia="Tahoma" w:cs="Tahoma"/>
                <w:sz w:val="18"/>
              </w:rPr>
              <w:t>P1</w:t>
            </w:r>
          </w:p>
        </w:tc>
        <w:tc>
          <w:tcPr>
            <w:tcW w:type="dxa" w:w="1165"/>
          </w:tcPr>
          <w:p>
            <w:r>
              <w:rPr>
                <w:rFonts w:ascii="Tahoma" w:hAnsi="Tahoma" w:eastAsia="Tahoma" w:cs="Tahoma"/>
                <w:sz w:val="18"/>
              </w:rPr>
              <w:t>Staff</w:t>
            </w:r>
          </w:p>
        </w:tc>
        <w:tc>
          <w:tcPr>
            <w:tcW w:type="dxa" w:w="1165"/>
          </w:tcPr>
          <w:p>
            <w:r>
              <w:rPr>
                <w:rFonts w:ascii="Tahoma" w:hAnsi="Tahoma" w:eastAsia="Tahoma" w:cs="Tahoma"/>
                <w:sz w:val="18"/>
              </w:rPr>
              <w:t>ชมพู่</w:t>
            </w:r>
          </w:p>
        </w:tc>
      </w:tr>
      <w:tr>
        <w:tc>
          <w:tcPr>
            <w:tcW w:type="dxa" w:w="1165"/>
          </w:tcPr>
          <w:p>
            <w:r>
              <w:rPr>
                <w:rFonts w:ascii="Tahoma" w:hAnsi="Tahoma" w:eastAsia="Tahoma" w:cs="Tahoma"/>
                <w:sz w:val="18"/>
              </w:rPr>
              <w:t>49</w:t>
            </w:r>
          </w:p>
        </w:tc>
        <w:tc>
          <w:tcPr>
            <w:tcW w:type="dxa" w:w="1165"/>
          </w:tcPr>
          <w:p>
            <w:r>
              <w:rPr>
                <w:rFonts w:ascii="Consolas" w:hAnsi="Consolas" w:eastAsia="Consolas" w:cs="Consolas"/>
                <w:color w:val="B00030"/>
                <w:sz w:val="17"/>
              </w:rPr>
              <w:t>/reimbursements/import</w:t>
            </w:r>
          </w:p>
        </w:tc>
        <w:tc>
          <w:tcPr>
            <w:tcW w:type="dxa" w:w="1165"/>
          </w:tcPr>
          <w:p>
            <w:r>
              <w:rPr>
                <w:rFonts w:ascii="Tahoma" w:hAnsi="Tahoma" w:eastAsia="Tahoma" w:cs="Tahoma"/>
                <w:sz w:val="18"/>
              </w:rPr>
              <w:t>POST</w:t>
            </w:r>
          </w:p>
        </w:tc>
        <w:tc>
          <w:tcPr>
            <w:tcW w:type="dxa" w:w="1165"/>
          </w:tcPr>
          <w:p>
            <w:r>
              <w:rPr>
                <w:rFonts w:ascii="Tahoma" w:hAnsi="Tahoma" w:eastAsia="Tahoma" w:cs="Tahoma"/>
                <w:sz w:val="18"/>
              </w:rPr>
              <w:t>finance</w:t>
            </w:r>
          </w:p>
        </w:tc>
        <w:tc>
          <w:tcPr>
            <w:tcW w:type="dxa" w:w="1165"/>
          </w:tcPr>
          <w:p>
            <w:r>
              <w:rPr>
                <w:rFonts w:ascii="Tahoma" w:hAnsi="Tahoma" w:eastAsia="Tahoma" w:cs="Tahoma"/>
                <w:sz w:val="18"/>
              </w:rPr>
              <w:t>Planned</w:t>
            </w:r>
          </w:p>
        </w:tc>
        <w:tc>
          <w:tcPr>
            <w:tcW w:type="dxa" w:w="1165"/>
          </w:tcPr>
          <w:p>
            <w:r>
              <w:rPr>
                <w:rFonts w:ascii="Tahoma" w:hAnsi="Tahoma" w:eastAsia="Tahoma" w:cs="Tahoma"/>
                <w:sz w:val="18"/>
              </w:rPr>
              <w:t>P2</w:t>
            </w:r>
          </w:p>
        </w:tc>
        <w:tc>
          <w:tcPr>
            <w:tcW w:type="dxa" w:w="1165"/>
          </w:tcPr>
          <w:p>
            <w:r>
              <w:rPr>
                <w:rFonts w:ascii="Tahoma" w:hAnsi="Tahoma" w:eastAsia="Tahoma" w:cs="Tahoma"/>
                <w:sz w:val="18"/>
              </w:rPr>
              <w:t>Reimburse</w:t>
            </w:r>
          </w:p>
        </w:tc>
        <w:tc>
          <w:tcPr>
            <w:tcW w:type="dxa" w:w="1165"/>
          </w:tcPr>
          <w:p>
            <w:r>
              <w:rPr>
                <w:rFonts w:ascii="Tahoma" w:hAnsi="Tahoma" w:eastAsia="Tahoma" w:cs="Tahoma"/>
                <w:sz w:val="18"/>
              </w:rPr>
              <w:t>ชมพู่</w:t>
            </w:r>
          </w:p>
        </w:tc>
      </w:tr>
      <w:tr>
        <w:tc>
          <w:tcPr>
            <w:tcW w:type="dxa" w:w="1165"/>
          </w:tcPr>
          <w:p>
            <w:r>
              <w:rPr>
                <w:rFonts w:ascii="Tahoma" w:hAnsi="Tahoma" w:eastAsia="Tahoma" w:cs="Tahoma"/>
                <w:sz w:val="18"/>
              </w:rPr>
              <w:t>50</w:t>
            </w:r>
          </w:p>
        </w:tc>
        <w:tc>
          <w:tcPr>
            <w:tcW w:type="dxa" w:w="1165"/>
          </w:tcPr>
          <w:p>
            <w:r>
              <w:rPr>
                <w:rFonts w:ascii="Consolas" w:hAnsi="Consolas" w:eastAsia="Consolas" w:cs="Consolas"/>
                <w:color w:val="B00030"/>
                <w:sz w:val="17"/>
              </w:rPr>
              <w:t>/reports/summary</w:t>
            </w:r>
          </w:p>
        </w:tc>
        <w:tc>
          <w:tcPr>
            <w:tcW w:type="dxa" w:w="1165"/>
          </w:tcPr>
          <w:p>
            <w:r>
              <w:rPr>
                <w:rFonts w:ascii="Tahoma" w:hAnsi="Tahoma" w:eastAsia="Tahoma" w:cs="Tahoma"/>
                <w:sz w:val="18"/>
              </w:rPr>
              <w:t>GET</w:t>
            </w:r>
          </w:p>
        </w:tc>
        <w:tc>
          <w:tcPr>
            <w:tcW w:type="dxa" w:w="1165"/>
          </w:tcPr>
          <w:p>
            <w:r>
              <w:rPr>
                <w:rFonts w:ascii="Tahoma" w:hAnsi="Tahoma" w:eastAsia="Tahoma" w:cs="Tahoma"/>
                <w:sz w:val="18"/>
              </w:rPr>
              <w:t>B scoped</w:t>
            </w:r>
          </w:p>
        </w:tc>
        <w:tc>
          <w:tcPr>
            <w:tcW w:type="dxa" w:w="1165"/>
          </w:tcPr>
          <w:p>
            <w:r>
              <w:rPr>
                <w:rFonts w:ascii="Tahoma" w:hAnsi="Tahoma" w:eastAsia="Tahoma" w:cs="Tahoma"/>
                <w:sz w:val="18"/>
              </w:rPr>
              <w:t>Planned</w:t>
            </w:r>
          </w:p>
        </w:tc>
        <w:tc>
          <w:tcPr>
            <w:tcW w:type="dxa" w:w="1165"/>
          </w:tcPr>
          <w:p>
            <w:r>
              <w:rPr>
                <w:rFonts w:ascii="Tahoma" w:hAnsi="Tahoma" w:eastAsia="Tahoma" w:cs="Tahoma"/>
                <w:sz w:val="18"/>
              </w:rPr>
              <w:t>P0</w:t>
            </w:r>
          </w:p>
        </w:tc>
        <w:tc>
          <w:tcPr>
            <w:tcW w:type="dxa" w:w="1165"/>
          </w:tcPr>
          <w:p>
            <w:r>
              <w:rPr>
                <w:rFonts w:ascii="Tahoma" w:hAnsi="Tahoma" w:eastAsia="Tahoma" w:cs="Tahoma"/>
                <w:sz w:val="18"/>
              </w:rPr>
              <w:t>Reports</w:t>
            </w:r>
          </w:p>
        </w:tc>
        <w:tc>
          <w:tcPr>
            <w:tcW w:type="dxa" w:w="1165"/>
          </w:tcPr>
          <w:p>
            <w:r>
              <w:rPr>
                <w:rFonts w:ascii="Tahoma" w:hAnsi="Tahoma" w:eastAsia="Tahoma" w:cs="Tahoma"/>
                <w:sz w:val="18"/>
              </w:rPr>
              <w:t>มาร์ค</w:t>
            </w:r>
          </w:p>
        </w:tc>
      </w:tr>
      <w:tr>
        <w:tc>
          <w:tcPr>
            <w:tcW w:type="dxa" w:w="1165"/>
          </w:tcPr>
          <w:p>
            <w:r>
              <w:rPr>
                <w:rFonts w:ascii="Tahoma" w:hAnsi="Tahoma" w:eastAsia="Tahoma" w:cs="Tahoma"/>
                <w:sz w:val="18"/>
              </w:rPr>
              <w:t>51</w:t>
            </w:r>
          </w:p>
        </w:tc>
        <w:tc>
          <w:tcPr>
            <w:tcW w:type="dxa" w:w="1165"/>
          </w:tcPr>
          <w:p>
            <w:r>
              <w:rPr>
                <w:rFonts w:ascii="Consolas" w:hAnsi="Consolas" w:eastAsia="Consolas" w:cs="Consolas"/>
                <w:color w:val="B00030"/>
                <w:sz w:val="17"/>
              </w:rPr>
              <w:t>/reports/cashflow</w:t>
            </w:r>
          </w:p>
        </w:tc>
        <w:tc>
          <w:tcPr>
            <w:tcW w:type="dxa" w:w="1165"/>
          </w:tcPr>
          <w:p>
            <w:r>
              <w:rPr>
                <w:rFonts w:ascii="Tahoma" w:hAnsi="Tahoma" w:eastAsia="Tahoma" w:cs="Tahoma"/>
                <w:sz w:val="18"/>
              </w:rPr>
              <w:t>GET</w:t>
            </w:r>
          </w:p>
        </w:tc>
        <w:tc>
          <w:tcPr>
            <w:tcW w:type="dxa" w:w="1165"/>
          </w:tcPr>
          <w:p>
            <w:r>
              <w:rPr>
                <w:rFonts w:ascii="Tahoma" w:hAnsi="Tahoma" w:eastAsia="Tahoma" w:cs="Tahoma"/>
                <w:sz w:val="18"/>
              </w:rPr>
              <w:t>finance, owner</w:t>
            </w:r>
          </w:p>
        </w:tc>
        <w:tc>
          <w:tcPr>
            <w:tcW w:type="dxa" w:w="1165"/>
          </w:tcPr>
          <w:p>
            <w:r>
              <w:rPr>
                <w:rFonts w:ascii="Tahoma" w:hAnsi="Tahoma" w:eastAsia="Tahoma" w:cs="Tahoma"/>
                <w:sz w:val="18"/>
              </w:rPr>
              <w:t>Planned</w:t>
            </w:r>
          </w:p>
        </w:tc>
        <w:tc>
          <w:tcPr>
            <w:tcW w:type="dxa" w:w="1165"/>
          </w:tcPr>
          <w:p>
            <w:r>
              <w:rPr>
                <w:rFonts w:ascii="Tahoma" w:hAnsi="Tahoma" w:eastAsia="Tahoma" w:cs="Tahoma"/>
                <w:sz w:val="18"/>
              </w:rPr>
              <w:t>P1</w:t>
            </w:r>
          </w:p>
        </w:tc>
        <w:tc>
          <w:tcPr>
            <w:tcW w:type="dxa" w:w="1165"/>
          </w:tcPr>
          <w:p>
            <w:r>
              <w:rPr>
                <w:rFonts w:ascii="Tahoma" w:hAnsi="Tahoma" w:eastAsia="Tahoma" w:cs="Tahoma"/>
                <w:sz w:val="18"/>
              </w:rPr>
              <w:t>Reports</w:t>
            </w:r>
          </w:p>
        </w:tc>
        <w:tc>
          <w:tcPr>
            <w:tcW w:type="dxa" w:w="1165"/>
          </w:tcPr>
          <w:p>
            <w:r>
              <w:rPr>
                <w:rFonts w:ascii="Tahoma" w:hAnsi="Tahoma" w:eastAsia="Tahoma" w:cs="Tahoma"/>
                <w:sz w:val="18"/>
              </w:rPr>
              <w:t>มาร์ค</w:t>
            </w:r>
          </w:p>
        </w:tc>
      </w:tr>
      <w:tr>
        <w:tc>
          <w:tcPr>
            <w:tcW w:type="dxa" w:w="1165"/>
          </w:tcPr>
          <w:p>
            <w:r>
              <w:rPr>
                <w:rFonts w:ascii="Tahoma" w:hAnsi="Tahoma" w:eastAsia="Tahoma" w:cs="Tahoma"/>
                <w:sz w:val="18"/>
              </w:rPr>
              <w:t>52</w:t>
            </w:r>
          </w:p>
        </w:tc>
        <w:tc>
          <w:tcPr>
            <w:tcW w:type="dxa" w:w="1165"/>
          </w:tcPr>
          <w:p>
            <w:r>
              <w:rPr>
                <w:rFonts w:ascii="Consolas" w:hAnsi="Consolas" w:eastAsia="Consolas" w:cs="Consolas"/>
                <w:color w:val="B00030"/>
                <w:sz w:val="17"/>
              </w:rPr>
              <w:t>/reports/journal</w:t>
            </w:r>
          </w:p>
        </w:tc>
        <w:tc>
          <w:tcPr>
            <w:tcW w:type="dxa" w:w="1165"/>
          </w:tcPr>
          <w:p>
            <w:r>
              <w:rPr>
                <w:rFonts w:ascii="Tahoma" w:hAnsi="Tahoma" w:eastAsia="Tahoma" w:cs="Tahoma"/>
                <w:sz w:val="18"/>
              </w:rPr>
              <w:t>GET</w:t>
            </w:r>
          </w:p>
        </w:tc>
        <w:tc>
          <w:tcPr>
            <w:tcW w:type="dxa" w:w="1165"/>
          </w:tcPr>
          <w:p>
            <w:r>
              <w:rPr>
                <w:rFonts w:ascii="Tahoma" w:hAnsi="Tahoma" w:eastAsia="Tahoma" w:cs="Tahoma"/>
                <w:sz w:val="18"/>
              </w:rPr>
              <w:t>finance, owner</w:t>
            </w:r>
          </w:p>
        </w:tc>
        <w:tc>
          <w:tcPr>
            <w:tcW w:type="dxa" w:w="1165"/>
          </w:tcPr>
          <w:p>
            <w:r>
              <w:rPr>
                <w:rFonts w:ascii="Tahoma" w:hAnsi="Tahoma" w:eastAsia="Tahoma" w:cs="Tahoma"/>
                <w:sz w:val="18"/>
              </w:rPr>
              <w:t>Planned</w:t>
            </w:r>
          </w:p>
        </w:tc>
        <w:tc>
          <w:tcPr>
            <w:tcW w:type="dxa" w:w="1165"/>
          </w:tcPr>
          <w:p>
            <w:r>
              <w:rPr>
                <w:rFonts w:ascii="Tahoma" w:hAnsi="Tahoma" w:eastAsia="Tahoma" w:cs="Tahoma"/>
                <w:sz w:val="18"/>
              </w:rPr>
              <w:t>P1</w:t>
            </w:r>
          </w:p>
        </w:tc>
        <w:tc>
          <w:tcPr>
            <w:tcW w:type="dxa" w:w="1165"/>
          </w:tcPr>
          <w:p>
            <w:r>
              <w:rPr>
                <w:rFonts w:ascii="Tahoma" w:hAnsi="Tahoma" w:eastAsia="Tahoma" w:cs="Tahoma"/>
                <w:sz w:val="18"/>
              </w:rPr>
              <w:t>Reports</w:t>
            </w:r>
          </w:p>
        </w:tc>
        <w:tc>
          <w:tcPr>
            <w:tcW w:type="dxa" w:w="1165"/>
          </w:tcPr>
          <w:p>
            <w:r>
              <w:rPr>
                <w:rFonts w:ascii="Tahoma" w:hAnsi="Tahoma" w:eastAsia="Tahoma" w:cs="Tahoma"/>
                <w:sz w:val="18"/>
              </w:rPr>
              <w:t>มาร์ค</w:t>
            </w:r>
          </w:p>
        </w:tc>
      </w:tr>
      <w:tr>
        <w:tc>
          <w:tcPr>
            <w:tcW w:type="dxa" w:w="1165"/>
          </w:tcPr>
          <w:p>
            <w:r>
              <w:rPr>
                <w:rFonts w:ascii="Tahoma" w:hAnsi="Tahoma" w:eastAsia="Tahoma" w:cs="Tahoma"/>
                <w:sz w:val="18"/>
              </w:rPr>
              <w:t>53</w:t>
            </w:r>
          </w:p>
        </w:tc>
        <w:tc>
          <w:tcPr>
            <w:tcW w:type="dxa" w:w="1165"/>
          </w:tcPr>
          <w:p>
            <w:r>
              <w:rPr>
                <w:rFonts w:ascii="Consolas" w:hAnsi="Consolas" w:eastAsia="Consolas" w:cs="Consolas"/>
                <w:color w:val="B00030"/>
                <w:sz w:val="17"/>
              </w:rPr>
              <w:t>/reports/journal/export</w:t>
            </w:r>
          </w:p>
        </w:tc>
        <w:tc>
          <w:tcPr>
            <w:tcW w:type="dxa" w:w="1165"/>
          </w:tcPr>
          <w:p>
            <w:r>
              <w:rPr>
                <w:rFonts w:ascii="Tahoma" w:hAnsi="Tahoma" w:eastAsia="Tahoma" w:cs="Tahoma"/>
                <w:sz w:val="18"/>
              </w:rPr>
              <w:t>POST</w:t>
            </w:r>
          </w:p>
        </w:tc>
        <w:tc>
          <w:tcPr>
            <w:tcW w:type="dxa" w:w="1165"/>
          </w:tcPr>
          <w:p>
            <w:r>
              <w:rPr>
                <w:rFonts w:ascii="Tahoma" w:hAnsi="Tahoma" w:eastAsia="Tahoma" w:cs="Tahoma"/>
                <w:sz w:val="18"/>
              </w:rPr>
              <w:t>finance, owner</w:t>
            </w:r>
          </w:p>
        </w:tc>
        <w:tc>
          <w:tcPr>
            <w:tcW w:type="dxa" w:w="1165"/>
          </w:tcPr>
          <w:p>
            <w:r>
              <w:rPr>
                <w:rFonts w:ascii="Tahoma" w:hAnsi="Tahoma" w:eastAsia="Tahoma" w:cs="Tahoma"/>
                <w:sz w:val="18"/>
              </w:rPr>
              <w:t>Planned</w:t>
            </w:r>
          </w:p>
        </w:tc>
        <w:tc>
          <w:tcPr>
            <w:tcW w:type="dxa" w:w="1165"/>
          </w:tcPr>
          <w:p>
            <w:r>
              <w:rPr>
                <w:rFonts w:ascii="Tahoma" w:hAnsi="Tahoma" w:eastAsia="Tahoma" w:cs="Tahoma"/>
                <w:sz w:val="18"/>
              </w:rPr>
              <w:t>P1</w:t>
            </w:r>
          </w:p>
        </w:tc>
        <w:tc>
          <w:tcPr>
            <w:tcW w:type="dxa" w:w="1165"/>
          </w:tcPr>
          <w:p>
            <w:r>
              <w:rPr>
                <w:rFonts w:ascii="Tahoma" w:hAnsi="Tahoma" w:eastAsia="Tahoma" w:cs="Tahoma"/>
                <w:sz w:val="18"/>
              </w:rPr>
              <w:t>Reports</w:t>
            </w:r>
          </w:p>
        </w:tc>
        <w:tc>
          <w:tcPr>
            <w:tcW w:type="dxa" w:w="1165"/>
          </w:tcPr>
          <w:p>
            <w:r>
              <w:rPr>
                <w:rFonts w:ascii="Tahoma" w:hAnsi="Tahoma" w:eastAsia="Tahoma" w:cs="Tahoma"/>
                <w:sz w:val="18"/>
              </w:rPr>
              <w:t>ชมพู่</w:t>
            </w:r>
          </w:p>
        </w:tc>
      </w:tr>
      <w:tr>
        <w:tc>
          <w:tcPr>
            <w:tcW w:type="dxa" w:w="1165"/>
          </w:tcPr>
          <w:p>
            <w:r>
              <w:rPr>
                <w:rFonts w:ascii="Tahoma" w:hAnsi="Tahoma" w:eastAsia="Tahoma" w:cs="Tahoma"/>
                <w:sz w:val="18"/>
              </w:rPr>
              <w:t>54</w:t>
            </w:r>
          </w:p>
        </w:tc>
        <w:tc>
          <w:tcPr>
            <w:tcW w:type="dxa" w:w="1165"/>
          </w:tcPr>
          <w:p>
            <w:r>
              <w:rPr>
                <w:rFonts w:ascii="Consolas" w:hAnsi="Consolas" w:eastAsia="Consolas" w:cs="Consolas"/>
                <w:color w:val="B00030"/>
                <w:sz w:val="17"/>
              </w:rPr>
              <w:t>/reports/ledger</w:t>
            </w:r>
          </w:p>
        </w:tc>
        <w:tc>
          <w:tcPr>
            <w:tcW w:type="dxa" w:w="1165"/>
          </w:tcPr>
          <w:p>
            <w:r>
              <w:rPr>
                <w:rFonts w:ascii="Tahoma" w:hAnsi="Tahoma" w:eastAsia="Tahoma" w:cs="Tahoma"/>
                <w:sz w:val="18"/>
              </w:rPr>
              <w:t>GET</w:t>
            </w:r>
          </w:p>
        </w:tc>
        <w:tc>
          <w:tcPr>
            <w:tcW w:type="dxa" w:w="1165"/>
          </w:tcPr>
          <w:p>
            <w:r>
              <w:rPr>
                <w:rFonts w:ascii="Tahoma" w:hAnsi="Tahoma" w:eastAsia="Tahoma" w:cs="Tahoma"/>
                <w:sz w:val="18"/>
              </w:rPr>
              <w:t>finance, owner</w:t>
            </w:r>
          </w:p>
        </w:tc>
        <w:tc>
          <w:tcPr>
            <w:tcW w:type="dxa" w:w="1165"/>
          </w:tcPr>
          <w:p>
            <w:r>
              <w:rPr>
                <w:rFonts w:ascii="Tahoma" w:hAnsi="Tahoma" w:eastAsia="Tahoma" w:cs="Tahoma"/>
                <w:sz w:val="18"/>
              </w:rPr>
              <w:t>Blocked</w:t>
            </w:r>
          </w:p>
        </w:tc>
        <w:tc>
          <w:tcPr>
            <w:tcW w:type="dxa" w:w="1165"/>
          </w:tcPr>
          <w:p>
            <w:r>
              <w:rPr>
                <w:rFonts w:ascii="Tahoma" w:hAnsi="Tahoma" w:eastAsia="Tahoma" w:cs="Tahoma"/>
                <w:sz w:val="18"/>
              </w:rPr>
              <w:t>P2</w:t>
            </w:r>
          </w:p>
        </w:tc>
        <w:tc>
          <w:tcPr>
            <w:tcW w:type="dxa" w:w="1165"/>
          </w:tcPr>
          <w:p>
            <w:r>
              <w:rPr>
                <w:rFonts w:ascii="Tahoma" w:hAnsi="Tahoma" w:eastAsia="Tahoma" w:cs="Tahoma"/>
                <w:sz w:val="18"/>
              </w:rPr>
              <w:t>Reports</w:t>
            </w:r>
          </w:p>
        </w:tc>
        <w:tc>
          <w:tcPr>
            <w:tcW w:type="dxa" w:w="1165"/>
          </w:tcPr>
          <w:p>
            <w:r>
              <w:rPr>
                <w:rFonts w:ascii="Tahoma" w:hAnsi="Tahoma" w:eastAsia="Tahoma" w:cs="Tahoma"/>
                <w:sz w:val="18"/>
              </w:rPr>
              <w:t>TBD</w:t>
            </w:r>
          </w:p>
        </w:tc>
      </w:tr>
      <w:tr>
        <w:tc>
          <w:tcPr>
            <w:tcW w:type="dxa" w:w="1165"/>
          </w:tcPr>
          <w:p>
            <w:r>
              <w:rPr>
                <w:rFonts w:ascii="Tahoma" w:hAnsi="Tahoma" w:eastAsia="Tahoma" w:cs="Tahoma"/>
                <w:sz w:val="18"/>
              </w:rPr>
              <w:t>55</w:t>
            </w:r>
          </w:p>
        </w:tc>
        <w:tc>
          <w:tcPr>
            <w:tcW w:type="dxa" w:w="1165"/>
          </w:tcPr>
          <w:p>
            <w:r>
              <w:rPr>
                <w:rFonts w:ascii="Consolas" w:hAnsi="Consolas" w:eastAsia="Consolas" w:cs="Consolas"/>
                <w:color w:val="B00030"/>
                <w:sz w:val="17"/>
              </w:rPr>
              <w:t>/reports/top-expenses</w:t>
            </w:r>
          </w:p>
        </w:tc>
        <w:tc>
          <w:tcPr>
            <w:tcW w:type="dxa" w:w="1165"/>
          </w:tcPr>
          <w:p>
            <w:r>
              <w:rPr>
                <w:rFonts w:ascii="Tahoma" w:hAnsi="Tahoma" w:eastAsia="Tahoma" w:cs="Tahoma"/>
                <w:sz w:val="18"/>
              </w:rPr>
              <w:t>GET</w:t>
            </w:r>
          </w:p>
        </w:tc>
        <w:tc>
          <w:tcPr>
            <w:tcW w:type="dxa" w:w="1165"/>
          </w:tcPr>
          <w:p>
            <w:r>
              <w:rPr>
                <w:rFonts w:ascii="Tahoma" w:hAnsi="Tahoma" w:eastAsia="Tahoma" w:cs="Tahoma"/>
                <w:sz w:val="18"/>
              </w:rPr>
              <w:t>B scoped</w:t>
            </w:r>
          </w:p>
        </w:tc>
        <w:tc>
          <w:tcPr>
            <w:tcW w:type="dxa" w:w="1165"/>
          </w:tcPr>
          <w:p>
            <w:r>
              <w:rPr>
                <w:rFonts w:ascii="Tahoma" w:hAnsi="Tahoma" w:eastAsia="Tahoma" w:cs="Tahoma"/>
                <w:sz w:val="18"/>
              </w:rPr>
              <w:t>Planned</w:t>
            </w:r>
          </w:p>
        </w:tc>
        <w:tc>
          <w:tcPr>
            <w:tcW w:type="dxa" w:w="1165"/>
          </w:tcPr>
          <w:p>
            <w:r>
              <w:rPr>
                <w:rFonts w:ascii="Tahoma" w:hAnsi="Tahoma" w:eastAsia="Tahoma" w:cs="Tahoma"/>
                <w:sz w:val="18"/>
              </w:rPr>
              <w:t>P2</w:t>
            </w:r>
          </w:p>
        </w:tc>
        <w:tc>
          <w:tcPr>
            <w:tcW w:type="dxa" w:w="1165"/>
          </w:tcPr>
          <w:p>
            <w:r>
              <w:rPr>
                <w:rFonts w:ascii="Tahoma" w:hAnsi="Tahoma" w:eastAsia="Tahoma" w:cs="Tahoma"/>
                <w:sz w:val="18"/>
              </w:rPr>
              <w:t>Reports</w:t>
            </w:r>
          </w:p>
        </w:tc>
        <w:tc>
          <w:tcPr>
            <w:tcW w:type="dxa" w:w="1165"/>
          </w:tcPr>
          <w:p>
            <w:r>
              <w:rPr>
                <w:rFonts w:ascii="Tahoma" w:hAnsi="Tahoma" w:eastAsia="Tahoma" w:cs="Tahoma"/>
                <w:sz w:val="18"/>
              </w:rPr>
              <w:t>มาร์ค</w:t>
            </w:r>
          </w:p>
        </w:tc>
      </w:tr>
      <w:tr>
        <w:tc>
          <w:tcPr>
            <w:tcW w:type="dxa" w:w="1165"/>
          </w:tcPr>
          <w:p>
            <w:r>
              <w:rPr>
                <w:rFonts w:ascii="Tahoma" w:hAnsi="Tahoma" w:eastAsia="Tahoma" w:cs="Tahoma"/>
                <w:sz w:val="18"/>
              </w:rPr>
              <w:t>56</w:t>
            </w:r>
          </w:p>
        </w:tc>
        <w:tc>
          <w:tcPr>
            <w:tcW w:type="dxa" w:w="1165"/>
          </w:tcPr>
          <w:p>
            <w:r>
              <w:rPr>
                <w:rFonts w:ascii="Consolas" w:hAnsi="Consolas" w:eastAsia="Consolas" w:cs="Consolas"/>
                <w:color w:val="B00030"/>
                <w:sz w:val="17"/>
              </w:rPr>
              <w:t>/reports/sponsors</w:t>
            </w:r>
          </w:p>
        </w:tc>
        <w:tc>
          <w:tcPr>
            <w:tcW w:type="dxa" w:w="1165"/>
          </w:tcPr>
          <w:p>
            <w:r>
              <w:rPr>
                <w:rFonts w:ascii="Tahoma" w:hAnsi="Tahoma" w:eastAsia="Tahoma" w:cs="Tahoma"/>
                <w:sz w:val="18"/>
              </w:rPr>
              <w:t>GET</w:t>
            </w:r>
          </w:p>
        </w:tc>
        <w:tc>
          <w:tcPr>
            <w:tcW w:type="dxa" w:w="1165"/>
          </w:tcPr>
          <w:p>
            <w:r>
              <w:rPr>
                <w:rFonts w:ascii="Tahoma" w:hAnsi="Tahoma" w:eastAsia="Tahoma" w:cs="Tahoma"/>
                <w:sz w:val="18"/>
              </w:rPr>
              <w:t>finance, owner</w:t>
            </w:r>
          </w:p>
        </w:tc>
        <w:tc>
          <w:tcPr>
            <w:tcW w:type="dxa" w:w="1165"/>
          </w:tcPr>
          <w:p>
            <w:r>
              <w:rPr>
                <w:rFonts w:ascii="Tahoma" w:hAnsi="Tahoma" w:eastAsia="Tahoma" w:cs="Tahoma"/>
                <w:sz w:val="18"/>
              </w:rPr>
              <w:t>Planned</w:t>
            </w:r>
          </w:p>
        </w:tc>
        <w:tc>
          <w:tcPr>
            <w:tcW w:type="dxa" w:w="1165"/>
          </w:tcPr>
          <w:p>
            <w:r>
              <w:rPr>
                <w:rFonts w:ascii="Tahoma" w:hAnsi="Tahoma" w:eastAsia="Tahoma" w:cs="Tahoma"/>
                <w:sz w:val="18"/>
              </w:rPr>
              <w:t>P2</w:t>
            </w:r>
          </w:p>
        </w:tc>
        <w:tc>
          <w:tcPr>
            <w:tcW w:type="dxa" w:w="1165"/>
          </w:tcPr>
          <w:p>
            <w:r>
              <w:rPr>
                <w:rFonts w:ascii="Tahoma" w:hAnsi="Tahoma" w:eastAsia="Tahoma" w:cs="Tahoma"/>
                <w:sz w:val="18"/>
              </w:rPr>
              <w:t>Reports</w:t>
            </w:r>
          </w:p>
        </w:tc>
        <w:tc>
          <w:tcPr>
            <w:tcW w:type="dxa" w:w="1165"/>
          </w:tcPr>
          <w:p>
            <w:r>
              <w:rPr>
                <w:rFonts w:ascii="Tahoma" w:hAnsi="Tahoma" w:eastAsia="Tahoma" w:cs="Tahoma"/>
                <w:sz w:val="18"/>
              </w:rPr>
              <w:t>มาร์ค</w:t>
            </w:r>
          </w:p>
        </w:tc>
      </w:tr>
    </w:tbl>
    <w:p>
      <w:pPr>
        <w:spacing w:after="80"/>
      </w:pPr>
    </w:p>
    <w:p>
      <w:pPr>
        <w:spacing w:before="80" w:after="160"/>
        <w:ind w:left="432"/>
        <w:shd w:val="clear" w:fill="EEF2F7"/>
      </w:pPr>
      <w:r>
        <w:rPr>
          <w:rFonts w:ascii="Tahoma" w:hAnsi="Tahoma" w:eastAsia="Tahoma" w:cs="Tahoma"/>
          <w:sz w:val="19"/>
        </w:rPr>
        <w:t xml:space="preserve">#54 is </w:t>
      </w:r>
      <w:r>
        <w:rPr>
          <w:rFonts w:ascii="Tahoma" w:hAnsi="Tahoma" w:eastAsia="Tahoma" w:cs="Tahoma"/>
          <w:b/>
          <w:sz w:val="19"/>
        </w:rPr>
        <w:t>Blocked</w:t>
      </w:r>
      <w:r>
        <w:rPr>
          <w:rFonts w:ascii="Tahoma" w:hAnsi="Tahoma" w:eastAsia="Tahoma" w:cs="Tahoma"/>
          <w:sz w:val="19"/>
        </w:rPr>
        <w:t xml:space="preserve"> pending </w:t>
      </w:r>
      <w:r>
        <w:rPr>
          <w:rFonts w:ascii="Tahoma" w:hAnsi="Tahoma" w:eastAsia="Tahoma" w:cs="Tahoma"/>
          <w:b/>
          <w:sz w:val="19"/>
        </w:rPr>
        <w:t>open question #1</w:t>
      </w:r>
      <w:r>
        <w:rPr>
          <w:rFonts w:ascii="Tahoma" w:hAnsi="Tahoma" w:eastAsia="Tahoma" w:cs="Tahoma"/>
          <w:sz w:val="19"/>
        </w:rPr>
        <w:t>.</w:t>
      </w:r>
      <w:r>
        <w:br/>
      </w:r>
      <w:r>
        <w:rPr>
          <w:rFonts w:ascii="Tahoma" w:hAnsi="Tahoma" w:eastAsia="Tahoma" w:cs="Tahoma"/>
          <w:sz w:val="19"/>
        </w:rPr>
        <w:t xml:space="preserve"> </w:t>
      </w:r>
      <w:r>
        <w:br/>
      </w:r>
      <w:r>
        <w:rPr>
          <w:rFonts w:ascii="Tahoma" w:hAnsi="Tahoma" w:eastAsia="Tahoma" w:cs="Tahoma"/>
          <w:b/>
          <w:sz w:val="19"/>
        </w:rPr>
        <w:t>Totals: ชมพู่ 30 · มาร์ค 27 · 1 blocked (#54) · 2 manual/no-API (#31, #32).</w:t>
      </w:r>
      <w:r>
        <w:rPr>
          <w:rFonts w:ascii="Tahoma" w:hAnsi="Tahoma" w:eastAsia="Tahoma" w:cs="Tahoma"/>
          <w:sz w:val="19"/>
        </w:rPr>
        <w:t xml:space="preserve"> Both engineers</w:t>
      </w:r>
      <w:r>
        <w:br/>
      </w:r>
      <w:r>
        <w:rPr>
          <w:rFonts w:ascii="Tahoma" w:hAnsi="Tahoma" w:eastAsia="Tahoma" w:cs="Tahoma"/>
          <w:sz w:val="19"/>
        </w:rPr>
        <w:t>touch nearly every domain — ชมพู่ owns the mutating/destructive/state-transition/admin/external-</w:t>
      </w:r>
      <w:r>
        <w:br/>
      </w:r>
      <w:r>
        <w:rPr>
          <w:rFonts w:ascii="Tahoma" w:hAnsi="Tahoma" w:eastAsia="Tahoma" w:cs="Tahoma"/>
          <w:sz w:val="19"/>
        </w:rPr>
        <w:t>contract routes in each one, มาร์ค owns the reads and bounded self-service creates. Since both</w:t>
      </w:r>
      <w:r>
        <w:br/>
      </w:r>
      <w:r>
        <w:rPr>
          <w:rFonts w:ascii="Tahoma" w:hAnsi="Tahoma" w:eastAsia="Tahoma" w:cs="Tahoma"/>
          <w:sz w:val="19"/>
        </w:rPr>
        <w:t>land handlers in the same router/controller files, add methods rather than editing each other's</w:t>
      </w:r>
      <w:r>
        <w:br/>
      </w:r>
      <w:r>
        <w:rPr>
          <w:rFonts w:ascii="Tahoma" w:hAnsi="Tahoma" w:eastAsia="Tahoma" w:cs="Tahoma"/>
          <w:sz w:val="19"/>
        </w:rPr>
        <w:t>lines, and whoever's PR merges first on a shared file rebases the other.</w:t>
      </w:r>
      <w:r>
        <w:br/>
      </w:r>
      <w:r>
        <w:rPr>
          <w:rFonts w:ascii="Tahoma" w:hAnsi="Tahoma" w:eastAsia="Tahoma" w:cs="Tahoma"/>
          <w:sz w:val="19"/>
        </w:rPr>
        <w:t xml:space="preserve">#31/#32 are struck — see </w:t>
      </w:r>
      <w:r>
        <w:rPr>
          <w:rFonts w:ascii="Tahoma" w:hAnsi="Tahoma" w:eastAsia="Tahoma" w:cs="Tahoma"/>
          <w:b/>
          <w:sz w:val="19"/>
        </w:rPr>
        <w:t>§0</w:t>
      </w:r>
      <w:r>
        <w:rPr>
          <w:rFonts w:ascii="Tahoma" w:hAnsi="Tahoma" w:eastAsia="Tahoma" w:cs="Tahoma"/>
          <w:sz w:val="19"/>
        </w:rPr>
        <w:t>. #40 is bulk, not per-payment.</w:t>
      </w:r>
    </w:p>
    <w:p>
      <w:pPr>
        <w:pStyle w:val="Heading2"/>
      </w:pPr>
      <w:r>
        <w:rPr>
          <w:rFonts w:ascii="Tahoma" w:hAnsi="Tahoma" w:eastAsia="Tahoma" w:cs="Tahoma"/>
          <w:b/>
          <w:color w:val="1F3A5F"/>
          <w:sz w:val="30"/>
        </w:rPr>
        <w:t>3. Page → endpoint coverage</w:t>
      </w:r>
    </w:p>
    <w:p>
      <w:pPr>
        <w:spacing w:after="160"/>
      </w:pPr>
      <w:r>
        <w:rPr>
          <w:rFonts w:ascii="Tahoma" w:hAnsi="Tahoma" w:eastAsia="Tahoma" w:cs="Tahoma"/>
          <w:sz w:val="21"/>
        </w:rPr>
        <w:t>Cross-check against the Development Plan's page list, so nothing on the frontend is left without a route: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658"/>
        <w:gridCol w:w="4658"/>
      </w:tblGrid>
      <w:tr>
        <w:tc>
          <w:tcPr>
            <w:tcW w:type="dxa" w:w="4658"/>
          </w:tcPr>
          <w:p>
            <w:pPr>
              <w:shd w:val="clear" w:fill="1F3A5F"/>
            </w:pPr>
            <w:r>
              <w:rPr>
                <w:rFonts w:ascii="Tahoma" w:hAnsi="Tahoma" w:eastAsia="Tahoma" w:cs="Tahoma"/>
                <w:b/>
                <w:color w:val="FFFFFF"/>
                <w:sz w:val="18"/>
              </w:rPr>
              <w:t>Page</w:t>
            </w:r>
          </w:p>
        </w:tc>
        <w:tc>
          <w:tcPr>
            <w:tcW w:type="dxa" w:w="4658"/>
          </w:tcPr>
          <w:p>
            <w:pPr>
              <w:shd w:val="clear" w:fill="1F3A5F"/>
            </w:pPr>
            <w:r>
              <w:rPr>
                <w:rFonts w:ascii="Tahoma" w:hAnsi="Tahoma" w:eastAsia="Tahoma" w:cs="Tahoma"/>
                <w:b/>
                <w:color w:val="FFFFFF"/>
                <w:sz w:val="18"/>
              </w:rPr>
              <w:t>Endpoints</w:t>
            </w:r>
          </w:p>
        </w:tc>
      </w:tr>
      <w:tr>
        <w:tc>
          <w:tcPr>
            <w:tcW w:type="dxa" w:w="4658"/>
          </w:tcPr>
          <w:p>
            <w:r>
              <w:rPr>
                <w:rFonts w:ascii="Consolas" w:hAnsi="Consolas" w:eastAsia="Consolas" w:cs="Consolas"/>
                <w:color w:val="B00030"/>
                <w:sz w:val="17"/>
              </w:rPr>
              <w:t>/</w:t>
            </w:r>
            <w:r>
              <w:rPr>
                <w:rFonts w:ascii="Tahoma" w:hAnsi="Tahoma" w:eastAsia="Tahoma" w:cs="Tahoma"/>
                <w:sz w:val="18"/>
              </w:rPr>
              <w:t xml:space="preserve"> — cash flow overview</w:t>
            </w:r>
          </w:p>
        </w:tc>
        <w:tc>
          <w:tcPr>
            <w:tcW w:type="dxa" w:w="4658"/>
          </w:tcPr>
          <w:p>
            <w:r>
              <w:rPr>
                <w:rFonts w:ascii="Tahoma" w:hAnsi="Tahoma" w:eastAsia="Tahoma" w:cs="Tahoma"/>
                <w:sz w:val="18"/>
              </w:rPr>
              <w:t>50, 51, 42, 17</w:t>
            </w:r>
          </w:p>
        </w:tc>
      </w:tr>
      <w:tr>
        <w:tc>
          <w:tcPr>
            <w:tcW w:type="dxa" w:w="4658"/>
          </w:tcPr>
          <w:p>
            <w:r>
              <w:rPr>
                <w:rFonts w:ascii="Consolas" w:hAnsi="Consolas" w:eastAsia="Consolas" w:cs="Consolas"/>
                <w:color w:val="B00030"/>
                <w:sz w:val="17"/>
              </w:rPr>
              <w:t>/project/&lt;project_id&gt;</w:t>
            </w:r>
          </w:p>
        </w:tc>
        <w:tc>
          <w:tcPr>
            <w:tcW w:type="dxa" w:w="4658"/>
          </w:tcPr>
          <w:p>
            <w:r>
              <w:rPr>
                <w:rFonts w:ascii="Tahoma" w:hAnsi="Tahoma" w:eastAsia="Tahoma" w:cs="Tahoma"/>
                <w:sz w:val="18"/>
              </w:rPr>
              <w:t>19, 22, 26, 33, 50, 55</w:t>
            </w:r>
          </w:p>
        </w:tc>
      </w:tr>
      <w:tr>
        <w:tc>
          <w:tcPr>
            <w:tcW w:type="dxa" w:w="4658"/>
          </w:tcPr>
          <w:p>
            <w:r>
              <w:rPr>
                <w:rFonts w:ascii="Consolas" w:hAnsi="Consolas" w:eastAsia="Consolas" w:cs="Consolas"/>
                <w:color w:val="B00030"/>
                <w:sz w:val="17"/>
              </w:rPr>
              <w:t>/reimburse</w:t>
            </w:r>
            <w:r>
              <w:rPr>
                <w:rFonts w:ascii="Tahoma" w:hAnsi="Tahoma" w:eastAsia="Tahoma" w:cs="Tahoma"/>
                <w:sz w:val="18"/>
              </w:rPr>
              <w:t xml:space="preserve"> — request + list</w:t>
            </w:r>
          </w:p>
        </w:tc>
        <w:tc>
          <w:tcPr>
            <w:tcW w:type="dxa" w:w="4658"/>
          </w:tcPr>
          <w:p>
            <w:r>
              <w:rPr>
                <w:rFonts w:ascii="Tahoma" w:hAnsi="Tahoma" w:eastAsia="Tahoma" w:cs="Tahoma"/>
                <w:sz w:val="18"/>
              </w:rPr>
              <w:t>41, 42, 46, 14</w:t>
            </w:r>
          </w:p>
        </w:tc>
      </w:tr>
      <w:tr>
        <w:tc>
          <w:tcPr>
            <w:tcW w:type="dxa" w:w="4658"/>
          </w:tcPr>
          <w:p>
            <w:r>
              <w:rPr>
                <w:rFonts w:ascii="Consolas" w:hAnsi="Consolas" w:eastAsia="Consolas" w:cs="Consolas"/>
                <w:color w:val="B00030"/>
                <w:sz w:val="17"/>
              </w:rPr>
              <w:t>/reimburse/&lt;reimburse_id&gt;</w:t>
            </w:r>
          </w:p>
        </w:tc>
        <w:tc>
          <w:tcPr>
            <w:tcW w:type="dxa" w:w="4658"/>
          </w:tcPr>
          <w:p>
            <w:r>
              <w:rPr>
                <w:rFonts w:ascii="Tahoma" w:hAnsi="Tahoma" w:eastAsia="Tahoma" w:cs="Tahoma"/>
                <w:sz w:val="18"/>
              </w:rPr>
              <w:t xml:space="preserve">43, 44, 45, 47, 59, </w:t>
            </w:r>
            <w:r>
              <w:rPr>
                <w:rFonts w:ascii="Tahoma" w:hAnsi="Tahoma" w:eastAsia="Tahoma" w:cs="Tahoma"/>
                <w:b/>
                <w:sz w:val="18"/>
              </w:rPr>
              <w:t>48</w:t>
            </w:r>
            <w:r>
              <w:rPr>
                <w:rFonts w:ascii="Tahoma" w:hAnsi="Tahoma" w:eastAsia="Tahoma" w:cs="Tahoma"/>
                <w:sz w:val="18"/>
              </w:rPr>
              <w:t xml:space="preserve"> (print + QR verify)</w:t>
            </w:r>
          </w:p>
        </w:tc>
      </w:tr>
      <w:tr>
        <w:tc>
          <w:tcPr>
            <w:tcW w:type="dxa" w:w="4658"/>
          </w:tcPr>
          <w:p>
            <w:r>
              <w:rPr>
                <w:rFonts w:ascii="Consolas" w:hAnsi="Consolas" w:eastAsia="Consolas" w:cs="Consolas"/>
                <w:color w:val="B00030"/>
                <w:sz w:val="17"/>
              </w:rPr>
              <w:t>/checkslip</w:t>
            </w:r>
          </w:p>
        </w:tc>
        <w:tc>
          <w:tcPr>
            <w:tcW w:type="dxa" w:w="4658"/>
          </w:tcPr>
          <w:p>
            <w:r>
              <w:rPr>
                <w:rFonts w:ascii="Tahoma" w:hAnsi="Tahoma" w:eastAsia="Tahoma" w:cs="Tahoma"/>
                <w:sz w:val="18"/>
              </w:rPr>
              <w:t>38, 39, 40, 59</w:t>
            </w:r>
          </w:p>
        </w:tc>
      </w:tr>
      <w:tr>
        <w:tc>
          <w:tcPr>
            <w:tcW w:type="dxa" w:w="4658"/>
          </w:tcPr>
          <w:p>
            <w:r>
              <w:rPr>
                <w:rFonts w:ascii="Tahoma" w:hAnsi="Tahoma" w:eastAsia="Tahoma" w:cs="Tahoma"/>
                <w:sz w:val="18"/>
              </w:rPr>
              <w:t>Journal export by month/project</w:t>
            </w:r>
          </w:p>
        </w:tc>
        <w:tc>
          <w:tcPr>
            <w:tcW w:type="dxa" w:w="4658"/>
          </w:tcPr>
          <w:p>
            <w:r>
              <w:rPr>
                <w:rFonts w:ascii="Tahoma" w:hAnsi="Tahoma" w:eastAsia="Tahoma" w:cs="Tahoma"/>
                <w:sz w:val="18"/>
              </w:rPr>
              <w:t>52, 53</w:t>
            </w:r>
          </w:p>
        </w:tc>
      </w:tr>
      <w:tr>
        <w:tc>
          <w:tcPr>
            <w:tcW w:type="dxa" w:w="4658"/>
          </w:tcPr>
          <w:p>
            <w:r>
              <w:rPr>
                <w:rFonts w:ascii="Tahoma" w:hAnsi="Tahoma" w:eastAsia="Tahoma" w:cs="Tahoma"/>
                <w:sz w:val="18"/>
              </w:rPr>
              <w:t>Project creation + management</w:t>
            </w:r>
          </w:p>
        </w:tc>
        <w:tc>
          <w:tcPr>
            <w:tcW w:type="dxa" w:w="4658"/>
          </w:tcPr>
          <w:p>
            <w:r>
              <w:rPr>
                <w:rFonts w:ascii="Tahoma" w:hAnsi="Tahoma" w:eastAsia="Tahoma" w:cs="Tahoma"/>
                <w:sz w:val="18"/>
              </w:rPr>
              <w:t>18, 20, 23, 27</w:t>
            </w:r>
          </w:p>
        </w:tc>
      </w:tr>
      <w:tr>
        <w:tc>
          <w:tcPr>
            <w:tcW w:type="dxa" w:w="4658"/>
          </w:tcPr>
          <w:p>
            <w:r>
              <w:rPr>
                <w:rFonts w:ascii="Tahoma" w:hAnsi="Tahoma" w:eastAsia="Tahoma" w:cs="Tahoma"/>
                <w:sz w:val="18"/>
              </w:rPr>
              <w:t>First login / account setup</w:t>
            </w:r>
          </w:p>
        </w:tc>
        <w:tc>
          <w:tcPr>
            <w:tcW w:type="dxa" w:w="4658"/>
          </w:tcPr>
          <w:p>
            <w:r>
              <w:rPr>
                <w:rFonts w:ascii="Tahoma" w:hAnsi="Tahoma" w:eastAsia="Tahoma" w:cs="Tahoma"/>
                <w:sz w:val="18"/>
              </w:rPr>
              <w:t>57, 58, 59, 60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rFonts w:ascii="Tahoma" w:hAnsi="Tahoma" w:eastAsia="Tahoma" w:cs="Tahoma"/>
          <w:b/>
          <w:color w:val="1F3A5F"/>
          <w:sz w:val="30"/>
        </w:rPr>
        <w:t>4. Domain: Authentication — /auth</w:t>
      </w:r>
    </w:p>
    <w:p>
      <w:pPr>
        <w:spacing w:after="160"/>
      </w:pPr>
      <w:r>
        <w:rPr>
          <w:rFonts w:ascii="Tahoma" w:hAnsi="Tahoma" w:eastAsia="Tahoma" w:cs="Tahoma"/>
          <w:sz w:val="21"/>
        </w:rPr>
        <w:t>Two logins and a step-up check, per the plan — not the single RS256-JWT model I first proposed.</w:t>
      </w:r>
    </w:p>
    <w:p>
      <w:r>
        <w:rPr>
          <w:rFonts w:ascii="Tahoma" w:hAnsi="Tahoma" w:eastAsia="Tahoma" w:cs="Tahoma"/>
          <w:i/>
          <w:color w:val="555555"/>
          <w:sz w:val="19"/>
        </w:rPr>
        <w:t>Diagram (Mermaid source below — paste into mermaid.live or view on GitHub for the rendered flowchart):</w:t>
      </w:r>
    </w:p>
    <w:p>
      <w:pPr>
        <w:spacing w:after="0" w:before="0"/>
        <w:ind w:left="360"/>
        <w:shd w:val="clear" w:fill="F2F2F2"/>
      </w:pPr>
      <w:r>
        <w:rPr>
          <w:rFonts w:ascii="Consolas" w:hAnsi="Consolas" w:eastAsia="Consolas" w:cs="Consolas"/>
          <w:sz w:val="18"/>
        </w:rPr>
        <w:t>flowchart LR</w:t>
      </w:r>
    </w:p>
    <w:p>
      <w:pPr>
        <w:spacing w:after="0" w:before="0"/>
        <w:ind w:left="360"/>
        <w:shd w:val="clear" w:fill="F2F2F2"/>
      </w:pPr>
      <w:r>
        <w:rPr>
          <w:rFonts w:ascii="Consolas" w:hAnsi="Consolas" w:eastAsia="Consolas" w:cs="Consolas"/>
          <w:sz w:val="18"/>
        </w:rPr>
        <w:t xml:space="preserve">    A[Admin imports staff\nby email in Supabase] --&gt; B["Staff opens Supabase Auth\nemail link (first time)"]</w:t>
      </w:r>
    </w:p>
    <w:p>
      <w:pPr>
        <w:spacing w:after="0" w:before="0"/>
        <w:ind w:left="360"/>
        <w:shd w:val="clear" w:fill="F2F2F2"/>
      </w:pPr>
      <w:r>
        <w:rPr>
          <w:rFonts w:ascii="Consolas" w:hAnsi="Consolas" w:eastAsia="Consolas" w:cs="Consolas"/>
          <w:sz w:val="18"/>
        </w:rPr>
        <w:t xml:space="preserve">    B --&gt; C["POST /auth/claim\nemail exists? set password"]</w:t>
      </w:r>
    </w:p>
    <w:p>
      <w:pPr>
        <w:spacing w:after="0" w:before="0"/>
        <w:ind w:left="360"/>
        <w:shd w:val="clear" w:fill="F2F2F2"/>
      </w:pPr>
      <w:r>
        <w:rPr>
          <w:rFonts w:ascii="Consolas" w:hAnsi="Consolas" w:eastAsia="Consolas" w:cs="Consolas"/>
          <w:sz w:val="18"/>
        </w:rPr>
        <w:t xml:space="preserve">    C --&gt; D[(staff.password_hash)]</w:t>
      </w:r>
    </w:p>
    <w:p>
      <w:pPr>
        <w:spacing w:after="0" w:before="0"/>
        <w:ind w:left="360"/>
        <w:shd w:val="clear" w:fill="F2F2F2"/>
      </w:pPr>
      <w:r>
        <w:rPr>
          <w:rFonts w:ascii="Consolas" w:hAnsi="Consolas" w:eastAsia="Consolas" w:cs="Consolas"/>
          <w:sz w:val="18"/>
        </w:rPr>
        <w:t xml:space="preserve">    D --&gt; E["POST /auth/login\nemail + password"]</w:t>
      </w:r>
    </w:p>
    <w:p>
      <w:pPr>
        <w:spacing w:after="0" w:before="0"/>
        <w:ind w:left="360"/>
        <w:shd w:val="clear" w:fill="F2F2F2"/>
      </w:pPr>
      <w:r>
        <w:rPr>
          <w:rFonts w:ascii="Consolas" w:hAnsi="Consolas" w:eastAsia="Consolas" w:cs="Consolas"/>
          <w:sz w:val="18"/>
        </w:rPr>
        <w:t xml:space="preserve">    B -.alt path.-&gt; F["POST /auth/login/supabase\nexchange Supabase session"]</w:t>
      </w:r>
    </w:p>
    <w:p>
      <w:pPr>
        <w:spacing w:after="0" w:before="0"/>
        <w:ind w:left="360"/>
        <w:shd w:val="clear" w:fill="F2F2F2"/>
      </w:pPr>
      <w:r>
        <w:rPr>
          <w:rFonts w:ascii="Consolas" w:hAnsi="Consolas" w:eastAsia="Consolas" w:cs="Consolas"/>
          <w:sz w:val="18"/>
        </w:rPr>
        <w:t xml:space="preserve">    E --&gt; G[our JWT, 15 min]</w:t>
      </w:r>
    </w:p>
    <w:p>
      <w:pPr>
        <w:spacing w:after="0" w:before="0"/>
        <w:ind w:left="360"/>
        <w:shd w:val="clear" w:fill="F2F2F2"/>
      </w:pPr>
      <w:r>
        <w:rPr>
          <w:rFonts w:ascii="Consolas" w:hAnsi="Consolas" w:eastAsia="Consolas" w:cs="Consolas"/>
          <w:sz w:val="18"/>
        </w:rPr>
        <w:t xml:space="preserve">    F --&gt; G</w:t>
      </w:r>
    </w:p>
    <w:p>
      <w:pPr>
        <w:spacing w:after="0" w:before="0"/>
        <w:ind w:left="360"/>
        <w:shd w:val="clear" w:fill="F2F2F2"/>
      </w:pPr>
      <w:r>
        <w:rPr>
          <w:rFonts w:ascii="Consolas" w:hAnsi="Consolas" w:eastAsia="Consolas" w:cs="Consolas"/>
          <w:sz w:val="18"/>
        </w:rPr>
        <w:t xml:space="preserve">    G --&gt; H["POST /auth/verify-password\n(step-up, before sensitive actions)"]</w:t>
      </w:r>
    </w:p>
    <w:p>
      <w:pPr>
        <w:spacing w:after="0" w:before="0"/>
        <w:ind w:left="360"/>
        <w:shd w:val="clear" w:fill="F2F2F2"/>
      </w:pPr>
      <w:r>
        <w:rPr>
          <w:rFonts w:ascii="Consolas" w:hAnsi="Consolas" w:eastAsia="Consolas" w:cs="Consolas"/>
          <w:sz w:val="18"/>
        </w:rPr>
        <w:t xml:space="preserve">    H --&gt; I[X-Reauth-Token, short-lived]</w:t>
      </w:r>
    </w:p>
    <w:p>
      <w:pPr>
        <w:spacing w:after="120"/>
      </w:pPr>
    </w:p>
    <w:p>
      <w:pPr>
        <w:pStyle w:val="Heading3"/>
      </w:pPr>
      <w:r>
        <w:rPr>
          <w:rFonts w:ascii="Tahoma" w:hAnsi="Tahoma" w:eastAsia="Tahoma" w:cs="Tahoma"/>
          <w:b/>
          <w:color w:val="2E2E2E"/>
          <w:sz w:val="25"/>
        </w:rPr>
        <w:t>POST /auth/claim — First-Time Login / Set Password</w:t>
      </w:r>
    </w:p>
    <w:p>
      <w:pPr>
        <w:spacing w:after="160"/>
      </w:pPr>
      <w:r>
        <w:rPr>
          <w:rFonts w:ascii="Tahoma" w:hAnsi="Tahoma" w:eastAsia="Tahoma" w:cs="Tahoma"/>
          <w:b/>
          <w:sz w:val="21"/>
        </w:rPr>
        <w:t>Auth:</w:t>
      </w:r>
      <w:r>
        <w:rPr>
          <w:rFonts w:ascii="Tahoma" w:hAnsi="Tahoma" w:eastAsia="Tahoma" w:cs="Tahoma"/>
          <w:sz w:val="21"/>
        </w:rPr>
        <w:t xml:space="preserve"> valid Supabase Auth session (from the email link)</w:t>
      </w:r>
    </w:p>
    <w:p>
      <w:pPr>
        <w:spacing w:after="160"/>
      </w:pPr>
      <w:r>
        <w:rPr>
          <w:rFonts w:ascii="Tahoma" w:hAnsi="Tahoma" w:eastAsia="Tahoma" w:cs="Tahoma"/>
          <w:b/>
          <w:sz w:val="21"/>
        </w:rPr>
        <w:t>Flow</w:t>
      </w:r>
    </w:p>
    <w:p>
      <w:pPr>
        <w:spacing w:after="60"/>
        <w:ind w:left="360" w:hanging="288"/>
      </w:pPr>
      <w:r>
        <w:rPr>
          <w:rFonts w:ascii="Tahoma" w:hAnsi="Tahoma" w:eastAsia="Tahoma" w:cs="Tahoma"/>
          <w:sz w:val="21"/>
        </w:rPr>
        <w:t xml:space="preserve">1. Admin has pre-imported the staff member into Supabase by email only — no </w:t>
      </w:r>
      <w:r>
        <w:rPr>
          <w:rFonts w:ascii="Consolas" w:hAnsi="Consolas" w:eastAsia="Consolas" w:cs="Consolas"/>
          <w:color w:val="B00030"/>
          <w:sz w:val="20"/>
        </w:rPr>
        <w:t>password_hash</w:t>
      </w:r>
      <w:r>
        <w:rPr>
          <w:rFonts w:ascii="Tahoma" w:hAnsi="Tahoma" w:eastAsia="Tahoma" w:cs="Tahoma"/>
          <w:sz w:val="21"/>
        </w:rPr>
        <w:t xml:space="preserve"> yet.</w:t>
      </w:r>
    </w:p>
    <w:p>
      <w:pPr>
        <w:spacing w:after="60"/>
        <w:ind w:left="360" w:hanging="288"/>
      </w:pPr>
      <w:r>
        <w:rPr>
          <w:rFonts w:ascii="Tahoma" w:hAnsi="Tahoma" w:eastAsia="Tahoma" w:cs="Tahoma"/>
          <w:sz w:val="21"/>
        </w:rPr>
        <w:t>2. Staff follows the Supabase Auth email link; the client exchanges that for a Supabase session</w:t>
      </w:r>
    </w:p>
    <w:p>
      <w:pPr>
        <w:spacing w:after="160"/>
      </w:pPr>
      <w:r>
        <w:rPr>
          <w:rFonts w:ascii="Tahoma" w:hAnsi="Tahoma" w:eastAsia="Tahoma" w:cs="Tahoma"/>
          <w:sz w:val="21"/>
        </w:rPr>
        <w:t>and calls this endpoint with the session token.</w:t>
      </w:r>
    </w:p>
    <w:p>
      <w:pPr>
        <w:spacing w:after="60"/>
        <w:ind w:left="360" w:hanging="288"/>
      </w:pPr>
      <w:r>
        <w:rPr>
          <w:rFonts w:ascii="Tahoma" w:hAnsi="Tahoma" w:eastAsia="Tahoma" w:cs="Tahoma"/>
          <w:sz w:val="21"/>
        </w:rPr>
        <w:t xml:space="preserve">3. Verify the session, extract the email. Look up a live </w:t>
      </w:r>
      <w:r>
        <w:rPr>
          <w:rFonts w:ascii="Consolas" w:hAnsi="Consolas" w:eastAsia="Consolas" w:cs="Consolas"/>
          <w:color w:val="B00030"/>
          <w:sz w:val="20"/>
        </w:rPr>
        <w:t>staff</w:t>
      </w:r>
      <w:r>
        <w:rPr>
          <w:rFonts w:ascii="Tahoma" w:hAnsi="Tahoma" w:eastAsia="Tahoma" w:cs="Tahoma"/>
          <w:sz w:val="21"/>
        </w:rPr>
        <w:t xml:space="preserve"> row by email.</w:t>
      </w:r>
    </w:p>
    <w:p>
      <w:pPr>
        <w:spacing w:after="160"/>
      </w:pPr>
      <w:r>
        <w:rPr>
          <w:rFonts w:ascii="Consolas" w:hAnsi="Consolas" w:eastAsia="Consolas" w:cs="Consolas"/>
          <w:color w:val="B00030"/>
          <w:sz w:val="20"/>
        </w:rPr>
        <w:t>404 NOT_FOUND</w:t>
      </w:r>
      <w:r>
        <w:rPr>
          <w:rFonts w:ascii="Tahoma" w:hAnsi="Tahoma" w:eastAsia="Tahoma" w:cs="Tahoma"/>
          <w:sz w:val="21"/>
        </w:rPr>
        <w:t xml:space="preserve"> if the email was never imported — this is not a self-service signup route.</w:t>
      </w:r>
    </w:p>
    <w:p>
      <w:pPr>
        <w:spacing w:after="60"/>
        <w:ind w:left="360" w:hanging="288"/>
      </w:pPr>
      <w:r>
        <w:rPr>
          <w:rFonts w:ascii="Tahoma" w:hAnsi="Tahoma" w:eastAsia="Tahoma" w:cs="Tahoma"/>
          <w:sz w:val="21"/>
        </w:rPr>
        <w:t xml:space="preserve">4. </w:t>
      </w:r>
      <w:r>
        <w:rPr>
          <w:rFonts w:ascii="Consolas" w:hAnsi="Consolas" w:eastAsia="Consolas" w:cs="Consolas"/>
          <w:color w:val="B00030"/>
          <w:sz w:val="20"/>
        </w:rPr>
        <w:t>409 ALREADY_CLAIMED</w:t>
      </w:r>
      <w:r>
        <w:rPr>
          <w:rFonts w:ascii="Tahoma" w:hAnsi="Tahoma" w:eastAsia="Tahoma" w:cs="Tahoma"/>
          <w:sz w:val="21"/>
        </w:rPr>
        <w:t xml:space="preserve"> if </w:t>
      </w:r>
      <w:r>
        <w:rPr>
          <w:rFonts w:ascii="Consolas" w:hAnsi="Consolas" w:eastAsia="Consolas" w:cs="Consolas"/>
          <w:color w:val="B00030"/>
          <w:sz w:val="20"/>
        </w:rPr>
        <w:t>password_hash</w:t>
      </w:r>
      <w:r>
        <w:rPr>
          <w:rFonts w:ascii="Tahoma" w:hAnsi="Tahoma" w:eastAsia="Tahoma" w:cs="Tahoma"/>
          <w:sz w:val="21"/>
        </w:rPr>
        <w:t xml:space="preserve"> is already set — direct them to </w:t>
      </w:r>
      <w:r>
        <w:rPr>
          <w:rFonts w:ascii="Consolas" w:hAnsi="Consolas" w:eastAsia="Consolas" w:cs="Consolas"/>
          <w:color w:val="B00030"/>
          <w:sz w:val="20"/>
        </w:rPr>
        <w:t>/auth/login</w:t>
      </w:r>
      <w:r>
        <w:rPr>
          <w:rFonts w:ascii="Tahoma" w:hAnsi="Tahoma" w:eastAsia="Tahoma" w:cs="Tahoma"/>
          <w:sz w:val="21"/>
        </w:rPr>
        <w:t xml:space="preserve"> or</w:t>
      </w:r>
    </w:p>
    <w:p>
      <w:pPr>
        <w:spacing w:after="160"/>
      </w:pPr>
      <w:r>
        <w:rPr>
          <w:rFonts w:ascii="Consolas" w:hAnsi="Consolas" w:eastAsia="Consolas" w:cs="Consolas"/>
          <w:color w:val="B00030"/>
          <w:sz w:val="20"/>
        </w:rPr>
        <w:t>/auth/password/forgot</w:t>
      </w:r>
      <w:r>
        <w:rPr>
          <w:rFonts w:ascii="Tahoma" w:hAnsi="Tahoma" w:eastAsia="Tahoma" w:cs="Tahoma"/>
          <w:sz w:val="21"/>
        </w:rPr>
        <w:t xml:space="preserve"> instead.</w:t>
      </w:r>
    </w:p>
    <w:p>
      <w:pPr>
        <w:spacing w:after="60"/>
        <w:ind w:left="360" w:hanging="288"/>
      </w:pPr>
      <w:r>
        <w:rPr>
          <w:rFonts w:ascii="Tahoma" w:hAnsi="Tahoma" w:eastAsia="Tahoma" w:cs="Tahoma"/>
          <w:sz w:val="21"/>
        </w:rPr>
        <w:t xml:space="preserve">5. Validate the submitted password (≥ 8 chars), bcrypt-hash (cost 12), </w:t>
      </w:r>
      <w:r>
        <w:rPr>
          <w:rFonts w:ascii="Consolas" w:hAnsi="Consolas" w:eastAsia="Consolas" w:cs="Consolas"/>
          <w:color w:val="B00030"/>
          <w:sz w:val="20"/>
        </w:rPr>
        <w:t>$set</w:t>
      </w:r>
      <w:r>
        <w:rPr>
          <w:rFonts w:ascii="Tahoma" w:hAnsi="Tahoma" w:eastAsia="Tahoma" w:cs="Tahoma"/>
          <w:sz w:val="21"/>
        </w:rPr>
        <w:t xml:space="preserve"> on </w:t>
      </w:r>
      <w:r>
        <w:rPr>
          <w:rFonts w:ascii="Consolas" w:hAnsi="Consolas" w:eastAsia="Consolas" w:cs="Consolas"/>
          <w:color w:val="B00030"/>
          <w:sz w:val="20"/>
        </w:rPr>
        <w:t>staff</w:t>
      </w:r>
      <w:r>
        <w:rPr>
          <w:rFonts w:ascii="Tahoma" w:hAnsi="Tahoma" w:eastAsia="Tahoma" w:cs="Tahoma"/>
          <w:sz w:val="21"/>
        </w:rPr>
        <w:t>.</w:t>
      </w:r>
    </w:p>
    <w:p>
      <w:pPr>
        <w:spacing w:after="60"/>
        <w:ind w:left="360" w:hanging="288"/>
      </w:pPr>
      <w:r>
        <w:rPr>
          <w:rFonts w:ascii="Tahoma" w:hAnsi="Tahoma" w:eastAsia="Tahoma" w:cs="Tahoma"/>
          <w:sz w:val="21"/>
        </w:rPr>
        <w:t xml:space="preserve">6. Issue our own access + refresh JWT, same as </w:t>
      </w:r>
      <w:r>
        <w:rPr>
          <w:rFonts w:ascii="Consolas" w:hAnsi="Consolas" w:eastAsia="Consolas" w:cs="Consolas"/>
          <w:color w:val="B00030"/>
          <w:sz w:val="20"/>
        </w:rPr>
        <w:t>/auth/login</w:t>
      </w:r>
      <w:r>
        <w:rPr>
          <w:rFonts w:ascii="Tahoma" w:hAnsi="Tahoma" w:eastAsia="Tahoma" w:cs="Tahoma"/>
          <w:sz w:val="21"/>
        </w:rPr>
        <w:t>.</w:t>
      </w:r>
    </w:p>
    <w:p>
      <w:pPr>
        <w:spacing w:after="0" w:before="0"/>
        <w:ind w:left="360"/>
        <w:shd w:val="clear" w:fill="F2F2F2"/>
      </w:pPr>
      <w:r>
        <w:rPr>
          <w:rFonts w:ascii="Consolas" w:hAnsi="Consolas" w:eastAsia="Consolas" w:cs="Consolas"/>
          <w:sz w:val="18"/>
        </w:rPr>
        <w:t>// POST /v1/auth/claim     Authorization: Bearer &lt;supabase_session_token&gt;</w:t>
      </w:r>
    </w:p>
    <w:p>
      <w:pPr>
        <w:spacing w:after="0" w:before="0"/>
        <w:ind w:left="360"/>
        <w:shd w:val="clear" w:fill="F2F2F2"/>
      </w:pPr>
      <w:r>
        <w:rPr>
          <w:rFonts w:ascii="Consolas" w:hAnsi="Consolas" w:eastAsia="Consolas" w:cs="Consolas"/>
          <w:sz w:val="18"/>
        </w:rPr>
        <w:t>{ "password": "MyPass@123" }</w:t>
      </w:r>
    </w:p>
    <w:p>
      <w:pPr>
        <w:spacing w:after="120"/>
      </w:pPr>
    </w:p>
    <w:p>
      <w:pPr>
        <w:spacing w:after="160"/>
      </w:pPr>
      <w:r>
        <w:rPr>
          <w:rFonts w:ascii="Tahoma" w:hAnsi="Tahoma" w:eastAsia="Tahoma" w:cs="Tahoma"/>
          <w:b/>
          <w:sz w:val="21"/>
        </w:rPr>
        <w:t>Notes</w:t>
      </w:r>
    </w:p>
    <w:p>
      <w:pPr>
        <w:spacing w:after="60"/>
        <w:ind w:left="360" w:hanging="288"/>
      </w:pPr>
      <w:r>
        <w:rPr>
          <w:rFonts w:ascii="Tahoma" w:hAnsi="Tahoma" w:eastAsia="Tahoma" w:cs="Tahoma"/>
          <w:sz w:val="21"/>
        </w:rPr>
        <w:t>- This route exists because staff accounts are provisioned out-of-band (bulk import into</w:t>
      </w:r>
    </w:p>
    <w:p>
      <w:pPr>
        <w:spacing w:after="160"/>
      </w:pPr>
      <w:r>
        <w:rPr>
          <w:rFonts w:ascii="Tahoma" w:hAnsi="Tahoma" w:eastAsia="Tahoma" w:cs="Tahoma"/>
          <w:sz w:val="21"/>
        </w:rPr>
        <w:t xml:space="preserve">Supabase, per the plan), not created via public signup. There is no </w:t>
      </w:r>
      <w:r>
        <w:rPr>
          <w:rFonts w:ascii="Consolas" w:hAnsi="Consolas" w:eastAsia="Consolas" w:cs="Consolas"/>
          <w:color w:val="B00030"/>
          <w:sz w:val="20"/>
        </w:rPr>
        <w:t>POST /auth/register</w:t>
      </w:r>
      <w:r>
        <w:rPr>
          <w:rFonts w:ascii="Tahoma" w:hAnsi="Tahoma" w:eastAsia="Tahoma" w:cs="Tahoma"/>
          <w:sz w:val="21"/>
        </w:rPr>
        <w:t>.</w:t>
      </w:r>
    </w:p>
    <w:p>
      <w:pPr>
        <w:spacing w:after="60"/>
        <w:ind w:left="360" w:hanging="288"/>
      </w:pPr>
      <w:r>
        <w:rPr>
          <w:rFonts w:ascii="Tahoma" w:hAnsi="Tahoma" w:eastAsia="Tahoma" w:cs="Tahoma"/>
          <w:sz w:val="21"/>
        </w:rPr>
        <w:t>- After this call, Supabase Auth's job is done for the session — everything downstream uses our</w:t>
      </w:r>
    </w:p>
    <w:p>
      <w:pPr>
        <w:spacing w:after="160"/>
      </w:pPr>
      <w:r>
        <w:rPr>
          <w:rFonts w:ascii="Tahoma" w:hAnsi="Tahoma" w:eastAsia="Tahoma" w:cs="Tahoma"/>
          <w:sz w:val="21"/>
        </w:rPr>
        <w:t xml:space="preserve">own JWT and our own </w:t>
      </w:r>
      <w:r>
        <w:rPr>
          <w:rFonts w:ascii="Consolas" w:hAnsi="Consolas" w:eastAsia="Consolas" w:cs="Consolas"/>
          <w:color w:val="B00030"/>
          <w:sz w:val="20"/>
        </w:rPr>
        <w:t>password_hash</w:t>
      </w:r>
      <w:r>
        <w:rPr>
          <w:rFonts w:ascii="Tahoma" w:hAnsi="Tahoma" w:eastAsia="Tahoma" w:cs="Tahoma"/>
          <w:sz w:val="21"/>
        </w:rPr>
        <w:t>.</w:t>
      </w:r>
    </w:p>
    <w:p>
      <w:pPr>
        <w:pStyle w:val="Heading3"/>
      </w:pPr>
      <w:r>
        <w:rPr>
          <w:rFonts w:ascii="Tahoma" w:hAnsi="Tahoma" w:eastAsia="Tahoma" w:cs="Tahoma"/>
          <w:b/>
          <w:color w:val="2E2E2E"/>
          <w:sz w:val="25"/>
        </w:rPr>
        <w:t>POST /auth/login — Authenticate &amp; Issue Tokens</w:t>
      </w:r>
    </w:p>
    <w:p>
      <w:pPr>
        <w:spacing w:after="160"/>
      </w:pPr>
      <w:r>
        <w:rPr>
          <w:rFonts w:ascii="Tahoma" w:hAnsi="Tahoma" w:eastAsia="Tahoma" w:cs="Tahoma"/>
          <w:b/>
          <w:sz w:val="21"/>
        </w:rPr>
        <w:t>Auth:</w:t>
      </w:r>
      <w:r>
        <w:rPr>
          <w:rFonts w:ascii="Tahoma" w:hAnsi="Tahoma" w:eastAsia="Tahoma" w:cs="Tahoma"/>
          <w:sz w:val="21"/>
        </w:rPr>
        <w:t xml:space="preserve"> None (public)</w:t>
      </w:r>
    </w:p>
    <w:p>
      <w:pPr>
        <w:spacing w:after="160"/>
      </w:pPr>
      <w:r>
        <w:rPr>
          <w:rFonts w:ascii="Tahoma" w:hAnsi="Tahoma" w:eastAsia="Tahoma" w:cs="Tahoma"/>
          <w:b/>
          <w:sz w:val="21"/>
        </w:rPr>
        <w:t>Flow</w:t>
      </w:r>
    </w:p>
    <w:p>
      <w:pPr>
        <w:spacing w:after="60"/>
        <w:ind w:left="360" w:hanging="288"/>
      </w:pPr>
      <w:r>
        <w:rPr>
          <w:rFonts w:ascii="Tahoma" w:hAnsi="Tahoma" w:eastAsia="Tahoma" w:cs="Tahoma"/>
          <w:sz w:val="21"/>
        </w:rPr>
        <w:t xml:space="preserve">1. Validate </w:t>
      </w:r>
      <w:r>
        <w:rPr>
          <w:rFonts w:ascii="Consolas" w:hAnsi="Consolas" w:eastAsia="Consolas" w:cs="Consolas"/>
          <w:color w:val="B00030"/>
          <w:sz w:val="20"/>
        </w:rPr>
        <w:t>email</w:t>
      </w:r>
      <w:r>
        <w:rPr>
          <w:rFonts w:ascii="Tahoma" w:hAnsi="Tahoma" w:eastAsia="Tahoma" w:cs="Tahoma"/>
          <w:sz w:val="21"/>
        </w:rPr>
        <w:t xml:space="preserve"> and </w:t>
      </w:r>
      <w:r>
        <w:rPr>
          <w:rFonts w:ascii="Consolas" w:hAnsi="Consolas" w:eastAsia="Consolas" w:cs="Consolas"/>
          <w:color w:val="B00030"/>
          <w:sz w:val="20"/>
        </w:rPr>
        <w:t>password</w:t>
      </w:r>
      <w:r>
        <w:rPr>
          <w:rFonts w:ascii="Tahoma" w:hAnsi="Tahoma" w:eastAsia="Tahoma" w:cs="Tahoma"/>
          <w:sz w:val="21"/>
        </w:rPr>
        <w:t xml:space="preserve"> are present.</w:t>
      </w:r>
    </w:p>
    <w:p>
      <w:pPr>
        <w:spacing w:after="60"/>
        <w:ind w:left="360" w:hanging="288"/>
      </w:pPr>
      <w:r>
        <w:rPr>
          <w:rFonts w:ascii="Tahoma" w:hAnsi="Tahoma" w:eastAsia="Tahoma" w:cs="Tahoma"/>
          <w:sz w:val="21"/>
        </w:rPr>
        <w:t xml:space="preserve">2. Find live </w:t>
      </w:r>
      <w:r>
        <w:rPr>
          <w:rFonts w:ascii="Consolas" w:hAnsi="Consolas" w:eastAsia="Consolas" w:cs="Consolas"/>
          <w:color w:val="B00030"/>
          <w:sz w:val="20"/>
        </w:rPr>
        <w:t>staff</w:t>
      </w:r>
      <w:r>
        <w:rPr>
          <w:rFonts w:ascii="Tahoma" w:hAnsi="Tahoma" w:eastAsia="Tahoma" w:cs="Tahoma"/>
          <w:sz w:val="21"/>
        </w:rPr>
        <w:t xml:space="preserve"> by </w:t>
      </w:r>
      <w:r>
        <w:rPr>
          <w:rFonts w:ascii="Consolas" w:hAnsi="Consolas" w:eastAsia="Consolas" w:cs="Consolas"/>
          <w:color w:val="B00030"/>
          <w:sz w:val="20"/>
        </w:rPr>
        <w:t>email</w:t>
      </w:r>
      <w:r>
        <w:rPr>
          <w:rFonts w:ascii="Tahoma" w:hAnsi="Tahoma" w:eastAsia="Tahoma" w:cs="Tahoma"/>
          <w:sz w:val="21"/>
        </w:rPr>
        <w:t xml:space="preserve"> (citext, case-insensitive). Return a generic </w:t>
      </w:r>
      <w:r>
        <w:rPr>
          <w:rFonts w:ascii="Consolas" w:hAnsi="Consolas" w:eastAsia="Consolas" w:cs="Consolas"/>
          <w:color w:val="B00030"/>
          <w:sz w:val="20"/>
        </w:rPr>
        <w:t>401</w:t>
      </w:r>
      <w:r>
        <w:rPr>
          <w:rFonts w:ascii="Tahoma" w:hAnsi="Tahoma" w:eastAsia="Tahoma" w:cs="Tahoma"/>
          <w:sz w:val="21"/>
        </w:rPr>
        <w:t xml:space="preserve"> if absent —</w:t>
      </w:r>
    </w:p>
    <w:p>
      <w:pPr>
        <w:spacing w:after="160"/>
      </w:pPr>
      <w:r>
        <w:rPr>
          <w:rFonts w:ascii="Tahoma" w:hAnsi="Tahoma" w:eastAsia="Tahoma" w:cs="Tahoma"/>
          <w:sz w:val="21"/>
        </w:rPr>
        <w:t>never distinguish unknown email from wrong password.</w:t>
      </w:r>
    </w:p>
    <w:p>
      <w:pPr>
        <w:spacing w:after="60"/>
        <w:ind w:left="360" w:hanging="288"/>
      </w:pPr>
      <w:r>
        <w:rPr>
          <w:rFonts w:ascii="Tahoma" w:hAnsi="Tahoma" w:eastAsia="Tahoma" w:cs="Tahoma"/>
          <w:sz w:val="21"/>
        </w:rPr>
        <w:t xml:space="preserve">3. </w:t>
      </w:r>
      <w:r>
        <w:rPr>
          <w:rFonts w:ascii="Consolas" w:hAnsi="Consolas" w:eastAsia="Consolas" w:cs="Consolas"/>
          <w:color w:val="B00030"/>
          <w:sz w:val="20"/>
        </w:rPr>
        <w:t>bcrypt.compare()</w:t>
      </w:r>
      <w:r>
        <w:rPr>
          <w:rFonts w:ascii="Tahoma" w:hAnsi="Tahoma" w:eastAsia="Tahoma" w:cs="Tahoma"/>
          <w:sz w:val="21"/>
        </w:rPr>
        <w:t xml:space="preserve"> against </w:t>
      </w:r>
      <w:r>
        <w:rPr>
          <w:rFonts w:ascii="Consolas" w:hAnsi="Consolas" w:eastAsia="Consolas" w:cs="Consolas"/>
          <w:color w:val="B00030"/>
          <w:sz w:val="20"/>
        </w:rPr>
        <w:t>password_hash</w:t>
      </w:r>
      <w:r>
        <w:rPr>
          <w:rFonts w:ascii="Tahoma" w:hAnsi="Tahoma" w:eastAsia="Tahoma" w:cs="Tahoma"/>
          <w:sz w:val="21"/>
        </w:rPr>
        <w:t xml:space="preserve">. </w:t>
      </w:r>
      <w:r>
        <w:rPr>
          <w:rFonts w:ascii="Consolas" w:hAnsi="Consolas" w:eastAsia="Consolas" w:cs="Consolas"/>
          <w:color w:val="B00030"/>
          <w:sz w:val="20"/>
        </w:rPr>
        <w:t>401 INVALID_CREDENTIALS</w:t>
      </w:r>
      <w:r>
        <w:rPr>
          <w:rFonts w:ascii="Tahoma" w:hAnsi="Tahoma" w:eastAsia="Tahoma" w:cs="Tahoma"/>
          <w:sz w:val="21"/>
        </w:rPr>
        <w:t xml:space="preserve"> on mismatch.</w:t>
      </w:r>
    </w:p>
    <w:p>
      <w:pPr>
        <w:spacing w:after="60"/>
        <w:ind w:left="360" w:hanging="288"/>
      </w:pPr>
      <w:r>
        <w:rPr>
          <w:rFonts w:ascii="Tahoma" w:hAnsi="Tahoma" w:eastAsia="Tahoma" w:cs="Tahoma"/>
          <w:sz w:val="21"/>
        </w:rPr>
        <w:t xml:space="preserve">4. Resolve the caller's </w:t>
      </w:r>
      <w:r>
        <w:rPr>
          <w:rFonts w:ascii="Consolas" w:hAnsi="Consolas" w:eastAsia="Consolas" w:cs="Consolas"/>
          <w:color w:val="B00030"/>
          <w:sz w:val="20"/>
        </w:rPr>
        <w:t>staff_dept</w:t>
      </w:r>
      <w:r>
        <w:rPr>
          <w:rFonts w:ascii="Tahoma" w:hAnsi="Tahoma" w:eastAsia="Tahoma" w:cs="Tahoma"/>
          <w:sz w:val="21"/>
        </w:rPr>
        <w:t xml:space="preserve"> rows into the scope object (doc 04).</w:t>
      </w:r>
    </w:p>
    <w:p>
      <w:pPr>
        <w:spacing w:after="60"/>
        <w:ind w:left="360" w:hanging="288"/>
      </w:pPr>
      <w:r>
        <w:rPr>
          <w:rFonts w:ascii="Tahoma" w:hAnsi="Tahoma" w:eastAsia="Tahoma" w:cs="Tahoma"/>
          <w:sz w:val="21"/>
        </w:rPr>
        <w:t xml:space="preserve">5. Sign the access JWT (RS256, 15 min) with </w:t>
      </w:r>
      <w:r>
        <w:rPr>
          <w:rFonts w:ascii="Consolas" w:hAnsi="Consolas" w:eastAsia="Consolas" w:cs="Consolas"/>
          <w:color w:val="B00030"/>
          <w:sz w:val="20"/>
        </w:rPr>
        <w:t>{ sub, role, nickname }</w:t>
      </w:r>
      <w:r>
        <w:rPr>
          <w:rFonts w:ascii="Tahoma" w:hAnsi="Tahoma" w:eastAsia="Tahoma" w:cs="Tahoma"/>
          <w:sz w:val="21"/>
        </w:rPr>
        <w:t>. **Scope is not in the</w:t>
      </w:r>
    </w:p>
    <w:p>
      <w:pPr>
        <w:spacing w:after="160"/>
      </w:pPr>
      <w:r>
        <w:rPr>
          <w:rFonts w:ascii="Tahoma" w:hAnsi="Tahoma" w:eastAsia="Tahoma" w:cs="Tahoma"/>
          <w:sz w:val="21"/>
        </w:rPr>
        <w:t>token** — it is resolved per request so permission changes take effect immediately.</w:t>
      </w:r>
    </w:p>
    <w:p>
      <w:pPr>
        <w:spacing w:after="60"/>
        <w:ind w:left="360" w:hanging="288"/>
      </w:pPr>
      <w:r>
        <w:rPr>
          <w:rFonts w:ascii="Tahoma" w:hAnsi="Tahoma" w:eastAsia="Tahoma" w:cs="Tahoma"/>
          <w:sz w:val="21"/>
        </w:rPr>
        <w:t xml:space="preserve">6. Sign the refresh JWT (7 days), set </w:t>
      </w:r>
      <w:r>
        <w:rPr>
          <w:rFonts w:ascii="Consolas" w:hAnsi="Consolas" w:eastAsia="Consolas" w:cs="Consolas"/>
          <w:color w:val="B00030"/>
          <w:sz w:val="20"/>
        </w:rPr>
        <w:t>HttpOnly; Secure; SameSite=Strict</w:t>
      </w:r>
      <w:r>
        <w:rPr>
          <w:rFonts w:ascii="Tahoma" w:hAnsi="Tahoma" w:eastAsia="Tahoma" w:cs="Tahoma"/>
          <w:sz w:val="21"/>
        </w:rPr>
        <w:t>.</w:t>
      </w:r>
    </w:p>
    <w:p>
      <w:pPr>
        <w:spacing w:after="60"/>
        <w:ind w:left="360" w:hanging="288"/>
      </w:pPr>
      <w:r>
        <w:rPr>
          <w:rFonts w:ascii="Tahoma" w:hAnsi="Tahoma" w:eastAsia="Tahoma" w:cs="Tahoma"/>
          <w:sz w:val="21"/>
        </w:rPr>
        <w:t xml:space="preserve">7. Return </w:t>
      </w:r>
      <w:r>
        <w:rPr>
          <w:rFonts w:ascii="Consolas" w:hAnsi="Consolas" w:eastAsia="Consolas" w:cs="Consolas"/>
          <w:color w:val="B00030"/>
          <w:sz w:val="20"/>
        </w:rPr>
        <w:t>200</w:t>
      </w:r>
      <w:r>
        <w:rPr>
          <w:rFonts w:ascii="Tahoma" w:hAnsi="Tahoma" w:eastAsia="Tahoma" w:cs="Tahoma"/>
          <w:sz w:val="21"/>
        </w:rPr>
        <w:t xml:space="preserve"> with the access token.</w:t>
      </w:r>
    </w:p>
    <w:p>
      <w:pPr>
        <w:spacing w:after="160"/>
      </w:pPr>
      <w:r>
        <w:rPr>
          <w:rFonts w:ascii="Tahoma" w:hAnsi="Tahoma" w:eastAsia="Tahoma" w:cs="Tahoma"/>
          <w:b/>
          <w:sz w:val="21"/>
        </w:rPr>
        <w:t>Request</w:t>
      </w:r>
    </w:p>
    <w:p>
      <w:pPr>
        <w:spacing w:after="0" w:before="0"/>
        <w:ind w:left="360"/>
        <w:shd w:val="clear" w:fill="F2F2F2"/>
      </w:pPr>
      <w:r>
        <w:rPr>
          <w:rFonts w:ascii="Consolas" w:hAnsi="Consolas" w:eastAsia="Consolas" w:cs="Consolas"/>
          <w:sz w:val="18"/>
        </w:rPr>
        <w:t>{ "email": "golf@tcos.app", "password": "MyPass@123" }</w:t>
      </w:r>
    </w:p>
    <w:p>
      <w:pPr>
        <w:spacing w:after="120"/>
      </w:pPr>
    </w:p>
    <w:p>
      <w:pPr>
        <w:spacing w:after="160"/>
      </w:pPr>
      <w:r>
        <w:rPr>
          <w:rFonts w:ascii="Tahoma" w:hAnsi="Tahoma" w:eastAsia="Tahoma" w:cs="Tahoma"/>
          <w:b/>
          <w:sz w:val="21"/>
        </w:rPr>
        <w:t>Response</w:t>
      </w:r>
    </w:p>
    <w:p>
      <w:pPr>
        <w:spacing w:after="0" w:before="0"/>
        <w:ind w:left="360"/>
        <w:shd w:val="clear" w:fill="F2F2F2"/>
      </w:pPr>
      <w:r>
        <w:rPr>
          <w:rFonts w:ascii="Consolas" w:hAnsi="Consolas" w:eastAsia="Consolas" w:cs="Consolas"/>
          <w:sz w:val="18"/>
        </w:rPr>
        <w:t>// 200 OK  |  Set-Cookie: refresh_token=...; HttpOnly; Secure</w:t>
      </w:r>
    </w:p>
    <w:p>
      <w:pPr>
        <w:spacing w:after="0" w:before="0"/>
        <w:ind w:left="360"/>
        <w:shd w:val="clear" w:fill="F2F2F2"/>
      </w:pPr>
      <w:r>
        <w:rPr>
          <w:rFonts w:ascii="Consolas" w:hAnsi="Consolas" w:eastAsia="Consolas" w:cs="Consolas"/>
          <w:sz w:val="18"/>
        </w:rPr>
        <w:t>{</w:t>
      </w:r>
    </w:p>
    <w:p>
      <w:pPr>
        <w:spacing w:after="0" w:before="0"/>
        <w:ind w:left="360"/>
        <w:shd w:val="clear" w:fill="F2F2F2"/>
      </w:pPr>
      <w:r>
        <w:rPr>
          <w:rFonts w:ascii="Consolas" w:hAnsi="Consolas" w:eastAsia="Consolas" w:cs="Consolas"/>
          <w:sz w:val="18"/>
        </w:rPr>
        <w:t xml:space="preserve">  "success": true,</w:t>
      </w:r>
    </w:p>
    <w:p>
      <w:pPr>
        <w:spacing w:after="0" w:before="0"/>
        <w:ind w:left="360"/>
        <w:shd w:val="clear" w:fill="F2F2F2"/>
      </w:pPr>
      <w:r>
        <w:rPr>
          <w:rFonts w:ascii="Consolas" w:hAnsi="Consolas" w:eastAsia="Consolas" w:cs="Consolas"/>
          <w:sz w:val="18"/>
        </w:rPr>
        <w:t xml:space="preserve">  "data": {</w:t>
      </w:r>
    </w:p>
    <w:p>
      <w:pPr>
        <w:spacing w:after="0" w:before="0"/>
        <w:ind w:left="360"/>
        <w:shd w:val="clear" w:fill="F2F2F2"/>
      </w:pPr>
      <w:r>
        <w:rPr>
          <w:rFonts w:ascii="Consolas" w:hAnsi="Consolas" w:eastAsia="Consolas" w:cs="Consolas"/>
          <w:sz w:val="18"/>
        </w:rPr>
        <w:t xml:space="preserve">    "access_token": "eyJhbGciOiJSUzI1NiIs...",</w:t>
      </w:r>
    </w:p>
    <w:p>
      <w:pPr>
        <w:spacing w:after="0" w:before="0"/>
        <w:ind w:left="360"/>
        <w:shd w:val="clear" w:fill="F2F2F2"/>
      </w:pPr>
      <w:r>
        <w:rPr>
          <w:rFonts w:ascii="Consolas" w:hAnsi="Consolas" w:eastAsia="Consolas" w:cs="Consolas"/>
          <w:sz w:val="18"/>
        </w:rPr>
        <w:t xml:space="preserve">    "token_type":   "Bearer",</w:t>
      </w:r>
    </w:p>
    <w:p>
      <w:pPr>
        <w:spacing w:after="0" w:before="0"/>
        <w:ind w:left="360"/>
        <w:shd w:val="clear" w:fill="F2F2F2"/>
      </w:pPr>
      <w:r>
        <w:rPr>
          <w:rFonts w:ascii="Consolas" w:hAnsi="Consolas" w:eastAsia="Consolas" w:cs="Consolas"/>
          <w:sz w:val="18"/>
        </w:rPr>
        <w:t xml:space="preserve">    "expires_in":   900,</w:t>
      </w:r>
    </w:p>
    <w:p>
      <w:pPr>
        <w:spacing w:after="0" w:before="0"/>
        <w:ind w:left="360"/>
        <w:shd w:val="clear" w:fill="F2F2F2"/>
      </w:pPr>
      <w:r>
        <w:rPr>
          <w:rFonts w:ascii="Consolas" w:hAnsi="Consolas" w:eastAsia="Consolas" w:cs="Consolas"/>
          <w:sz w:val="18"/>
        </w:rPr>
        <w:t xml:space="preserve">    "staff": {</w:t>
      </w:r>
    </w:p>
    <w:p>
      <w:pPr>
        <w:spacing w:after="0" w:before="0"/>
        <w:ind w:left="360"/>
        <w:shd w:val="clear" w:fill="F2F2F2"/>
      </w:pPr>
      <w:r>
        <w:rPr>
          <w:rFonts w:ascii="Consolas" w:hAnsi="Consolas" w:eastAsia="Consolas" w:cs="Consolas"/>
          <w:sz w:val="18"/>
        </w:rPr>
        <w:t xml:space="preserve">      "_id":      "018f6a2e-...",</w:t>
      </w:r>
    </w:p>
    <w:p>
      <w:pPr>
        <w:spacing w:after="0" w:before="0"/>
        <w:ind w:left="360"/>
        <w:shd w:val="clear" w:fill="F2F2F2"/>
      </w:pPr>
      <w:r>
        <w:rPr>
          <w:rFonts w:ascii="Consolas" w:hAnsi="Consolas" w:eastAsia="Consolas" w:cs="Consolas"/>
          <w:sz w:val="18"/>
        </w:rPr>
        <w:t xml:space="preserve">      "nickname": "Golf",</w:t>
      </w:r>
    </w:p>
    <w:p>
      <w:pPr>
        <w:spacing w:after="0" w:before="0"/>
        <w:ind w:left="360"/>
        <w:shd w:val="clear" w:fill="F2F2F2"/>
      </w:pPr>
      <w:r>
        <w:rPr>
          <w:rFonts w:ascii="Consolas" w:hAnsi="Consolas" w:eastAsia="Consolas" w:cs="Consolas"/>
          <w:sz w:val="18"/>
        </w:rPr>
        <w:t xml:space="preserve">      "email":    "golf@tcos.app",</w:t>
      </w:r>
    </w:p>
    <w:p>
      <w:pPr>
        <w:spacing w:after="0" w:before="0"/>
        <w:ind w:left="360"/>
        <w:shd w:val="clear" w:fill="F2F2F2"/>
      </w:pPr>
      <w:r>
        <w:rPr>
          <w:rFonts w:ascii="Consolas" w:hAnsi="Consolas" w:eastAsia="Consolas" w:cs="Consolas"/>
          <w:sz w:val="18"/>
        </w:rPr>
        <w:t xml:space="preserve">      "role":     "finance"</w:t>
      </w:r>
    </w:p>
    <w:p>
      <w:pPr>
        <w:spacing w:after="0" w:before="0"/>
        <w:ind w:left="360"/>
        <w:shd w:val="clear" w:fill="F2F2F2"/>
      </w:pPr>
      <w:r>
        <w:rPr>
          <w:rFonts w:ascii="Consolas" w:hAnsi="Consolas" w:eastAsia="Consolas" w:cs="Consolas"/>
          <w:sz w:val="18"/>
        </w:rPr>
        <w:t xml:space="preserve">    }</w:t>
      </w:r>
    </w:p>
    <w:p>
      <w:pPr>
        <w:spacing w:after="0" w:before="0"/>
        <w:ind w:left="360"/>
        <w:shd w:val="clear" w:fill="F2F2F2"/>
      </w:pPr>
      <w:r>
        <w:rPr>
          <w:rFonts w:ascii="Consolas" w:hAnsi="Consolas" w:eastAsia="Consolas" w:cs="Consolas"/>
          <w:sz w:val="18"/>
        </w:rPr>
        <w:t xml:space="preserve">  }</w:t>
      </w:r>
    </w:p>
    <w:p>
      <w:pPr>
        <w:spacing w:after="0" w:before="0"/>
        <w:ind w:left="360"/>
        <w:shd w:val="clear" w:fill="F2F2F2"/>
      </w:pPr>
      <w:r>
        <w:rPr>
          <w:rFonts w:ascii="Consolas" w:hAnsi="Consolas" w:eastAsia="Consolas" w:cs="Consolas"/>
          <w:sz w:val="18"/>
        </w:rPr>
        <w:t>}</w:t>
      </w:r>
    </w:p>
    <w:p>
      <w:pPr>
        <w:spacing w:after="120"/>
      </w:pPr>
    </w:p>
    <w:p>
      <w:pPr>
        <w:spacing w:after="160"/>
      </w:pPr>
      <w:r>
        <w:rPr>
          <w:rFonts w:ascii="Tahoma" w:hAnsi="Tahoma" w:eastAsia="Tahoma" w:cs="Tahoma"/>
          <w:b/>
          <w:sz w:val="21"/>
        </w:rPr>
        <w:t>Notes</w:t>
      </w:r>
    </w:p>
    <w:p>
      <w:pPr>
        <w:spacing w:after="60"/>
        <w:ind w:left="360" w:hanging="288"/>
      </w:pPr>
      <w:r>
        <w:rPr>
          <w:rFonts w:ascii="Tahoma" w:hAnsi="Tahoma" w:eastAsia="Tahoma" w:cs="Tahoma"/>
          <w:sz w:val="21"/>
        </w:rPr>
        <w:t xml:space="preserve">- </w:t>
      </w:r>
      <w:r>
        <w:rPr>
          <w:rFonts w:ascii="Consolas" w:hAnsi="Consolas" w:eastAsia="Consolas" w:cs="Consolas"/>
          <w:color w:val="B00030"/>
          <w:sz w:val="20"/>
        </w:rPr>
        <w:t>password_hash</w:t>
      </w:r>
      <w:r>
        <w:rPr>
          <w:rFonts w:ascii="Tahoma" w:hAnsi="Tahoma" w:eastAsia="Tahoma" w:cs="Tahoma"/>
          <w:sz w:val="21"/>
        </w:rPr>
        <w:t xml:space="preserve"> is never returned by any endpoint.</w:t>
      </w:r>
    </w:p>
    <w:p>
      <w:pPr>
        <w:spacing w:after="60"/>
        <w:ind w:left="360" w:hanging="288"/>
      </w:pPr>
      <w:r>
        <w:rPr>
          <w:rFonts w:ascii="Tahoma" w:hAnsi="Tahoma" w:eastAsia="Tahoma" w:cs="Tahoma"/>
          <w:sz w:val="21"/>
        </w:rPr>
        <w:t xml:space="preserve">- Rate-limited: 5 attempts per email per 15 min, then </w:t>
      </w:r>
      <w:r>
        <w:rPr>
          <w:rFonts w:ascii="Consolas" w:hAnsi="Consolas" w:eastAsia="Consolas" w:cs="Consolas"/>
          <w:color w:val="B00030"/>
          <w:sz w:val="20"/>
        </w:rPr>
        <w:t>429</w:t>
      </w:r>
      <w:r>
        <w:rPr>
          <w:rFonts w:ascii="Tahoma" w:hAnsi="Tahoma" w:eastAsia="Tahoma" w:cs="Tahoma"/>
          <w:sz w:val="21"/>
        </w:rPr>
        <w:t>.</w:t>
      </w:r>
    </w:p>
    <w:p>
      <w:pPr>
        <w:spacing w:after="60"/>
        <w:ind w:left="360" w:hanging="288"/>
      </w:pPr>
      <w:r>
        <w:rPr>
          <w:rFonts w:ascii="Tahoma" w:hAnsi="Tahoma" w:eastAsia="Tahoma" w:cs="Tahoma"/>
          <w:sz w:val="21"/>
        </w:rPr>
        <w:t>- bcrypt cost 12, identical to Enroll — staff accounts may be migrated between systems.</w:t>
      </w:r>
    </w:p>
    <w:p>
      <w:pPr>
        <w:pStyle w:val="Heading3"/>
      </w:pPr>
      <w:r>
        <w:rPr>
          <w:rFonts w:ascii="Tahoma" w:hAnsi="Tahoma" w:eastAsia="Tahoma" w:cs="Tahoma"/>
          <w:b/>
          <w:color w:val="2E2E2E"/>
          <w:sz w:val="25"/>
        </w:rPr>
        <w:t>POST /auth/login/supabase — Alternate Login via Supabase Auth</w:t>
      </w:r>
    </w:p>
    <w:p>
      <w:pPr>
        <w:spacing w:after="160"/>
      </w:pPr>
      <w:r>
        <w:rPr>
          <w:rFonts w:ascii="Tahoma" w:hAnsi="Tahoma" w:eastAsia="Tahoma" w:cs="Tahoma"/>
          <w:b/>
          <w:sz w:val="21"/>
        </w:rPr>
        <w:t>Auth:</w:t>
      </w:r>
      <w:r>
        <w:rPr>
          <w:rFonts w:ascii="Tahoma" w:hAnsi="Tahoma" w:eastAsia="Tahoma" w:cs="Tahoma"/>
          <w:sz w:val="21"/>
        </w:rPr>
        <w:t xml:space="preserve"> valid Supabase Auth session</w:t>
      </w:r>
    </w:p>
    <w:p>
      <w:pPr>
        <w:spacing w:after="160"/>
      </w:pPr>
      <w:r>
        <w:rPr>
          <w:rFonts w:ascii="Tahoma" w:hAnsi="Tahoma" w:eastAsia="Tahoma" w:cs="Tahoma"/>
          <w:b/>
          <w:sz w:val="21"/>
        </w:rPr>
        <w:t>Flow</w:t>
      </w:r>
    </w:p>
    <w:p>
      <w:pPr>
        <w:spacing w:after="60"/>
        <w:ind w:left="360" w:hanging="288"/>
      </w:pPr>
      <w:r>
        <w:rPr>
          <w:rFonts w:ascii="Tahoma" w:hAnsi="Tahoma" w:eastAsia="Tahoma" w:cs="Tahoma"/>
          <w:sz w:val="21"/>
        </w:rPr>
        <w:t>1. Verify the Supabase session, extract email.</w:t>
      </w:r>
    </w:p>
    <w:p>
      <w:pPr>
        <w:spacing w:after="60"/>
        <w:ind w:left="360" w:hanging="288"/>
      </w:pPr>
      <w:r>
        <w:rPr>
          <w:rFonts w:ascii="Tahoma" w:hAnsi="Tahoma" w:eastAsia="Tahoma" w:cs="Tahoma"/>
          <w:sz w:val="21"/>
        </w:rPr>
        <w:t xml:space="preserve">2. Look up live </w:t>
      </w:r>
      <w:r>
        <w:rPr>
          <w:rFonts w:ascii="Consolas" w:hAnsi="Consolas" w:eastAsia="Consolas" w:cs="Consolas"/>
          <w:color w:val="B00030"/>
          <w:sz w:val="20"/>
        </w:rPr>
        <w:t>staff</w:t>
      </w:r>
      <w:r>
        <w:rPr>
          <w:rFonts w:ascii="Tahoma" w:hAnsi="Tahoma" w:eastAsia="Tahoma" w:cs="Tahoma"/>
          <w:sz w:val="21"/>
        </w:rPr>
        <w:t xml:space="preserve"> by email. </w:t>
      </w:r>
      <w:r>
        <w:rPr>
          <w:rFonts w:ascii="Consolas" w:hAnsi="Consolas" w:eastAsia="Consolas" w:cs="Consolas"/>
          <w:color w:val="B00030"/>
          <w:sz w:val="20"/>
        </w:rPr>
        <w:t>404</w:t>
      </w:r>
      <w:r>
        <w:rPr>
          <w:rFonts w:ascii="Tahoma" w:hAnsi="Tahoma" w:eastAsia="Tahoma" w:cs="Tahoma"/>
          <w:sz w:val="21"/>
        </w:rPr>
        <w:t xml:space="preserve"> if not found or </w:t>
      </w:r>
      <w:r>
        <w:rPr>
          <w:rFonts w:ascii="Consolas" w:hAnsi="Consolas" w:eastAsia="Consolas" w:cs="Consolas"/>
          <w:color w:val="B00030"/>
          <w:sz w:val="20"/>
        </w:rPr>
        <w:t>password_hash</w:t>
      </w:r>
      <w:r>
        <w:rPr>
          <w:rFonts w:ascii="Tahoma" w:hAnsi="Tahoma" w:eastAsia="Tahoma" w:cs="Tahoma"/>
          <w:sz w:val="21"/>
        </w:rPr>
        <w:t xml:space="preserve"> never set (send them to</w:t>
      </w:r>
    </w:p>
    <w:p>
      <w:pPr>
        <w:spacing w:after="160"/>
      </w:pPr>
      <w:r>
        <w:rPr>
          <w:rFonts w:ascii="Consolas" w:hAnsi="Consolas" w:eastAsia="Consolas" w:cs="Consolas"/>
          <w:color w:val="B00030"/>
          <w:sz w:val="20"/>
        </w:rPr>
        <w:t>/auth/claim</w:t>
      </w:r>
      <w:r>
        <w:rPr>
          <w:rFonts w:ascii="Tahoma" w:hAnsi="Tahoma" w:eastAsia="Tahoma" w:cs="Tahoma"/>
          <w:sz w:val="21"/>
        </w:rPr>
        <w:t xml:space="preserve"> instead).</w:t>
      </w:r>
    </w:p>
    <w:p>
      <w:pPr>
        <w:spacing w:after="60"/>
        <w:ind w:left="360" w:hanging="288"/>
      </w:pPr>
      <w:r>
        <w:rPr>
          <w:rFonts w:ascii="Tahoma" w:hAnsi="Tahoma" w:eastAsia="Tahoma" w:cs="Tahoma"/>
          <w:sz w:val="21"/>
        </w:rPr>
        <w:t>3. Skip the password check entirely — Supabase already authenticated them — and issue our own</w:t>
      </w:r>
    </w:p>
    <w:p>
      <w:pPr>
        <w:spacing w:after="160"/>
      </w:pPr>
      <w:r>
        <w:rPr>
          <w:rFonts w:ascii="Tahoma" w:hAnsi="Tahoma" w:eastAsia="Tahoma" w:cs="Tahoma"/>
          <w:sz w:val="21"/>
        </w:rPr>
        <w:t xml:space="preserve">access + refresh JWT exactly as </w:t>
      </w:r>
      <w:r>
        <w:rPr>
          <w:rFonts w:ascii="Consolas" w:hAnsi="Consolas" w:eastAsia="Consolas" w:cs="Consolas"/>
          <w:color w:val="B00030"/>
          <w:sz w:val="20"/>
        </w:rPr>
        <w:t>/auth/login</w:t>
      </w:r>
      <w:r>
        <w:rPr>
          <w:rFonts w:ascii="Tahoma" w:hAnsi="Tahoma" w:eastAsia="Tahoma" w:cs="Tahoma"/>
          <w:sz w:val="21"/>
        </w:rPr>
        <w:t xml:space="preserve"> would.</w:t>
      </w:r>
    </w:p>
    <w:p>
      <w:pPr>
        <w:spacing w:after="160"/>
      </w:pPr>
      <w:r>
        <w:rPr>
          <w:rFonts w:ascii="Tahoma" w:hAnsi="Tahoma" w:eastAsia="Tahoma" w:cs="Tahoma"/>
          <w:b/>
          <w:sz w:val="21"/>
        </w:rPr>
        <w:t>Notes</w:t>
      </w:r>
    </w:p>
    <w:p>
      <w:pPr>
        <w:spacing w:after="60"/>
        <w:ind w:left="360" w:hanging="288"/>
      </w:pPr>
      <w:r>
        <w:rPr>
          <w:rFonts w:ascii="Tahoma" w:hAnsi="Tahoma" w:eastAsia="Tahoma" w:cs="Tahoma"/>
          <w:sz w:val="21"/>
        </w:rPr>
        <w:t>- The plan lists this as a parallel login method, not a replacement for email+password. Both must</w:t>
      </w:r>
    </w:p>
    <w:p>
      <w:pPr>
        <w:spacing w:after="160"/>
      </w:pPr>
      <w:r>
        <w:rPr>
          <w:rFonts w:ascii="Tahoma" w:hAnsi="Tahoma" w:eastAsia="Tahoma" w:cs="Tahoma"/>
          <w:sz w:val="21"/>
        </w:rPr>
        <w:t>keep working.</w:t>
      </w:r>
    </w:p>
    <w:p>
      <w:pPr>
        <w:spacing w:after="60"/>
        <w:ind w:left="360" w:hanging="288"/>
      </w:pPr>
      <w:r>
        <w:rPr>
          <w:rFonts w:ascii="Tahoma" w:hAnsi="Tahoma" w:eastAsia="Tahoma" w:cs="Tahoma"/>
          <w:sz w:val="21"/>
        </w:rPr>
        <w:t xml:space="preserve">- Same rate limiting and audit logging as </w:t>
      </w:r>
      <w:r>
        <w:rPr>
          <w:rFonts w:ascii="Consolas" w:hAnsi="Consolas" w:eastAsia="Consolas" w:cs="Consolas"/>
          <w:color w:val="B00030"/>
          <w:sz w:val="20"/>
        </w:rPr>
        <w:t>/auth/login</w:t>
      </w:r>
      <w:r>
        <w:rPr>
          <w:rFonts w:ascii="Tahoma" w:hAnsi="Tahoma" w:eastAsia="Tahoma" w:cs="Tahoma"/>
          <w:sz w:val="21"/>
        </w:rPr>
        <w:t>, keyed by the resolved staff id.</w:t>
      </w:r>
    </w:p>
    <w:p>
      <w:pPr>
        <w:pStyle w:val="Heading3"/>
      </w:pPr>
      <w:r>
        <w:rPr>
          <w:rFonts w:ascii="Tahoma" w:hAnsi="Tahoma" w:eastAsia="Tahoma" w:cs="Tahoma"/>
          <w:b/>
          <w:color w:val="2E2E2E"/>
          <w:sz w:val="25"/>
        </w:rPr>
        <w:t>POST /auth/verify-password — Step-Up Verification</w:t>
      </w:r>
    </w:p>
    <w:p>
      <w:pPr>
        <w:spacing w:after="160"/>
      </w:pPr>
      <w:r>
        <w:rPr>
          <w:rFonts w:ascii="Tahoma" w:hAnsi="Tahoma" w:eastAsia="Tahoma" w:cs="Tahoma"/>
          <w:b/>
          <w:sz w:val="21"/>
        </w:rPr>
        <w:t>Auth:</w:t>
      </w:r>
      <w:r>
        <w:rPr>
          <w:rFonts w:ascii="Tahoma" w:hAnsi="Tahoma" w:eastAsia="Tahoma" w:cs="Tahoma"/>
          <w:sz w:val="21"/>
        </w:rPr>
        <w:t xml:space="preserve"> Bearer (an existing, valid access token)</w:t>
      </w:r>
    </w:p>
    <w:p>
      <w:pPr>
        <w:spacing w:after="160"/>
      </w:pPr>
      <w:r>
        <w:rPr>
          <w:rFonts w:ascii="Tahoma" w:hAnsi="Tahoma" w:eastAsia="Tahoma" w:cs="Tahoma"/>
          <w:b/>
          <w:sz w:val="21"/>
        </w:rPr>
        <w:t>Flow</w:t>
      </w:r>
    </w:p>
    <w:p>
      <w:pPr>
        <w:spacing w:after="60"/>
        <w:ind w:left="360" w:hanging="288"/>
      </w:pPr>
      <w:r>
        <w:rPr>
          <w:rFonts w:ascii="Tahoma" w:hAnsi="Tahoma" w:eastAsia="Tahoma" w:cs="Tahoma"/>
          <w:sz w:val="21"/>
        </w:rPr>
        <w:t xml:space="preserve">1. Decode the Bearer JWT — </w:t>
      </w:r>
      <w:r>
        <w:rPr>
          <w:rFonts w:ascii="Consolas" w:hAnsi="Consolas" w:eastAsia="Consolas" w:cs="Consolas"/>
          <w:color w:val="B00030"/>
          <w:sz w:val="20"/>
        </w:rPr>
        <w:t>sub</w:t>
      </w:r>
      <w:r>
        <w:rPr>
          <w:rFonts w:ascii="Tahoma" w:hAnsi="Tahoma" w:eastAsia="Tahoma" w:cs="Tahoma"/>
          <w:sz w:val="21"/>
        </w:rPr>
        <w:t xml:space="preserve"> gives the staff id. Does </w:t>
      </w:r>
      <w:r>
        <w:rPr>
          <w:rFonts w:ascii="Tahoma" w:hAnsi="Tahoma" w:eastAsia="Tahoma" w:cs="Tahoma"/>
          <w:b/>
          <w:sz w:val="21"/>
        </w:rPr>
        <w:t>not</w:t>
      </w:r>
      <w:r>
        <w:rPr>
          <w:rFonts w:ascii="Tahoma" w:hAnsi="Tahoma" w:eastAsia="Tahoma" w:cs="Tahoma"/>
          <w:sz w:val="21"/>
        </w:rPr>
        <w:t xml:space="preserve"> accept an expired token; this</w:t>
      </w:r>
    </w:p>
    <w:p>
      <w:pPr>
        <w:spacing w:after="160"/>
      </w:pPr>
      <w:r>
        <w:rPr>
          <w:rFonts w:ascii="Tahoma" w:hAnsi="Tahoma" w:eastAsia="Tahoma" w:cs="Tahoma"/>
          <w:sz w:val="21"/>
        </w:rPr>
        <w:t>is a *re*-confirmation of an active session, not a login.</w:t>
      </w:r>
    </w:p>
    <w:p>
      <w:pPr>
        <w:spacing w:after="60"/>
        <w:ind w:left="360" w:hanging="288"/>
      </w:pPr>
      <w:r>
        <w:rPr>
          <w:rFonts w:ascii="Tahoma" w:hAnsi="Tahoma" w:eastAsia="Tahoma" w:cs="Tahoma"/>
          <w:sz w:val="21"/>
        </w:rPr>
        <w:t xml:space="preserve">2. </w:t>
      </w:r>
      <w:r>
        <w:rPr>
          <w:rFonts w:ascii="Consolas" w:hAnsi="Consolas" w:eastAsia="Consolas" w:cs="Consolas"/>
          <w:color w:val="B00030"/>
          <w:sz w:val="20"/>
        </w:rPr>
        <w:t>bcrypt.compare()</w:t>
      </w:r>
      <w:r>
        <w:rPr>
          <w:rFonts w:ascii="Tahoma" w:hAnsi="Tahoma" w:eastAsia="Tahoma" w:cs="Tahoma"/>
          <w:sz w:val="21"/>
        </w:rPr>
        <w:t xml:space="preserve"> the submitted password against </w:t>
      </w:r>
      <w:r>
        <w:rPr>
          <w:rFonts w:ascii="Consolas" w:hAnsi="Consolas" w:eastAsia="Consolas" w:cs="Consolas"/>
          <w:color w:val="B00030"/>
          <w:sz w:val="20"/>
        </w:rPr>
        <w:t>staff.password_hash</w:t>
      </w:r>
      <w:r>
        <w:rPr>
          <w:rFonts w:ascii="Tahoma" w:hAnsi="Tahoma" w:eastAsia="Tahoma" w:cs="Tahoma"/>
          <w:sz w:val="21"/>
        </w:rPr>
        <w:t>.</w:t>
      </w:r>
    </w:p>
    <w:p>
      <w:pPr>
        <w:spacing w:after="160"/>
      </w:pPr>
      <w:r>
        <w:rPr>
          <w:rFonts w:ascii="Consolas" w:hAnsi="Consolas" w:eastAsia="Consolas" w:cs="Consolas"/>
          <w:color w:val="B00030"/>
          <w:sz w:val="20"/>
        </w:rPr>
        <w:t>401 INVALID_CREDENTIALS</w:t>
      </w:r>
      <w:r>
        <w:rPr>
          <w:rFonts w:ascii="Tahoma" w:hAnsi="Tahoma" w:eastAsia="Tahoma" w:cs="Tahoma"/>
          <w:sz w:val="21"/>
        </w:rPr>
        <w:t xml:space="preserve"> on mismatch — same generic message as login, same rate limit.</w:t>
      </w:r>
    </w:p>
    <w:p>
      <w:pPr>
        <w:spacing w:after="60"/>
        <w:ind w:left="360" w:hanging="288"/>
      </w:pPr>
      <w:r>
        <w:rPr>
          <w:rFonts w:ascii="Tahoma" w:hAnsi="Tahoma" w:eastAsia="Tahoma" w:cs="Tahoma"/>
          <w:sz w:val="21"/>
        </w:rPr>
        <w:t xml:space="preserve">3. Issue a short-lived </w:t>
      </w:r>
      <w:r>
        <w:rPr>
          <w:rFonts w:ascii="Consolas" w:hAnsi="Consolas" w:eastAsia="Consolas" w:cs="Consolas"/>
          <w:color w:val="B00030"/>
          <w:sz w:val="20"/>
        </w:rPr>
        <w:t>X-Reauth-Token</w:t>
      </w:r>
      <w:r>
        <w:rPr>
          <w:rFonts w:ascii="Tahoma" w:hAnsi="Tahoma" w:eastAsia="Tahoma" w:cs="Tahoma"/>
          <w:sz w:val="21"/>
        </w:rPr>
        <w:t xml:space="preserve"> (signed, 5 min), scoped to this </w:t>
      </w:r>
      <w:r>
        <w:rPr>
          <w:rFonts w:ascii="Consolas" w:hAnsi="Consolas" w:eastAsia="Consolas" w:cs="Consolas"/>
          <w:color w:val="B00030"/>
          <w:sz w:val="20"/>
        </w:rPr>
        <w:t>staff_id</w:t>
      </w:r>
      <w:r>
        <w:rPr>
          <w:rFonts w:ascii="Tahoma" w:hAnsi="Tahoma" w:eastAsia="Tahoma" w:cs="Tahoma"/>
          <w:sz w:val="21"/>
        </w:rPr>
        <w:t xml:space="preserve"> only.</w:t>
      </w:r>
    </w:p>
    <w:p>
      <w:pPr>
        <w:spacing w:after="60"/>
        <w:ind w:left="360" w:hanging="288"/>
      </w:pPr>
      <w:r>
        <w:rPr>
          <w:rFonts w:ascii="Tahoma" w:hAnsi="Tahoma" w:eastAsia="Tahoma" w:cs="Tahoma"/>
          <w:sz w:val="21"/>
        </w:rPr>
        <w:t>4. Routes that require step-up (#40 bulk payment approval, #47 reimbursement status changes,</w:t>
      </w:r>
    </w:p>
    <w:p>
      <w:pPr>
        <w:spacing w:after="160"/>
      </w:pPr>
      <w:r>
        <w:rPr>
          <w:rFonts w:ascii="Tahoma" w:hAnsi="Tahoma" w:eastAsia="Tahoma" w:cs="Tahoma"/>
          <w:sz w:val="21"/>
        </w:rPr>
        <w:t xml:space="preserve">#60 signature upload) check for a </w:t>
      </w:r>
      <w:r>
        <w:rPr>
          <w:rFonts w:ascii="Tahoma" w:hAnsi="Tahoma" w:eastAsia="Tahoma" w:cs="Tahoma"/>
          <w:b/>
          <w:sz w:val="21"/>
        </w:rPr>
        <w:t>valid, unexpired</w:t>
      </w:r>
      <w:r>
        <w:rPr>
          <w:rFonts w:ascii="Tahoma" w:hAnsi="Tahoma" w:eastAsia="Tahoma" w:cs="Tahoma"/>
          <w:sz w:val="21"/>
        </w:rPr>
        <w:t xml:space="preserve"> </w:t>
      </w:r>
      <w:r>
        <w:rPr>
          <w:rFonts w:ascii="Consolas" w:hAnsi="Consolas" w:eastAsia="Consolas" w:cs="Consolas"/>
          <w:color w:val="B00030"/>
          <w:sz w:val="20"/>
        </w:rPr>
        <w:t>X-Reauth-Token</w:t>
      </w:r>
      <w:r>
        <w:rPr>
          <w:rFonts w:ascii="Tahoma" w:hAnsi="Tahoma" w:eastAsia="Tahoma" w:cs="Tahoma"/>
          <w:sz w:val="21"/>
        </w:rPr>
        <w:t xml:space="preserve"> matching the caller's </w:t>
      </w:r>
      <w:r>
        <w:rPr>
          <w:rFonts w:ascii="Consolas" w:hAnsi="Consolas" w:eastAsia="Consolas" w:cs="Consolas"/>
          <w:color w:val="B00030"/>
          <w:sz w:val="20"/>
        </w:rPr>
        <w:t>staff_id</w:t>
      </w:r>
      <w:r>
        <w:rPr>
          <w:rFonts w:ascii="Tahoma" w:hAnsi="Tahoma" w:eastAsia="Tahoma" w:cs="Tahoma"/>
          <w:sz w:val="21"/>
        </w:rPr>
        <w:t xml:space="preserve">, in addition to the normal Bearer check. Missing or stale → </w:t>
      </w:r>
      <w:r>
        <w:rPr>
          <w:rFonts w:ascii="Consolas" w:hAnsi="Consolas" w:eastAsia="Consolas" w:cs="Consolas"/>
          <w:color w:val="B00030"/>
          <w:sz w:val="20"/>
        </w:rPr>
        <w:t>401 REAUTH_REQUIRED</w:t>
      </w:r>
      <w:r>
        <w:rPr>
          <w:rFonts w:ascii="Tahoma" w:hAnsi="Tahoma" w:eastAsia="Tahoma" w:cs="Tahoma"/>
          <w:sz w:val="21"/>
        </w:rPr>
        <w:t>.</w:t>
      </w:r>
    </w:p>
    <w:p>
      <w:pPr>
        <w:spacing w:after="0" w:before="0"/>
        <w:ind w:left="360"/>
        <w:shd w:val="clear" w:fill="F2F2F2"/>
      </w:pPr>
      <w:r>
        <w:rPr>
          <w:rFonts w:ascii="Consolas" w:hAnsi="Consolas" w:eastAsia="Consolas" w:cs="Consolas"/>
          <w:sz w:val="18"/>
        </w:rPr>
        <w:t>// POST /v1/auth/verify-password     Authorization: Bearer &lt;access_token&gt;</w:t>
      </w:r>
    </w:p>
    <w:p>
      <w:pPr>
        <w:spacing w:after="0" w:before="0"/>
        <w:ind w:left="360"/>
        <w:shd w:val="clear" w:fill="F2F2F2"/>
      </w:pPr>
      <w:r>
        <w:rPr>
          <w:rFonts w:ascii="Consolas" w:hAnsi="Consolas" w:eastAsia="Consolas" w:cs="Consolas"/>
          <w:sz w:val="18"/>
        </w:rPr>
        <w:t>{ "password": "MyPass@123" }</w:t>
      </w:r>
    </w:p>
    <w:p>
      <w:pPr>
        <w:spacing w:after="0" w:before="0"/>
        <w:ind w:left="360"/>
        <w:shd w:val="clear" w:fill="F2F2F2"/>
      </w:pPr>
      <w:r>
        <w:rPr>
          <w:rFonts w:ascii="Consolas" w:hAnsi="Consolas" w:eastAsia="Consolas" w:cs="Consolas"/>
          <w:sz w:val="18"/>
        </w:rPr>
        <w:t xml:space="preserve"> </w:t>
      </w:r>
    </w:p>
    <w:p>
      <w:pPr>
        <w:spacing w:after="0" w:before="0"/>
        <w:ind w:left="360"/>
        <w:shd w:val="clear" w:fill="F2F2F2"/>
      </w:pPr>
      <w:r>
        <w:rPr>
          <w:rFonts w:ascii="Consolas" w:hAnsi="Consolas" w:eastAsia="Consolas" w:cs="Consolas"/>
          <w:sz w:val="18"/>
        </w:rPr>
        <w:t>// 200 OK</w:t>
      </w:r>
    </w:p>
    <w:p>
      <w:pPr>
        <w:spacing w:after="0" w:before="0"/>
        <w:ind w:left="360"/>
        <w:shd w:val="clear" w:fill="F2F2F2"/>
      </w:pPr>
      <w:r>
        <w:rPr>
          <w:rFonts w:ascii="Consolas" w:hAnsi="Consolas" w:eastAsia="Consolas" w:cs="Consolas"/>
          <w:sz w:val="18"/>
        </w:rPr>
        <w:t>{ "success": true, "data": { "reauth_token": "eyJ...", "expires_in": 300 } }</w:t>
      </w:r>
    </w:p>
    <w:p>
      <w:pPr>
        <w:spacing w:after="120"/>
      </w:pPr>
    </w:p>
    <w:p>
      <w:pPr>
        <w:spacing w:after="160"/>
      </w:pPr>
      <w:r>
        <w:rPr>
          <w:rFonts w:ascii="Tahoma" w:hAnsi="Tahoma" w:eastAsia="Tahoma" w:cs="Tahoma"/>
          <w:b/>
          <w:sz w:val="21"/>
        </w:rPr>
        <w:t>Notes</w:t>
      </w:r>
    </w:p>
    <w:p>
      <w:pPr>
        <w:spacing w:after="60"/>
        <w:ind w:left="360" w:hanging="288"/>
      </w:pPr>
      <w:r>
        <w:rPr>
          <w:rFonts w:ascii="Tahoma" w:hAnsi="Tahoma" w:eastAsia="Tahoma" w:cs="Tahoma"/>
          <w:sz w:val="21"/>
        </w:rPr>
        <w:t>- Plan: *"Verify the identity — inputs only the password (and checks from JWT). This is mostly</w:t>
      </w:r>
    </w:p>
    <w:p>
      <w:pPr>
        <w:spacing w:after="160"/>
      </w:pPr>
      <w:r>
        <w:rPr>
          <w:rFonts w:ascii="Tahoma" w:hAnsi="Tahoma" w:eastAsia="Tahoma" w:cs="Tahoma"/>
          <w:sz w:val="21"/>
        </w:rPr>
        <w:t xml:space="preserve">used for creating/updating reimbursement status and checking payment slips."* This is a step-up/reauth pattern (see </w:t>
      </w:r>
      <w:r>
        <w:rPr>
          <w:rFonts w:ascii="Tahoma" w:hAnsi="Tahoma" w:eastAsia="Tahoma" w:cs="Tahoma"/>
          <w:b/>
          <w:sz w:val="21"/>
        </w:rPr>
        <w:t>doc 04</w:t>
      </w:r>
      <w:r>
        <w:rPr>
          <w:rFonts w:ascii="Tahoma" w:hAnsi="Tahoma" w:eastAsia="Tahoma" w:cs="Tahoma"/>
          <w:sz w:val="21"/>
        </w:rPr>
        <w:t>), not a second full login — the existing JWT still carries identity and scope.</w:t>
      </w:r>
    </w:p>
    <w:p>
      <w:pPr>
        <w:spacing w:after="60"/>
        <w:ind w:left="360" w:hanging="288"/>
      </w:pPr>
      <w:r>
        <w:rPr>
          <w:rFonts w:ascii="Tahoma" w:hAnsi="Tahoma" w:eastAsia="Tahoma" w:cs="Tahoma"/>
          <w:sz w:val="21"/>
        </w:rPr>
        <w:t>- 5-minute TTL balances "Finance approves a batch of ten slips without re-typing their password</w:t>
      </w:r>
    </w:p>
    <w:p>
      <w:pPr>
        <w:spacing w:after="160"/>
      </w:pPr>
      <w:r>
        <w:rPr>
          <w:rFonts w:ascii="Tahoma" w:hAnsi="Tahoma" w:eastAsia="Tahoma" w:cs="Tahoma"/>
          <w:sz w:val="21"/>
        </w:rPr>
        <w:t>every time" against "a token doesn't linger long enough to matter if leaked."</w:t>
      </w:r>
    </w:p>
    <w:p>
      <w:pPr>
        <w:pStyle w:val="Heading3"/>
      </w:pPr>
      <w:r>
        <w:rPr>
          <w:rFonts w:ascii="Tahoma" w:hAnsi="Tahoma" w:eastAsia="Tahoma" w:cs="Tahoma"/>
          <w:b/>
          <w:color w:val="2E2E2E"/>
          <w:sz w:val="25"/>
        </w:rPr>
        <w:t>GET /auth/me — Current staff + full scope</w:t>
      </w:r>
    </w:p>
    <w:p>
      <w:pPr>
        <w:spacing w:after="160"/>
      </w:pPr>
      <w:r>
        <w:rPr>
          <w:rFonts w:ascii="Tahoma" w:hAnsi="Tahoma" w:eastAsia="Tahoma" w:cs="Tahoma"/>
          <w:b/>
          <w:sz w:val="21"/>
        </w:rPr>
        <w:t>Auth:</w:t>
      </w:r>
      <w:r>
        <w:rPr>
          <w:rFonts w:ascii="Tahoma" w:hAnsi="Tahoma" w:eastAsia="Tahoma" w:cs="Tahoma"/>
          <w:sz w:val="21"/>
        </w:rPr>
        <w:t xml:space="preserve"> Bearer</w:t>
      </w:r>
    </w:p>
    <w:p>
      <w:pPr>
        <w:spacing w:after="160"/>
      </w:pPr>
      <w:r>
        <w:rPr>
          <w:rFonts w:ascii="Tahoma" w:hAnsi="Tahoma" w:eastAsia="Tahoma" w:cs="Tahoma"/>
          <w:sz w:val="21"/>
        </w:rPr>
        <w:t xml:space="preserve">Returns the staff profile </w:t>
      </w:r>
      <w:r>
        <w:rPr>
          <w:rFonts w:ascii="Tahoma" w:hAnsi="Tahoma" w:eastAsia="Tahoma" w:cs="Tahoma"/>
          <w:b/>
          <w:sz w:val="21"/>
        </w:rPr>
        <w:t>plus the resolved scope</w:t>
      </w:r>
      <w:r>
        <w:rPr>
          <w:rFonts w:ascii="Tahoma" w:hAnsi="Tahoma" w:eastAsia="Tahoma" w:cs="Tahoma"/>
          <w:sz w:val="21"/>
        </w:rPr>
        <w:t>, so the frontend can render navigation without guessing at permissions.</w:t>
      </w:r>
    </w:p>
    <w:p>
      <w:pPr>
        <w:spacing w:after="0" w:before="0"/>
        <w:ind w:left="360"/>
        <w:shd w:val="clear" w:fill="F2F2F2"/>
      </w:pPr>
      <w:r>
        <w:rPr>
          <w:rFonts w:ascii="Consolas" w:hAnsi="Consolas" w:eastAsia="Consolas" w:cs="Consolas"/>
          <w:sz w:val="18"/>
        </w:rPr>
        <w:t>// 200 OK</w:t>
      </w:r>
    </w:p>
    <w:p>
      <w:pPr>
        <w:spacing w:after="0" w:before="0"/>
        <w:ind w:left="360"/>
        <w:shd w:val="clear" w:fill="F2F2F2"/>
      </w:pPr>
      <w:r>
        <w:rPr>
          <w:rFonts w:ascii="Consolas" w:hAnsi="Consolas" w:eastAsia="Consolas" w:cs="Consolas"/>
          <w:sz w:val="18"/>
        </w:rPr>
        <w:t>{</w:t>
      </w:r>
    </w:p>
    <w:p>
      <w:pPr>
        <w:spacing w:after="0" w:before="0"/>
        <w:ind w:left="360"/>
        <w:shd w:val="clear" w:fill="F2F2F2"/>
      </w:pPr>
      <w:r>
        <w:rPr>
          <w:rFonts w:ascii="Consolas" w:hAnsi="Consolas" w:eastAsia="Consolas" w:cs="Consolas"/>
          <w:sz w:val="18"/>
        </w:rPr>
        <w:t xml:space="preserve">  "success": true,</w:t>
      </w:r>
    </w:p>
    <w:p>
      <w:pPr>
        <w:spacing w:after="0" w:before="0"/>
        <w:ind w:left="360"/>
        <w:shd w:val="clear" w:fill="F2F2F2"/>
      </w:pPr>
      <w:r>
        <w:rPr>
          <w:rFonts w:ascii="Consolas" w:hAnsi="Consolas" w:eastAsia="Consolas" w:cs="Consolas"/>
          <w:sz w:val="18"/>
        </w:rPr>
        <w:t xml:space="preserve">  "data": {</w:t>
      </w:r>
    </w:p>
    <w:p>
      <w:pPr>
        <w:spacing w:after="0" w:before="0"/>
        <w:ind w:left="360"/>
        <w:shd w:val="clear" w:fill="F2F2F2"/>
      </w:pPr>
      <w:r>
        <w:rPr>
          <w:rFonts w:ascii="Consolas" w:hAnsi="Consolas" w:eastAsia="Consolas" w:cs="Consolas"/>
          <w:sz w:val="18"/>
        </w:rPr>
        <w:t xml:space="preserve">    "_id":        "018f6a2e-...",</w:t>
      </w:r>
    </w:p>
    <w:p>
      <w:pPr>
        <w:spacing w:after="0" w:before="0"/>
        <w:ind w:left="360"/>
        <w:shd w:val="clear" w:fill="F2F2F2"/>
      </w:pPr>
      <w:r>
        <w:rPr>
          <w:rFonts w:ascii="Consolas" w:hAnsi="Consolas" w:eastAsia="Consolas" w:cs="Consolas"/>
          <w:sz w:val="18"/>
        </w:rPr>
        <w:t xml:space="preserve">    "title":      "นาย",</w:t>
      </w:r>
    </w:p>
    <w:p>
      <w:pPr>
        <w:spacing w:after="0" w:before="0"/>
        <w:ind w:left="360"/>
        <w:shd w:val="clear" w:fill="F2F2F2"/>
      </w:pPr>
      <w:r>
        <w:rPr>
          <w:rFonts w:ascii="Consolas" w:hAnsi="Consolas" w:eastAsia="Consolas" w:cs="Consolas"/>
          <w:sz w:val="18"/>
        </w:rPr>
        <w:t xml:space="preserve">    "first_name": "สมชาย",</w:t>
      </w:r>
    </w:p>
    <w:p>
      <w:pPr>
        <w:spacing w:after="0" w:before="0"/>
        <w:ind w:left="360"/>
        <w:shd w:val="clear" w:fill="F2F2F2"/>
      </w:pPr>
      <w:r>
        <w:rPr>
          <w:rFonts w:ascii="Consolas" w:hAnsi="Consolas" w:eastAsia="Consolas" w:cs="Consolas"/>
          <w:sz w:val="18"/>
        </w:rPr>
        <w:t xml:space="preserve">    "last_name":  "ใจดี",</w:t>
      </w:r>
    </w:p>
    <w:p>
      <w:pPr>
        <w:spacing w:after="0" w:before="0"/>
        <w:ind w:left="360"/>
        <w:shd w:val="clear" w:fill="F2F2F2"/>
      </w:pPr>
      <w:r>
        <w:rPr>
          <w:rFonts w:ascii="Consolas" w:hAnsi="Consolas" w:eastAsia="Consolas" w:cs="Consolas"/>
          <w:sz w:val="18"/>
        </w:rPr>
        <w:t xml:space="preserve">    "nickname":   "Golf",</w:t>
      </w:r>
    </w:p>
    <w:p>
      <w:pPr>
        <w:spacing w:after="0" w:before="0"/>
        <w:ind w:left="360"/>
        <w:shd w:val="clear" w:fill="F2F2F2"/>
      </w:pPr>
      <w:r>
        <w:rPr>
          <w:rFonts w:ascii="Consolas" w:hAnsi="Consolas" w:eastAsia="Consolas" w:cs="Consolas"/>
          <w:sz w:val="18"/>
        </w:rPr>
        <w:t xml:space="preserve">    "email":      "golf@tcos.app",</w:t>
      </w:r>
    </w:p>
    <w:p>
      <w:pPr>
        <w:spacing w:after="0" w:before="0"/>
        <w:ind w:left="360"/>
        <w:shd w:val="clear" w:fill="F2F2F2"/>
      </w:pPr>
      <w:r>
        <w:rPr>
          <w:rFonts w:ascii="Consolas" w:hAnsi="Consolas" w:eastAsia="Consolas" w:cs="Consolas"/>
          <w:sz w:val="18"/>
        </w:rPr>
        <w:t xml:space="preserve">    "phone":      "0812345678",</w:t>
      </w:r>
    </w:p>
    <w:p>
      <w:pPr>
        <w:spacing w:after="0" w:before="0"/>
        <w:ind w:left="360"/>
        <w:shd w:val="clear" w:fill="F2F2F2"/>
      </w:pPr>
      <w:r>
        <w:rPr>
          <w:rFonts w:ascii="Consolas" w:hAnsi="Consolas" w:eastAsia="Consolas" w:cs="Consolas"/>
          <w:sz w:val="18"/>
        </w:rPr>
        <w:t xml:space="preserve">    "line_id":    "golf_tcos",</w:t>
      </w:r>
    </w:p>
    <w:p>
      <w:pPr>
        <w:spacing w:after="0" w:before="0"/>
        <w:ind w:left="360"/>
        <w:shd w:val="clear" w:fill="F2F2F2"/>
      </w:pPr>
      <w:r>
        <w:rPr>
          <w:rFonts w:ascii="Consolas" w:hAnsi="Consolas" w:eastAsia="Consolas" w:cs="Consolas"/>
          <w:sz w:val="18"/>
        </w:rPr>
        <w:t xml:space="preserve">    "role":       "finance",</w:t>
      </w:r>
    </w:p>
    <w:p>
      <w:pPr>
        <w:spacing w:after="0" w:before="0"/>
        <w:ind w:left="360"/>
        <w:shd w:val="clear" w:fill="F2F2F2"/>
      </w:pPr>
      <w:r>
        <w:rPr>
          <w:rFonts w:ascii="Consolas" w:hAnsi="Consolas" w:eastAsia="Consolas" w:cs="Consolas"/>
          <w:sz w:val="18"/>
        </w:rPr>
        <w:t xml:space="preserve">    "signature_image": "https://.../signatures/018f.png",</w:t>
      </w:r>
    </w:p>
    <w:p>
      <w:pPr>
        <w:spacing w:after="0" w:before="0"/>
        <w:ind w:left="360"/>
        <w:shd w:val="clear" w:fill="F2F2F2"/>
      </w:pPr>
      <w:r>
        <w:rPr>
          <w:rFonts w:ascii="Consolas" w:hAnsi="Consolas" w:eastAsia="Consolas" w:cs="Consolas"/>
          <w:sz w:val="18"/>
        </w:rPr>
        <w:t xml:space="preserve">    "scope": {</w:t>
      </w:r>
    </w:p>
    <w:p>
      <w:pPr>
        <w:spacing w:after="0" w:before="0"/>
        <w:ind w:left="360"/>
        <w:shd w:val="clear" w:fill="F2F2F2"/>
      </w:pPr>
      <w:r>
        <w:rPr>
          <w:rFonts w:ascii="Consolas" w:hAnsi="Consolas" w:eastAsia="Consolas" w:cs="Consolas"/>
          <w:sz w:val="18"/>
        </w:rPr>
        <w:t xml:space="preserve">      "memberships": [</w:t>
      </w:r>
    </w:p>
    <w:p>
      <w:pPr>
        <w:spacing w:after="0" w:before="0"/>
        <w:ind w:left="360"/>
        <w:shd w:val="clear" w:fill="F2F2F2"/>
      </w:pPr>
      <w:r>
        <w:rPr>
          <w:rFonts w:ascii="Consolas" w:hAnsi="Consolas" w:eastAsia="Consolas" w:cs="Consolas"/>
          <w:sz w:val="18"/>
        </w:rPr>
        <w:t xml:space="preserve">        { "project_id": "018e...", "project_name": "The Coming of Stages 3",</w:t>
      </w:r>
    </w:p>
    <w:p>
      <w:pPr>
        <w:spacing w:after="0" w:before="0"/>
        <w:ind w:left="360"/>
        <w:shd w:val="clear" w:fill="F2F2F2"/>
      </w:pPr>
      <w:r>
        <w:rPr>
          <w:rFonts w:ascii="Consolas" w:hAnsi="Consolas" w:eastAsia="Consolas" w:cs="Consolas"/>
          <w:sz w:val="18"/>
        </w:rPr>
        <w:t xml:space="preserve">          "department_id": "018d...", "department_name": "ฝ่ายการเงิน",</w:t>
      </w:r>
    </w:p>
    <w:p>
      <w:pPr>
        <w:spacing w:after="0" w:before="0"/>
        <w:ind w:left="360"/>
        <w:shd w:val="clear" w:fill="F2F2F2"/>
      </w:pPr>
      <w:r>
        <w:rPr>
          <w:rFonts w:ascii="Consolas" w:hAnsi="Consolas" w:eastAsia="Consolas" w:cs="Consolas"/>
          <w:sz w:val="18"/>
        </w:rPr>
        <w:t xml:space="preserve">          "is_head": false, "is_finance": true, "is_manager": false }</w:t>
      </w:r>
    </w:p>
    <w:p>
      <w:pPr>
        <w:spacing w:after="0" w:before="0"/>
        <w:ind w:left="360"/>
        <w:shd w:val="clear" w:fill="F2F2F2"/>
      </w:pPr>
      <w:r>
        <w:rPr>
          <w:rFonts w:ascii="Consolas" w:hAnsi="Consolas" w:eastAsia="Consolas" w:cs="Consolas"/>
          <w:sz w:val="18"/>
        </w:rPr>
        <w:t xml:space="preserve">      ],</w:t>
      </w:r>
    </w:p>
    <w:p>
      <w:pPr>
        <w:spacing w:after="0" w:before="0"/>
        <w:ind w:left="360"/>
        <w:shd w:val="clear" w:fill="F2F2F2"/>
      </w:pPr>
      <w:r>
        <w:rPr>
          <w:rFonts w:ascii="Consolas" w:hAnsi="Consolas" w:eastAsia="Consolas" w:cs="Consolas"/>
          <w:sz w:val="18"/>
        </w:rPr>
        <w:t xml:space="preserve">      "head_of":    [],</w:t>
      </w:r>
    </w:p>
    <w:p>
      <w:pPr>
        <w:spacing w:after="0" w:before="0"/>
        <w:ind w:left="360"/>
        <w:shd w:val="clear" w:fill="F2F2F2"/>
      </w:pPr>
      <w:r>
        <w:rPr>
          <w:rFonts w:ascii="Consolas" w:hAnsi="Consolas" w:eastAsia="Consolas" w:cs="Consolas"/>
          <w:sz w:val="18"/>
        </w:rPr>
        <w:t xml:space="preserve">      "finance_of": ["018e..."],</w:t>
      </w:r>
    </w:p>
    <w:p>
      <w:pPr>
        <w:spacing w:after="0" w:before="0"/>
        <w:ind w:left="360"/>
        <w:shd w:val="clear" w:fill="F2F2F2"/>
      </w:pPr>
      <w:r>
        <w:rPr>
          <w:rFonts w:ascii="Consolas" w:hAnsi="Consolas" w:eastAsia="Consolas" w:cs="Consolas"/>
          <w:sz w:val="18"/>
        </w:rPr>
        <w:t xml:space="preserve">      "manager_of": []</w:t>
      </w:r>
    </w:p>
    <w:p>
      <w:pPr>
        <w:spacing w:after="0" w:before="0"/>
        <w:ind w:left="360"/>
        <w:shd w:val="clear" w:fill="F2F2F2"/>
      </w:pPr>
      <w:r>
        <w:rPr>
          <w:rFonts w:ascii="Consolas" w:hAnsi="Consolas" w:eastAsia="Consolas" w:cs="Consolas"/>
          <w:sz w:val="18"/>
        </w:rPr>
        <w:t xml:space="preserve">    }</w:t>
      </w:r>
    </w:p>
    <w:p>
      <w:pPr>
        <w:spacing w:after="0" w:before="0"/>
        <w:ind w:left="360"/>
        <w:shd w:val="clear" w:fill="F2F2F2"/>
      </w:pPr>
      <w:r>
        <w:rPr>
          <w:rFonts w:ascii="Consolas" w:hAnsi="Consolas" w:eastAsia="Consolas" w:cs="Consolas"/>
          <w:sz w:val="18"/>
        </w:rPr>
        <w:t xml:space="preserve">  }</w:t>
      </w:r>
    </w:p>
    <w:p>
      <w:pPr>
        <w:spacing w:after="0" w:before="0"/>
        <w:ind w:left="360"/>
        <w:shd w:val="clear" w:fill="F2F2F2"/>
      </w:pPr>
      <w:r>
        <w:rPr>
          <w:rFonts w:ascii="Consolas" w:hAnsi="Consolas" w:eastAsia="Consolas" w:cs="Consolas"/>
          <w:sz w:val="18"/>
        </w:rPr>
        <w:t>}</w:t>
      </w:r>
    </w:p>
    <w:p>
      <w:pPr>
        <w:spacing w:after="120"/>
      </w:pPr>
    </w:p>
    <w:p>
      <w:pPr>
        <w:pStyle w:val="Heading3"/>
      </w:pPr>
      <w:r>
        <w:rPr>
          <w:rFonts w:ascii="Tahoma" w:hAnsi="Tahoma" w:eastAsia="Tahoma" w:cs="Tahoma"/>
          <w:b/>
          <w:color w:val="2E2E2E"/>
          <w:sz w:val="25"/>
        </w:rPr>
        <w:t>POST /auth/logout — Terminate Session</w:t>
      </w:r>
    </w:p>
    <w:p>
      <w:pPr>
        <w:spacing w:after="160"/>
      </w:pPr>
      <w:r>
        <w:rPr>
          <w:rFonts w:ascii="Tahoma" w:hAnsi="Tahoma" w:eastAsia="Tahoma" w:cs="Tahoma"/>
          <w:b/>
          <w:sz w:val="21"/>
        </w:rPr>
        <w:t>Auth:</w:t>
      </w:r>
      <w:r>
        <w:rPr>
          <w:rFonts w:ascii="Tahoma" w:hAnsi="Tahoma" w:eastAsia="Tahoma" w:cs="Tahoma"/>
          <w:sz w:val="21"/>
        </w:rPr>
        <w:t xml:space="preserve"> Bearer</w:t>
      </w:r>
    </w:p>
    <w:p>
      <w:pPr>
        <w:spacing w:after="160"/>
      </w:pPr>
      <w:r>
        <w:rPr>
          <w:rFonts w:ascii="Tahoma" w:hAnsi="Tahoma" w:eastAsia="Tahoma" w:cs="Tahoma"/>
          <w:b/>
          <w:sz w:val="21"/>
        </w:rPr>
        <w:t>Flow</w:t>
      </w:r>
    </w:p>
    <w:p>
      <w:pPr>
        <w:spacing w:after="60"/>
        <w:ind w:left="360" w:hanging="288"/>
      </w:pPr>
      <w:r>
        <w:rPr>
          <w:rFonts w:ascii="Tahoma" w:hAnsi="Tahoma" w:eastAsia="Tahoma" w:cs="Tahoma"/>
          <w:sz w:val="21"/>
        </w:rPr>
        <w:t xml:space="preserve">1. Verify the Bearer token (accepted even if just-expired — only the </w:t>
      </w:r>
      <w:r>
        <w:rPr>
          <w:rFonts w:ascii="Consolas" w:hAnsi="Consolas" w:eastAsia="Consolas" w:cs="Consolas"/>
          <w:color w:val="B00030"/>
          <w:sz w:val="20"/>
        </w:rPr>
        <w:t>sub</w:t>
      </w:r>
      <w:r>
        <w:rPr>
          <w:rFonts w:ascii="Tahoma" w:hAnsi="Tahoma" w:eastAsia="Tahoma" w:cs="Tahoma"/>
          <w:sz w:val="21"/>
        </w:rPr>
        <w:t xml:space="preserve"> claim is needed).</w:t>
      </w:r>
    </w:p>
    <w:p>
      <w:pPr>
        <w:spacing w:after="60"/>
        <w:ind w:left="360" w:hanging="288"/>
      </w:pPr>
      <w:r>
        <w:rPr>
          <w:rFonts w:ascii="Tahoma" w:hAnsi="Tahoma" w:eastAsia="Tahoma" w:cs="Tahoma"/>
          <w:sz w:val="21"/>
        </w:rPr>
        <w:t xml:space="preserve">2. Clear the </w:t>
      </w:r>
      <w:r>
        <w:rPr>
          <w:rFonts w:ascii="Consolas" w:hAnsi="Consolas" w:eastAsia="Consolas" w:cs="Consolas"/>
          <w:color w:val="B00030"/>
          <w:sz w:val="20"/>
        </w:rPr>
        <w:t>refresh_token</w:t>
      </w:r>
      <w:r>
        <w:rPr>
          <w:rFonts w:ascii="Tahoma" w:hAnsi="Tahoma" w:eastAsia="Tahoma" w:cs="Tahoma"/>
          <w:sz w:val="21"/>
        </w:rPr>
        <w:t xml:space="preserve"> cookie (</w:t>
      </w:r>
      <w:r>
        <w:rPr>
          <w:rFonts w:ascii="Consolas" w:hAnsi="Consolas" w:eastAsia="Consolas" w:cs="Consolas"/>
          <w:color w:val="B00030"/>
          <w:sz w:val="20"/>
        </w:rPr>
        <w:t>Max-Age=0</w:t>
      </w:r>
      <w:r>
        <w:rPr>
          <w:rFonts w:ascii="Tahoma" w:hAnsi="Tahoma" w:eastAsia="Tahoma" w:cs="Tahoma"/>
          <w:sz w:val="21"/>
        </w:rPr>
        <w:t>).</w:t>
      </w:r>
    </w:p>
    <w:p>
      <w:pPr>
        <w:spacing w:after="60"/>
        <w:ind w:left="360" w:hanging="288"/>
      </w:pPr>
      <w:r>
        <w:rPr>
          <w:rFonts w:ascii="Tahoma" w:hAnsi="Tahoma" w:eastAsia="Tahoma" w:cs="Tahoma"/>
          <w:sz w:val="21"/>
        </w:rPr>
        <w:t xml:space="preserve">3. Add the token's </w:t>
      </w:r>
      <w:r>
        <w:rPr>
          <w:rFonts w:ascii="Consolas" w:hAnsi="Consolas" w:eastAsia="Consolas" w:cs="Consolas"/>
          <w:color w:val="B00030"/>
          <w:sz w:val="20"/>
        </w:rPr>
        <w:t>jti</w:t>
      </w:r>
      <w:r>
        <w:rPr>
          <w:rFonts w:ascii="Tahoma" w:hAnsi="Tahoma" w:eastAsia="Tahoma" w:cs="Tahoma"/>
          <w:sz w:val="21"/>
        </w:rPr>
        <w:t xml:space="preserve"> to a short-lived denylist (keyed on the access token's own remaining TTL,</w:t>
      </w:r>
    </w:p>
    <w:p>
      <w:pPr>
        <w:spacing w:after="160"/>
      </w:pPr>
      <w:r>
        <w:rPr>
          <w:rFonts w:ascii="Tahoma" w:hAnsi="Tahoma" w:eastAsia="Tahoma" w:cs="Tahoma"/>
          <w:sz w:val="21"/>
        </w:rPr>
        <w:t>max 15 min) so a token captured moments before logout can't still be replayed.</w:t>
      </w:r>
    </w:p>
    <w:p>
      <w:pPr>
        <w:spacing w:after="60"/>
        <w:ind w:left="360" w:hanging="288"/>
      </w:pPr>
      <w:r>
        <w:rPr>
          <w:rFonts w:ascii="Tahoma" w:hAnsi="Tahoma" w:eastAsia="Tahoma" w:cs="Tahoma"/>
          <w:sz w:val="21"/>
        </w:rPr>
        <w:t xml:space="preserve">4. Return </w:t>
      </w:r>
      <w:r>
        <w:rPr>
          <w:rFonts w:ascii="Consolas" w:hAnsi="Consolas" w:eastAsia="Consolas" w:cs="Consolas"/>
          <w:color w:val="B00030"/>
          <w:sz w:val="20"/>
        </w:rPr>
        <w:t>204 No Content</w:t>
      </w:r>
      <w:r>
        <w:rPr>
          <w:rFonts w:ascii="Tahoma" w:hAnsi="Tahoma" w:eastAsia="Tahoma" w:cs="Tahoma"/>
          <w:sz w:val="21"/>
        </w:rPr>
        <w:t>.</w:t>
      </w:r>
    </w:p>
    <w:p>
      <w:pPr>
        <w:spacing w:after="160"/>
      </w:pPr>
      <w:r>
        <w:rPr>
          <w:rFonts w:ascii="Tahoma" w:hAnsi="Tahoma" w:eastAsia="Tahoma" w:cs="Tahoma"/>
          <w:b/>
          <w:sz w:val="21"/>
        </w:rPr>
        <w:t>Notes</w:t>
      </w:r>
    </w:p>
    <w:p>
      <w:pPr>
        <w:spacing w:after="60"/>
        <w:ind w:left="360" w:hanging="288"/>
      </w:pPr>
      <w:r>
        <w:rPr>
          <w:rFonts w:ascii="Tahoma" w:hAnsi="Tahoma" w:eastAsia="Tahoma" w:cs="Tahoma"/>
          <w:sz w:val="21"/>
        </w:rPr>
        <w:t>- The client is responsible for discarding the access token from memory — this call only</w:t>
      </w:r>
    </w:p>
    <w:p>
      <w:pPr>
        <w:spacing w:after="160"/>
      </w:pPr>
      <w:r>
        <w:rPr>
          <w:rFonts w:ascii="Tahoma" w:hAnsi="Tahoma" w:eastAsia="Tahoma" w:cs="Tahoma"/>
          <w:sz w:val="21"/>
        </w:rPr>
        <w:t>invalidates the refresh path and the short remainder of the current access token's life.</w:t>
      </w:r>
    </w:p>
    <w:p>
      <w:pPr>
        <w:pStyle w:val="Heading3"/>
      </w:pPr>
      <w:r>
        <w:rPr>
          <w:rFonts w:ascii="Tahoma" w:hAnsi="Tahoma" w:eastAsia="Tahoma" w:cs="Tahoma"/>
          <w:b/>
          <w:color w:val="2E2E2E"/>
          <w:sz w:val="25"/>
        </w:rPr>
        <w:t>POST /auth/refresh — Rotate Access Token</w:t>
      </w:r>
    </w:p>
    <w:p>
      <w:pPr>
        <w:spacing w:after="160"/>
      </w:pPr>
      <w:r>
        <w:rPr>
          <w:rFonts w:ascii="Tahoma" w:hAnsi="Tahoma" w:eastAsia="Tahoma" w:cs="Tahoma"/>
          <w:b/>
          <w:sz w:val="21"/>
        </w:rPr>
        <w:t>Auth:</w:t>
      </w:r>
      <w:r>
        <w:rPr>
          <w:rFonts w:ascii="Tahoma" w:hAnsi="Tahoma" w:eastAsia="Tahoma" w:cs="Tahoma"/>
          <w:sz w:val="21"/>
        </w:rPr>
        <w:t xml:space="preserve"> </w:t>
      </w:r>
      <w:r>
        <w:rPr>
          <w:rFonts w:ascii="Consolas" w:hAnsi="Consolas" w:eastAsia="Consolas" w:cs="Consolas"/>
          <w:color w:val="B00030"/>
          <w:sz w:val="20"/>
        </w:rPr>
        <w:t>refresh_token</w:t>
      </w:r>
      <w:r>
        <w:rPr>
          <w:rFonts w:ascii="Tahoma" w:hAnsi="Tahoma" w:eastAsia="Tahoma" w:cs="Tahoma"/>
          <w:sz w:val="21"/>
        </w:rPr>
        <w:t xml:space="preserve"> HttpOnly cookie (no Bearer header required)</w:t>
      </w:r>
    </w:p>
    <w:p>
      <w:pPr>
        <w:spacing w:after="160"/>
      </w:pPr>
      <w:r>
        <w:rPr>
          <w:rFonts w:ascii="Tahoma" w:hAnsi="Tahoma" w:eastAsia="Tahoma" w:cs="Tahoma"/>
          <w:b/>
          <w:sz w:val="21"/>
        </w:rPr>
        <w:t>Flow</w:t>
      </w:r>
    </w:p>
    <w:p>
      <w:pPr>
        <w:spacing w:after="60"/>
        <w:ind w:left="360" w:hanging="288"/>
      </w:pPr>
      <w:r>
        <w:rPr>
          <w:rFonts w:ascii="Tahoma" w:hAnsi="Tahoma" w:eastAsia="Tahoma" w:cs="Tahoma"/>
          <w:sz w:val="21"/>
        </w:rPr>
        <w:t xml:space="preserve">1. Read and verify the </w:t>
      </w:r>
      <w:r>
        <w:rPr>
          <w:rFonts w:ascii="Consolas" w:hAnsi="Consolas" w:eastAsia="Consolas" w:cs="Consolas"/>
          <w:color w:val="B00030"/>
          <w:sz w:val="20"/>
        </w:rPr>
        <w:t>refresh_token</w:t>
      </w:r>
      <w:r>
        <w:rPr>
          <w:rFonts w:ascii="Tahoma" w:hAnsi="Tahoma" w:eastAsia="Tahoma" w:cs="Tahoma"/>
          <w:sz w:val="21"/>
        </w:rPr>
        <w:t xml:space="preserve"> cookie. </w:t>
      </w:r>
      <w:r>
        <w:rPr>
          <w:rFonts w:ascii="Consolas" w:hAnsi="Consolas" w:eastAsia="Consolas" w:cs="Consolas"/>
          <w:color w:val="B00030"/>
          <w:sz w:val="20"/>
        </w:rPr>
        <w:t>401 TOKEN_EXPIRED</w:t>
      </w:r>
      <w:r>
        <w:rPr>
          <w:rFonts w:ascii="Tahoma" w:hAnsi="Tahoma" w:eastAsia="Tahoma" w:cs="Tahoma"/>
          <w:sz w:val="21"/>
        </w:rPr>
        <w:t xml:space="preserve"> if missing, invalid, or past</w:t>
      </w:r>
    </w:p>
    <w:p>
      <w:pPr>
        <w:spacing w:after="160"/>
      </w:pPr>
      <w:r>
        <w:rPr>
          <w:rFonts w:ascii="Tahoma" w:hAnsi="Tahoma" w:eastAsia="Tahoma" w:cs="Tahoma"/>
          <w:sz w:val="21"/>
        </w:rPr>
        <w:t>7 days.</w:t>
      </w:r>
    </w:p>
    <w:p>
      <w:pPr>
        <w:spacing w:after="60"/>
        <w:ind w:left="360" w:hanging="288"/>
      </w:pPr>
      <w:r>
        <w:rPr>
          <w:rFonts w:ascii="Tahoma" w:hAnsi="Tahoma" w:eastAsia="Tahoma" w:cs="Tahoma"/>
          <w:sz w:val="21"/>
        </w:rPr>
        <w:t xml:space="preserve">2. Re-resolve the staff record — </w:t>
      </w:r>
      <w:r>
        <w:rPr>
          <w:rFonts w:ascii="Consolas" w:hAnsi="Consolas" w:eastAsia="Consolas" w:cs="Consolas"/>
          <w:color w:val="B00030"/>
          <w:sz w:val="20"/>
        </w:rPr>
        <w:t>404</w:t>
      </w:r>
      <w:r>
        <w:rPr>
          <w:rFonts w:ascii="Tahoma" w:hAnsi="Tahoma" w:eastAsia="Tahoma" w:cs="Tahoma"/>
          <w:sz w:val="21"/>
        </w:rPr>
        <w:t xml:space="preserve"> if the account was deleted since the refresh token was</w:t>
      </w:r>
    </w:p>
    <w:p>
      <w:pPr>
        <w:spacing w:after="160"/>
      </w:pPr>
      <w:r>
        <w:rPr>
          <w:rFonts w:ascii="Tahoma" w:hAnsi="Tahoma" w:eastAsia="Tahoma" w:cs="Tahoma"/>
          <w:sz w:val="21"/>
        </w:rPr>
        <w:t>issued.</w:t>
      </w:r>
    </w:p>
    <w:p>
      <w:pPr>
        <w:spacing w:after="60"/>
        <w:ind w:left="360" w:hanging="288"/>
      </w:pPr>
      <w:r>
        <w:rPr>
          <w:rFonts w:ascii="Tahoma" w:hAnsi="Tahoma" w:eastAsia="Tahoma" w:cs="Tahoma"/>
          <w:sz w:val="21"/>
        </w:rPr>
        <w:t>3. Issue a new access JWT (15 min). Rotate the refresh cookie (new token, new 7-day window) so a</w:t>
      </w:r>
    </w:p>
    <w:p>
      <w:pPr>
        <w:spacing w:after="160"/>
      </w:pPr>
      <w:r>
        <w:rPr>
          <w:rFonts w:ascii="Tahoma" w:hAnsi="Tahoma" w:eastAsia="Tahoma" w:cs="Tahoma"/>
          <w:sz w:val="21"/>
        </w:rPr>
        <w:t>stolen-but-unused refresh token has a shrinking usable lifetime.</w:t>
      </w:r>
    </w:p>
    <w:p>
      <w:pPr>
        <w:spacing w:after="60"/>
        <w:ind w:left="360" w:hanging="288"/>
      </w:pPr>
      <w:r>
        <w:rPr>
          <w:rFonts w:ascii="Tahoma" w:hAnsi="Tahoma" w:eastAsia="Tahoma" w:cs="Tahoma"/>
          <w:sz w:val="21"/>
        </w:rPr>
        <w:t xml:space="preserve">4. Return </w:t>
      </w:r>
      <w:r>
        <w:rPr>
          <w:rFonts w:ascii="Consolas" w:hAnsi="Consolas" w:eastAsia="Consolas" w:cs="Consolas"/>
          <w:color w:val="B00030"/>
          <w:sz w:val="20"/>
        </w:rPr>
        <w:t>200</w:t>
      </w:r>
      <w:r>
        <w:rPr>
          <w:rFonts w:ascii="Tahoma" w:hAnsi="Tahoma" w:eastAsia="Tahoma" w:cs="Tahoma"/>
          <w:sz w:val="21"/>
        </w:rPr>
        <w:t xml:space="preserve"> with the new access token, same shape as </w:t>
      </w:r>
      <w:r>
        <w:rPr>
          <w:rFonts w:ascii="Consolas" w:hAnsi="Consolas" w:eastAsia="Consolas" w:cs="Consolas"/>
          <w:color w:val="B00030"/>
          <w:sz w:val="20"/>
        </w:rPr>
        <w:t>/auth/login</w:t>
      </w:r>
      <w:r>
        <w:rPr>
          <w:rFonts w:ascii="Tahoma" w:hAnsi="Tahoma" w:eastAsia="Tahoma" w:cs="Tahoma"/>
          <w:sz w:val="21"/>
        </w:rPr>
        <w:t>.</w:t>
      </w:r>
    </w:p>
    <w:p>
      <w:pPr>
        <w:spacing w:after="160"/>
      </w:pPr>
      <w:r>
        <w:rPr>
          <w:rFonts w:ascii="Tahoma" w:hAnsi="Tahoma" w:eastAsia="Tahoma" w:cs="Tahoma"/>
          <w:b/>
          <w:sz w:val="21"/>
        </w:rPr>
        <w:t>Notes</w:t>
      </w:r>
    </w:p>
    <w:p>
      <w:pPr>
        <w:spacing w:after="60"/>
        <w:ind w:left="360" w:hanging="288"/>
      </w:pPr>
      <w:r>
        <w:rPr>
          <w:rFonts w:ascii="Tahoma" w:hAnsi="Tahoma" w:eastAsia="Tahoma" w:cs="Tahoma"/>
          <w:sz w:val="21"/>
        </w:rPr>
        <w:t>- Silent, called by the frontend's HTTP client on a 401 before surfacing anything to the user.</w:t>
      </w:r>
    </w:p>
    <w:p>
      <w:pPr>
        <w:spacing w:after="60"/>
        <w:ind w:left="360" w:hanging="288"/>
      </w:pPr>
      <w:r>
        <w:rPr>
          <w:rFonts w:ascii="Tahoma" w:hAnsi="Tahoma" w:eastAsia="Tahoma" w:cs="Tahoma"/>
          <w:sz w:val="21"/>
        </w:rPr>
        <w:t>- Refresh rotation means a refresh token is single-use in practice — reusing an old one after</w:t>
      </w:r>
    </w:p>
    <w:p>
      <w:pPr>
        <w:spacing w:after="160"/>
      </w:pPr>
      <w:r>
        <w:rPr>
          <w:rFonts w:ascii="Tahoma" w:hAnsi="Tahoma" w:eastAsia="Tahoma" w:cs="Tahoma"/>
          <w:sz w:val="21"/>
        </w:rPr>
        <w:t>rotation is a signal worth logging (possible token theft).</w:t>
      </w:r>
    </w:p>
    <w:p>
      <w:pPr>
        <w:pStyle w:val="Heading3"/>
      </w:pPr>
      <w:r>
        <w:rPr>
          <w:rFonts w:ascii="Tahoma" w:hAnsi="Tahoma" w:eastAsia="Tahoma" w:cs="Tahoma"/>
          <w:b/>
          <w:color w:val="2E2E2E"/>
          <w:sz w:val="25"/>
        </w:rPr>
        <w:t>POST /auth/password/forgot — Request Password Reset</w:t>
      </w:r>
    </w:p>
    <w:p>
      <w:pPr>
        <w:spacing w:after="160"/>
      </w:pPr>
      <w:r>
        <w:rPr>
          <w:rFonts w:ascii="Tahoma" w:hAnsi="Tahoma" w:eastAsia="Tahoma" w:cs="Tahoma"/>
          <w:b/>
          <w:sz w:val="21"/>
        </w:rPr>
        <w:t>Auth:</w:t>
      </w:r>
      <w:r>
        <w:rPr>
          <w:rFonts w:ascii="Tahoma" w:hAnsi="Tahoma" w:eastAsia="Tahoma" w:cs="Tahoma"/>
          <w:sz w:val="21"/>
        </w:rPr>
        <w:t xml:space="preserve"> None (public)</w:t>
      </w:r>
    </w:p>
    <w:p>
      <w:pPr>
        <w:spacing w:after="160"/>
      </w:pPr>
      <w:r>
        <w:rPr>
          <w:rFonts w:ascii="Tahoma" w:hAnsi="Tahoma" w:eastAsia="Tahoma" w:cs="Tahoma"/>
          <w:b/>
          <w:sz w:val="21"/>
        </w:rPr>
        <w:t>Flow</w:t>
      </w:r>
    </w:p>
    <w:p>
      <w:pPr>
        <w:spacing w:after="60"/>
        <w:ind w:left="360" w:hanging="288"/>
      </w:pPr>
      <w:r>
        <w:rPr>
          <w:rFonts w:ascii="Tahoma" w:hAnsi="Tahoma" w:eastAsia="Tahoma" w:cs="Tahoma"/>
          <w:sz w:val="21"/>
        </w:rPr>
        <w:t xml:space="preserve">1. Validate </w:t>
      </w:r>
      <w:r>
        <w:rPr>
          <w:rFonts w:ascii="Consolas" w:hAnsi="Consolas" w:eastAsia="Consolas" w:cs="Consolas"/>
          <w:color w:val="B00030"/>
          <w:sz w:val="20"/>
        </w:rPr>
        <w:t>email</w:t>
      </w:r>
      <w:r>
        <w:rPr>
          <w:rFonts w:ascii="Tahoma" w:hAnsi="Tahoma" w:eastAsia="Tahoma" w:cs="Tahoma"/>
          <w:sz w:val="21"/>
        </w:rPr>
        <w:t xml:space="preserve"> is present.</w:t>
      </w:r>
    </w:p>
    <w:p>
      <w:pPr>
        <w:spacing w:after="60"/>
        <w:ind w:left="360" w:hanging="288"/>
      </w:pPr>
      <w:r>
        <w:rPr>
          <w:rFonts w:ascii="Tahoma" w:hAnsi="Tahoma" w:eastAsia="Tahoma" w:cs="Tahoma"/>
          <w:sz w:val="21"/>
        </w:rPr>
        <w:t xml:space="preserve">2. Look up live </w:t>
      </w:r>
      <w:r>
        <w:rPr>
          <w:rFonts w:ascii="Consolas" w:hAnsi="Consolas" w:eastAsia="Consolas" w:cs="Consolas"/>
          <w:color w:val="B00030"/>
          <w:sz w:val="20"/>
        </w:rPr>
        <w:t>staff</w:t>
      </w:r>
      <w:r>
        <w:rPr>
          <w:rFonts w:ascii="Tahoma" w:hAnsi="Tahoma" w:eastAsia="Tahoma" w:cs="Tahoma"/>
          <w:sz w:val="21"/>
        </w:rPr>
        <w:t xml:space="preserve"> by email. </w:t>
      </w:r>
      <w:r>
        <w:rPr>
          <w:rFonts w:ascii="Tahoma" w:hAnsi="Tahoma" w:eastAsia="Tahoma" w:cs="Tahoma"/>
          <w:b/>
          <w:sz w:val="21"/>
        </w:rPr>
        <w:t>Always return `200` regardless of whether the email exists</w:t>
      </w:r>
    </w:p>
    <w:p>
      <w:pPr>
        <w:spacing w:after="160"/>
      </w:pPr>
      <w:r>
        <w:rPr>
          <w:rFonts w:ascii="Tahoma" w:hAnsi="Tahoma" w:eastAsia="Tahoma" w:cs="Tahoma"/>
          <w:sz w:val="21"/>
        </w:rPr>
        <w:t>— this route must not leak account existence.</w:t>
      </w:r>
    </w:p>
    <w:p>
      <w:pPr>
        <w:spacing w:after="60"/>
        <w:ind w:left="360" w:hanging="288"/>
      </w:pPr>
      <w:r>
        <w:rPr>
          <w:rFonts w:ascii="Tahoma" w:hAnsi="Tahoma" w:eastAsia="Tahoma" w:cs="Tahoma"/>
          <w:sz w:val="21"/>
        </w:rPr>
        <w:t>3. If found, generate a signed, single-use reset token (JWT, 30 min expiry), and email a reset</w:t>
      </w:r>
    </w:p>
    <w:p>
      <w:pPr>
        <w:spacing w:after="160"/>
      </w:pPr>
      <w:r>
        <w:rPr>
          <w:rFonts w:ascii="Tahoma" w:hAnsi="Tahoma" w:eastAsia="Tahoma" w:cs="Tahoma"/>
          <w:sz w:val="21"/>
        </w:rPr>
        <w:t>link containing it via the transactional email provider.</w:t>
      </w:r>
    </w:p>
    <w:p>
      <w:pPr>
        <w:spacing w:after="60"/>
        <w:ind w:left="360" w:hanging="288"/>
      </w:pPr>
      <w:r>
        <w:rPr>
          <w:rFonts w:ascii="Tahoma" w:hAnsi="Tahoma" w:eastAsia="Tahoma" w:cs="Tahoma"/>
          <w:sz w:val="21"/>
        </w:rPr>
        <w:t xml:space="preserve">4. Return </w:t>
      </w:r>
      <w:r>
        <w:rPr>
          <w:rFonts w:ascii="Consolas" w:hAnsi="Consolas" w:eastAsia="Consolas" w:cs="Consolas"/>
          <w:color w:val="B00030"/>
          <w:sz w:val="20"/>
        </w:rPr>
        <w:t>200</w:t>
      </w:r>
      <w:r>
        <w:rPr>
          <w:rFonts w:ascii="Tahoma" w:hAnsi="Tahoma" w:eastAsia="Tahoma" w:cs="Tahoma"/>
          <w:sz w:val="21"/>
        </w:rPr>
        <w:t xml:space="preserve"> unconditionally.</w:t>
      </w:r>
    </w:p>
    <w:p>
      <w:pPr>
        <w:spacing w:after="0" w:before="0"/>
        <w:ind w:left="360"/>
        <w:shd w:val="clear" w:fill="F2F2F2"/>
      </w:pPr>
      <w:r>
        <w:rPr>
          <w:rFonts w:ascii="Consolas" w:hAnsi="Consolas" w:eastAsia="Consolas" w:cs="Consolas"/>
          <w:sz w:val="18"/>
        </w:rPr>
        <w:t>{ "email": "golf@tcos.app" }</w:t>
      </w:r>
    </w:p>
    <w:p>
      <w:pPr>
        <w:spacing w:after="0" w:before="0"/>
        <w:ind w:left="360"/>
        <w:shd w:val="clear" w:fill="F2F2F2"/>
      </w:pPr>
      <w:r>
        <w:rPr>
          <w:rFonts w:ascii="Consolas" w:hAnsi="Consolas" w:eastAsia="Consolas" w:cs="Consolas"/>
          <w:sz w:val="18"/>
        </w:rPr>
        <w:t>// 200 OK — always, regardless of whether the email exists</w:t>
      </w:r>
    </w:p>
    <w:p>
      <w:pPr>
        <w:spacing w:after="0" w:before="0"/>
        <w:ind w:left="360"/>
        <w:shd w:val="clear" w:fill="F2F2F2"/>
      </w:pPr>
      <w:r>
        <w:rPr>
          <w:rFonts w:ascii="Consolas" w:hAnsi="Consolas" w:eastAsia="Consolas" w:cs="Consolas"/>
          <w:sz w:val="18"/>
        </w:rPr>
        <w:t>{ "success": true, "data": { "message": "If that email exists, a reset link has been sent." } }</w:t>
      </w:r>
    </w:p>
    <w:p>
      <w:pPr>
        <w:spacing w:after="120"/>
      </w:pPr>
    </w:p>
    <w:p>
      <w:pPr>
        <w:spacing w:after="160"/>
      </w:pPr>
      <w:r>
        <w:rPr>
          <w:rFonts w:ascii="Tahoma" w:hAnsi="Tahoma" w:eastAsia="Tahoma" w:cs="Tahoma"/>
          <w:b/>
          <w:sz w:val="21"/>
        </w:rPr>
        <w:t>Notes</w:t>
      </w:r>
    </w:p>
    <w:p>
      <w:pPr>
        <w:spacing w:after="60"/>
        <w:ind w:left="360" w:hanging="288"/>
      </w:pPr>
      <w:r>
        <w:rPr>
          <w:rFonts w:ascii="Tahoma" w:hAnsi="Tahoma" w:eastAsia="Tahoma" w:cs="Tahoma"/>
          <w:sz w:val="21"/>
        </w:rPr>
        <w:t>- Rate-limited per email and per IP to blunt enumeration-by-timing and mail-bombing.</w:t>
      </w:r>
    </w:p>
    <w:p>
      <w:pPr>
        <w:pStyle w:val="Heading3"/>
      </w:pPr>
      <w:r>
        <w:rPr>
          <w:rFonts w:ascii="Tahoma" w:hAnsi="Tahoma" w:eastAsia="Tahoma" w:cs="Tahoma"/>
          <w:b/>
          <w:color w:val="2E2E2E"/>
          <w:sz w:val="25"/>
        </w:rPr>
        <w:t>POST /auth/password/reset — Complete Password Reset</w:t>
      </w:r>
    </w:p>
    <w:p>
      <w:pPr>
        <w:spacing w:after="160"/>
      </w:pPr>
      <w:r>
        <w:rPr>
          <w:rFonts w:ascii="Tahoma" w:hAnsi="Tahoma" w:eastAsia="Tahoma" w:cs="Tahoma"/>
          <w:b/>
          <w:sz w:val="21"/>
        </w:rPr>
        <w:t>Auth:</w:t>
      </w:r>
      <w:r>
        <w:rPr>
          <w:rFonts w:ascii="Tahoma" w:hAnsi="Tahoma" w:eastAsia="Tahoma" w:cs="Tahoma"/>
          <w:sz w:val="21"/>
        </w:rPr>
        <w:t xml:space="preserve"> reset token (from the emailed link, passed in the body — not a Bearer header)</w:t>
      </w:r>
    </w:p>
    <w:p>
      <w:pPr>
        <w:spacing w:after="160"/>
      </w:pPr>
      <w:r>
        <w:rPr>
          <w:rFonts w:ascii="Tahoma" w:hAnsi="Tahoma" w:eastAsia="Tahoma" w:cs="Tahoma"/>
          <w:b/>
          <w:sz w:val="21"/>
        </w:rPr>
        <w:t>Flow</w:t>
      </w:r>
    </w:p>
    <w:p>
      <w:pPr>
        <w:spacing w:after="60"/>
        <w:ind w:left="360" w:hanging="288"/>
      </w:pPr>
      <w:r>
        <w:rPr>
          <w:rFonts w:ascii="Tahoma" w:hAnsi="Tahoma" w:eastAsia="Tahoma" w:cs="Tahoma"/>
          <w:sz w:val="21"/>
        </w:rPr>
        <w:t xml:space="preserve">1. Verify the reset token signature and expiry. </w:t>
      </w:r>
      <w:r>
        <w:rPr>
          <w:rFonts w:ascii="Consolas" w:hAnsi="Consolas" w:eastAsia="Consolas" w:cs="Consolas"/>
          <w:color w:val="B00030"/>
          <w:sz w:val="20"/>
        </w:rPr>
        <w:t>401 TOKEN_EXPIRED</w:t>
      </w:r>
      <w:r>
        <w:rPr>
          <w:rFonts w:ascii="Tahoma" w:hAnsi="Tahoma" w:eastAsia="Tahoma" w:cs="Tahoma"/>
          <w:sz w:val="21"/>
        </w:rPr>
        <w:t xml:space="preserve"> if past 30 min or already used.</w:t>
      </w:r>
    </w:p>
    <w:p>
      <w:pPr>
        <w:spacing w:after="60"/>
        <w:ind w:left="360" w:hanging="288"/>
      </w:pPr>
      <w:r>
        <w:rPr>
          <w:rFonts w:ascii="Tahoma" w:hAnsi="Tahoma" w:eastAsia="Tahoma" w:cs="Tahoma"/>
          <w:sz w:val="21"/>
        </w:rPr>
        <w:t xml:space="preserve">2. Validate the new password (≥ 8 chars). Bcrypt-hash (cost 12), </w:t>
      </w:r>
      <w:r>
        <w:rPr>
          <w:rFonts w:ascii="Consolas" w:hAnsi="Consolas" w:eastAsia="Consolas" w:cs="Consolas"/>
          <w:color w:val="B00030"/>
          <w:sz w:val="20"/>
        </w:rPr>
        <w:t>$set staff.password_hash</w:t>
      </w:r>
      <w:r>
        <w:rPr>
          <w:rFonts w:ascii="Tahoma" w:hAnsi="Tahoma" w:eastAsia="Tahoma" w:cs="Tahoma"/>
          <w:sz w:val="21"/>
        </w:rPr>
        <w:t>.</w:t>
      </w:r>
    </w:p>
    <w:p>
      <w:pPr>
        <w:spacing w:after="60"/>
        <w:ind w:left="360" w:hanging="288"/>
      </w:pPr>
      <w:r>
        <w:rPr>
          <w:rFonts w:ascii="Tahoma" w:hAnsi="Tahoma" w:eastAsia="Tahoma" w:cs="Tahoma"/>
          <w:sz w:val="21"/>
        </w:rPr>
        <w:t>3. Invalidate the reset token (single-use — mark consumed, e.g. same denylist pattern as logout).</w:t>
      </w:r>
    </w:p>
    <w:p>
      <w:pPr>
        <w:spacing w:after="60"/>
        <w:ind w:left="360" w:hanging="288"/>
      </w:pPr>
      <w:r>
        <w:rPr>
          <w:rFonts w:ascii="Tahoma" w:hAnsi="Tahoma" w:eastAsia="Tahoma" w:cs="Tahoma"/>
          <w:sz w:val="21"/>
        </w:rPr>
        <w:t>4. Invalidate all existing refresh tokens for this staff member — a password reset should end</w:t>
      </w:r>
    </w:p>
    <w:p>
      <w:pPr>
        <w:spacing w:after="160"/>
      </w:pPr>
      <w:r>
        <w:rPr>
          <w:rFonts w:ascii="Tahoma" w:hAnsi="Tahoma" w:eastAsia="Tahoma" w:cs="Tahoma"/>
          <w:sz w:val="21"/>
        </w:rPr>
        <w:t>every other logged-in session, not just issue a new credential alongside old ones.</w:t>
      </w:r>
    </w:p>
    <w:p>
      <w:pPr>
        <w:spacing w:after="60"/>
        <w:ind w:left="360" w:hanging="288"/>
      </w:pPr>
      <w:r>
        <w:rPr>
          <w:rFonts w:ascii="Tahoma" w:hAnsi="Tahoma" w:eastAsia="Tahoma" w:cs="Tahoma"/>
          <w:sz w:val="21"/>
        </w:rPr>
        <w:t xml:space="preserve">5. Return </w:t>
      </w:r>
      <w:r>
        <w:rPr>
          <w:rFonts w:ascii="Consolas" w:hAnsi="Consolas" w:eastAsia="Consolas" w:cs="Consolas"/>
          <w:color w:val="B00030"/>
          <w:sz w:val="20"/>
        </w:rPr>
        <w:t>204</w:t>
      </w:r>
      <w:r>
        <w:rPr>
          <w:rFonts w:ascii="Tahoma" w:hAnsi="Tahoma" w:eastAsia="Tahoma" w:cs="Tahoma"/>
          <w:sz w:val="21"/>
        </w:rPr>
        <w:t>.</w:t>
      </w:r>
    </w:p>
    <w:p>
      <w:pPr>
        <w:spacing w:after="0" w:before="0"/>
        <w:ind w:left="360"/>
        <w:shd w:val="clear" w:fill="F2F2F2"/>
      </w:pPr>
      <w:r>
        <w:rPr>
          <w:rFonts w:ascii="Consolas" w:hAnsi="Consolas" w:eastAsia="Consolas" w:cs="Consolas"/>
          <w:sz w:val="18"/>
        </w:rPr>
        <w:t>{ "reset_token": "eyJ...", "password": "NewPass@456" }</w:t>
      </w:r>
    </w:p>
    <w:p>
      <w:pPr>
        <w:spacing w:after="120"/>
      </w:pPr>
    </w:p>
    <w:p>
      <w:pPr>
        <w:pStyle w:val="Heading2"/>
      </w:pPr>
      <w:r>
        <w:rPr>
          <w:rFonts w:ascii="Tahoma" w:hAnsi="Tahoma" w:eastAsia="Tahoma" w:cs="Tahoma"/>
          <w:b/>
          <w:color w:val="1F3A5F"/>
          <w:sz w:val="30"/>
        </w:rPr>
        <w:t>5. Domain: Staff — /staff</w:t>
      </w:r>
    </w:p>
    <w:p>
      <w:pPr>
        <w:spacing w:before="80" w:after="160"/>
        <w:ind w:left="432"/>
        <w:shd w:val="clear" w:fill="EEF2F7"/>
      </w:pPr>
      <w:r>
        <w:rPr>
          <w:rFonts w:ascii="Tahoma" w:hAnsi="Tahoma" w:eastAsia="Tahoma" w:cs="Tahoma"/>
          <w:b/>
          <w:sz w:val="19"/>
        </w:rPr>
        <w:t>`staff_dept` (department membership, `is_head`/`is_finance`/`is_manager`) has no API.</w:t>
      </w:r>
      <w:r>
        <w:br/>
      </w:r>
      <w:r>
        <w:rPr>
          <w:rFonts w:ascii="Tahoma" w:hAnsi="Tahoma" w:eastAsia="Tahoma" w:cs="Tahoma"/>
          <w:sz w:val="19"/>
        </w:rPr>
        <w:t>Per the plan: *"For staff_dept relation, I will manually input these info directly in</w:t>
      </w:r>
      <w:r>
        <w:br/>
      </w:r>
      <w:r>
        <w:rPr>
          <w:rFonts w:ascii="Tahoma" w:hAnsi="Tahoma" w:eastAsia="Tahoma" w:cs="Tahoma"/>
          <w:sz w:val="19"/>
        </w:rPr>
        <w:t xml:space="preserve">supabase. Just be sure to check the user's table schema."* </w:t>
      </w:r>
      <w:r>
        <w:rPr>
          <w:rFonts w:ascii="Consolas" w:hAnsi="Consolas" w:eastAsia="Consolas" w:cs="Consolas"/>
          <w:color w:val="B00030"/>
          <w:sz w:val="18"/>
        </w:rPr>
        <w:t>GET /staff/:id</w:t>
      </w:r>
      <w:r>
        <w:rPr>
          <w:rFonts w:ascii="Tahoma" w:hAnsi="Tahoma" w:eastAsia="Tahoma" w:cs="Tahoma"/>
          <w:sz w:val="19"/>
        </w:rPr>
        <w:t xml:space="preserve"> and </w:t>
      </w:r>
      <w:r>
        <w:rPr>
          <w:rFonts w:ascii="Consolas" w:hAnsi="Consolas" w:eastAsia="Consolas" w:cs="Consolas"/>
          <w:color w:val="B00030"/>
          <w:sz w:val="18"/>
        </w:rPr>
        <w:t>GET /auth/me</w:t>
      </w:r>
      <w:r>
        <w:br/>
      </w:r>
      <w:r>
        <w:rPr>
          <w:rFonts w:ascii="Tahoma" w:hAnsi="Tahoma" w:eastAsia="Tahoma" w:cs="Tahoma"/>
          <w:sz w:val="19"/>
        </w:rPr>
        <w:t>must still surface these fields correctly — the schema is our responsibility even though the</w:t>
      </w:r>
      <w:r>
        <w:br/>
      </w:r>
      <w:r>
        <w:rPr>
          <w:rFonts w:ascii="Tahoma" w:hAnsi="Tahoma" w:eastAsia="Tahoma" w:cs="Tahoma"/>
          <w:sz w:val="19"/>
        </w:rPr>
        <w:t>writes aren't.</w:t>
      </w:r>
    </w:p>
    <w:p>
      <w:pPr>
        <w:pStyle w:val="Heading3"/>
      </w:pPr>
      <w:r>
        <w:rPr>
          <w:rFonts w:ascii="Tahoma" w:hAnsi="Tahoma" w:eastAsia="Tahoma" w:cs="Tahoma"/>
          <w:b/>
          <w:color w:val="2E2E2E"/>
          <w:sz w:val="25"/>
        </w:rPr>
        <w:t>GET /staff — List Staff</w:t>
      </w:r>
    </w:p>
    <w:p>
      <w:pPr>
        <w:spacing w:after="160"/>
      </w:pPr>
      <w:r>
        <w:rPr>
          <w:rFonts w:ascii="Tahoma" w:hAnsi="Tahoma" w:eastAsia="Tahoma" w:cs="Tahoma"/>
          <w:b/>
          <w:sz w:val="21"/>
        </w:rPr>
        <w:t>Auth:</w:t>
      </w:r>
      <w:r>
        <w:rPr>
          <w:rFonts w:ascii="Tahoma" w:hAnsi="Tahoma" w:eastAsia="Tahoma" w:cs="Tahoma"/>
          <w:sz w:val="21"/>
        </w:rPr>
        <w:t xml:space="preserve"> Bearer, </w:t>
      </w:r>
      <w:r>
        <w:rPr>
          <w:rFonts w:ascii="Consolas" w:hAnsi="Consolas" w:eastAsia="Consolas" w:cs="Consolas"/>
          <w:color w:val="B00030"/>
          <w:sz w:val="20"/>
        </w:rPr>
        <w:t>is_manager</w:t>
      </w:r>
      <w:r>
        <w:rPr>
          <w:rFonts w:ascii="Tahoma" w:hAnsi="Tahoma" w:eastAsia="Tahoma" w:cs="Tahoma"/>
          <w:sz w:val="21"/>
        </w:rPr>
        <w:t xml:space="preserve"> on at least one project</w:t>
      </w:r>
    </w:p>
    <w:p>
      <w:pPr>
        <w:spacing w:after="160"/>
      </w:pPr>
      <w:r>
        <w:rPr>
          <w:rFonts w:ascii="Tahoma" w:hAnsi="Tahoma" w:eastAsia="Tahoma" w:cs="Tahoma"/>
          <w:b/>
          <w:sz w:val="21"/>
        </w:rPr>
        <w:t>Query:</w:t>
      </w:r>
      <w:r>
        <w:rPr>
          <w:rFonts w:ascii="Tahoma" w:hAnsi="Tahoma" w:eastAsia="Tahoma" w:cs="Tahoma"/>
          <w:sz w:val="21"/>
        </w:rPr>
        <w:t xml:space="preserve"> </w:t>
      </w:r>
      <w:r>
        <w:rPr>
          <w:rFonts w:ascii="Consolas" w:hAnsi="Consolas" w:eastAsia="Consolas" w:cs="Consolas"/>
          <w:color w:val="B00030"/>
          <w:sz w:val="20"/>
        </w:rPr>
        <w:t>?department_id=</w:t>
      </w:r>
      <w:r>
        <w:rPr>
          <w:rFonts w:ascii="Tahoma" w:hAnsi="Tahoma" w:eastAsia="Tahoma" w:cs="Tahoma"/>
          <w:sz w:val="21"/>
        </w:rPr>
        <w:t xml:space="preserve"> </w:t>
      </w:r>
      <w:r>
        <w:rPr>
          <w:rFonts w:ascii="Consolas" w:hAnsi="Consolas" w:eastAsia="Consolas" w:cs="Consolas"/>
          <w:color w:val="B00030"/>
          <w:sz w:val="20"/>
        </w:rPr>
        <w:t>?project_id=</w:t>
      </w:r>
      <w:r>
        <w:rPr>
          <w:rFonts w:ascii="Tahoma" w:hAnsi="Tahoma" w:eastAsia="Tahoma" w:cs="Tahoma"/>
          <w:sz w:val="21"/>
        </w:rPr>
        <w:t xml:space="preserve"> </w:t>
      </w:r>
      <w:r>
        <w:rPr>
          <w:rFonts w:ascii="Consolas" w:hAnsi="Consolas" w:eastAsia="Consolas" w:cs="Consolas"/>
          <w:color w:val="B00030"/>
          <w:sz w:val="20"/>
        </w:rPr>
        <w:t>?page=&amp;limit=</w:t>
      </w:r>
    </w:p>
    <w:p>
      <w:pPr>
        <w:spacing w:after="160"/>
      </w:pPr>
      <w:r>
        <w:rPr>
          <w:rFonts w:ascii="Tahoma" w:hAnsi="Tahoma" w:eastAsia="Tahoma" w:cs="Tahoma"/>
          <w:b/>
          <w:sz w:val="21"/>
        </w:rPr>
        <w:t>Flow</w:t>
      </w:r>
    </w:p>
    <w:p>
      <w:pPr>
        <w:spacing w:after="60"/>
        <w:ind w:left="360" w:hanging="288"/>
      </w:pPr>
      <w:r>
        <w:rPr>
          <w:rFonts w:ascii="Tahoma" w:hAnsi="Tahoma" w:eastAsia="Tahoma" w:cs="Tahoma"/>
          <w:sz w:val="21"/>
        </w:rPr>
        <w:t xml:space="preserve">1. Verify the caller is </w:t>
      </w:r>
      <w:r>
        <w:rPr>
          <w:rFonts w:ascii="Consolas" w:hAnsi="Consolas" w:eastAsia="Consolas" w:cs="Consolas"/>
          <w:color w:val="B00030"/>
          <w:sz w:val="20"/>
        </w:rPr>
        <w:t>is_manager</w:t>
      </w:r>
      <w:r>
        <w:rPr>
          <w:rFonts w:ascii="Tahoma" w:hAnsi="Tahoma" w:eastAsia="Tahoma" w:cs="Tahoma"/>
          <w:sz w:val="21"/>
        </w:rPr>
        <w:t xml:space="preserve"> somewhere. </w:t>
      </w:r>
      <w:r>
        <w:rPr>
          <w:rFonts w:ascii="Consolas" w:hAnsi="Consolas" w:eastAsia="Consolas" w:cs="Consolas"/>
          <w:color w:val="B00030"/>
          <w:sz w:val="20"/>
        </w:rPr>
        <w:t>403</w:t>
      </w:r>
      <w:r>
        <w:rPr>
          <w:rFonts w:ascii="Tahoma" w:hAnsi="Tahoma" w:eastAsia="Tahoma" w:cs="Tahoma"/>
          <w:sz w:val="21"/>
        </w:rPr>
        <w:t xml:space="preserve"> otherwise — this is not a general staff</w:t>
      </w:r>
    </w:p>
    <w:p>
      <w:pPr>
        <w:spacing w:after="160"/>
      </w:pPr>
      <w:r>
        <w:rPr>
          <w:rFonts w:ascii="Tahoma" w:hAnsi="Tahoma" w:eastAsia="Tahoma" w:cs="Tahoma"/>
          <w:sz w:val="21"/>
        </w:rPr>
        <w:t>directory.</w:t>
      </w:r>
    </w:p>
    <w:p>
      <w:pPr>
        <w:spacing w:after="60"/>
        <w:ind w:left="360" w:hanging="288"/>
      </w:pPr>
      <w:r>
        <w:rPr>
          <w:rFonts w:ascii="Tahoma" w:hAnsi="Tahoma" w:eastAsia="Tahoma" w:cs="Tahoma"/>
          <w:sz w:val="21"/>
        </w:rPr>
        <w:t xml:space="preserve">2. If </w:t>
      </w:r>
      <w:r>
        <w:rPr>
          <w:rFonts w:ascii="Consolas" w:hAnsi="Consolas" w:eastAsia="Consolas" w:cs="Consolas"/>
          <w:color w:val="B00030"/>
          <w:sz w:val="20"/>
        </w:rPr>
        <w:t>project_id</w:t>
      </w:r>
      <w:r>
        <w:rPr>
          <w:rFonts w:ascii="Tahoma" w:hAnsi="Tahoma" w:eastAsia="Tahoma" w:cs="Tahoma"/>
          <w:sz w:val="21"/>
        </w:rPr>
        <w:t>/</w:t>
      </w:r>
      <w:r>
        <w:rPr>
          <w:rFonts w:ascii="Consolas" w:hAnsi="Consolas" w:eastAsia="Consolas" w:cs="Consolas"/>
          <w:color w:val="B00030"/>
          <w:sz w:val="20"/>
        </w:rPr>
        <w:t>department_id</w:t>
      </w:r>
      <w:r>
        <w:rPr>
          <w:rFonts w:ascii="Tahoma" w:hAnsi="Tahoma" w:eastAsia="Tahoma" w:cs="Tahoma"/>
          <w:sz w:val="21"/>
        </w:rPr>
        <w:t xml:space="preserve"> given, scope results to that project/department; otherwise</w:t>
      </w:r>
    </w:p>
    <w:p>
      <w:pPr>
        <w:spacing w:after="160"/>
      </w:pPr>
      <w:r>
        <w:rPr>
          <w:rFonts w:ascii="Tahoma" w:hAnsi="Tahoma" w:eastAsia="Tahoma" w:cs="Tahoma"/>
          <w:sz w:val="21"/>
        </w:rPr>
        <w:t>scope to every project the caller manages.</w:t>
      </w:r>
    </w:p>
    <w:p>
      <w:pPr>
        <w:spacing w:after="60"/>
        <w:ind w:left="360" w:hanging="288"/>
      </w:pPr>
      <w:r>
        <w:rPr>
          <w:rFonts w:ascii="Tahoma" w:hAnsi="Tahoma" w:eastAsia="Tahoma" w:cs="Tahoma"/>
          <w:sz w:val="21"/>
        </w:rPr>
        <w:t xml:space="preserve">3. Return a paginated list: name, nickname, email, phone, and their </w:t>
      </w:r>
      <w:r>
        <w:rPr>
          <w:rFonts w:ascii="Consolas" w:hAnsi="Consolas" w:eastAsia="Consolas" w:cs="Consolas"/>
          <w:color w:val="B00030"/>
          <w:sz w:val="20"/>
        </w:rPr>
        <w:t>staff_dept</w:t>
      </w:r>
      <w:r>
        <w:rPr>
          <w:rFonts w:ascii="Tahoma" w:hAnsi="Tahoma" w:eastAsia="Tahoma" w:cs="Tahoma"/>
          <w:sz w:val="21"/>
        </w:rPr>
        <w:t xml:space="preserve"> flags —</w:t>
      </w:r>
    </w:p>
    <w:p>
      <w:pPr>
        <w:spacing w:after="160"/>
      </w:pPr>
      <w:r>
        <w:rPr>
          <w:rFonts w:ascii="Tahoma" w:hAnsi="Tahoma" w:eastAsia="Tahoma" w:cs="Tahoma"/>
          <w:b/>
          <w:sz w:val="21"/>
        </w:rPr>
        <w:t>not</w:t>
      </w:r>
      <w:r>
        <w:rPr>
          <w:rFonts w:ascii="Tahoma" w:hAnsi="Tahoma" w:eastAsia="Tahoma" w:cs="Tahoma"/>
          <w:sz w:val="21"/>
        </w:rPr>
        <w:t xml:space="preserve"> </w:t>
      </w:r>
      <w:r>
        <w:rPr>
          <w:rFonts w:ascii="Consolas" w:hAnsi="Consolas" w:eastAsia="Consolas" w:cs="Consolas"/>
          <w:color w:val="B00030"/>
          <w:sz w:val="20"/>
        </w:rPr>
        <w:t>password_hash</w:t>
      </w:r>
      <w:r>
        <w:rPr>
          <w:rFonts w:ascii="Tahoma" w:hAnsi="Tahoma" w:eastAsia="Tahoma" w:cs="Tahoma"/>
          <w:sz w:val="21"/>
        </w:rPr>
        <w:t>, never.</w:t>
      </w:r>
    </w:p>
    <w:p>
      <w:pPr>
        <w:pStyle w:val="Heading3"/>
      </w:pPr>
      <w:r>
        <w:rPr>
          <w:rFonts w:ascii="Tahoma" w:hAnsi="Tahoma" w:eastAsia="Tahoma" w:cs="Tahoma"/>
          <w:b/>
          <w:color w:val="2E2E2E"/>
          <w:sz w:val="25"/>
        </w:rPr>
        <w:t>GET /staff/:id — Get One Staff Member</w:t>
      </w:r>
    </w:p>
    <w:p>
      <w:pPr>
        <w:spacing w:after="160"/>
      </w:pPr>
      <w:r>
        <w:rPr>
          <w:rFonts w:ascii="Tahoma" w:hAnsi="Tahoma" w:eastAsia="Tahoma" w:cs="Tahoma"/>
          <w:b/>
          <w:sz w:val="21"/>
        </w:rPr>
        <w:t>Auth:</w:t>
      </w:r>
      <w:r>
        <w:rPr>
          <w:rFonts w:ascii="Tahoma" w:hAnsi="Tahoma" w:eastAsia="Tahoma" w:cs="Tahoma"/>
          <w:sz w:val="21"/>
        </w:rPr>
        <w:t xml:space="preserve"> Bearer, </w:t>
      </w:r>
      <w:r>
        <w:rPr>
          <w:rFonts w:ascii="Consolas" w:hAnsi="Consolas" w:eastAsia="Consolas" w:cs="Consolas"/>
          <w:color w:val="B00030"/>
          <w:sz w:val="20"/>
        </w:rPr>
        <w:t>is_manager</w:t>
      </w:r>
      <w:r>
        <w:rPr>
          <w:rFonts w:ascii="Tahoma" w:hAnsi="Tahoma" w:eastAsia="Tahoma" w:cs="Tahoma"/>
          <w:sz w:val="21"/>
        </w:rPr>
        <w:t xml:space="preserve"> on a project the target staff member belongs to</w:t>
      </w:r>
    </w:p>
    <w:p>
      <w:pPr>
        <w:spacing w:after="160"/>
      </w:pPr>
      <w:r>
        <w:rPr>
          <w:rFonts w:ascii="Tahoma" w:hAnsi="Tahoma" w:eastAsia="Tahoma" w:cs="Tahoma"/>
          <w:b/>
          <w:sz w:val="21"/>
        </w:rPr>
        <w:t>Flow</w:t>
      </w:r>
    </w:p>
    <w:p>
      <w:pPr>
        <w:spacing w:after="60"/>
        <w:ind w:left="360" w:hanging="288"/>
      </w:pPr>
      <w:r>
        <w:rPr>
          <w:rFonts w:ascii="Tahoma" w:hAnsi="Tahoma" w:eastAsia="Tahoma" w:cs="Tahoma"/>
          <w:sz w:val="21"/>
        </w:rPr>
        <w:t xml:space="preserve">1. Load </w:t>
      </w:r>
      <w:r>
        <w:rPr>
          <w:rFonts w:ascii="Consolas" w:hAnsi="Consolas" w:eastAsia="Consolas" w:cs="Consolas"/>
          <w:color w:val="B00030"/>
          <w:sz w:val="20"/>
        </w:rPr>
        <w:t>staff</w:t>
      </w:r>
      <w:r>
        <w:rPr>
          <w:rFonts w:ascii="Tahoma" w:hAnsi="Tahoma" w:eastAsia="Tahoma" w:cs="Tahoma"/>
          <w:sz w:val="21"/>
        </w:rPr>
        <w:t xml:space="preserve"> by </w:t>
      </w:r>
      <w:r>
        <w:rPr>
          <w:rFonts w:ascii="Consolas" w:hAnsi="Consolas" w:eastAsia="Consolas" w:cs="Consolas"/>
          <w:color w:val="B00030"/>
          <w:sz w:val="20"/>
        </w:rPr>
        <w:t>:id</w:t>
      </w:r>
      <w:r>
        <w:rPr>
          <w:rFonts w:ascii="Tahoma" w:hAnsi="Tahoma" w:eastAsia="Tahoma" w:cs="Tahoma"/>
          <w:sz w:val="21"/>
        </w:rPr>
        <w:t xml:space="preserve">. </w:t>
      </w:r>
      <w:r>
        <w:rPr>
          <w:rFonts w:ascii="Consolas" w:hAnsi="Consolas" w:eastAsia="Consolas" w:cs="Consolas"/>
          <w:color w:val="B00030"/>
          <w:sz w:val="20"/>
        </w:rPr>
        <w:t>404</w:t>
      </w:r>
      <w:r>
        <w:rPr>
          <w:rFonts w:ascii="Tahoma" w:hAnsi="Tahoma" w:eastAsia="Tahoma" w:cs="Tahoma"/>
          <w:sz w:val="21"/>
        </w:rPr>
        <w:t xml:space="preserve"> if not found.</w:t>
      </w:r>
    </w:p>
    <w:p>
      <w:pPr>
        <w:spacing w:after="60"/>
        <w:ind w:left="360" w:hanging="288"/>
      </w:pPr>
      <w:r>
        <w:rPr>
          <w:rFonts w:ascii="Tahoma" w:hAnsi="Tahoma" w:eastAsia="Tahoma" w:cs="Tahoma"/>
          <w:sz w:val="21"/>
        </w:rPr>
        <w:t xml:space="preserve">2. Verify the caller manages at least one project the target is a member of. </w:t>
      </w:r>
      <w:r>
        <w:rPr>
          <w:rFonts w:ascii="Consolas" w:hAnsi="Consolas" w:eastAsia="Consolas" w:cs="Consolas"/>
          <w:color w:val="B00030"/>
          <w:sz w:val="20"/>
        </w:rPr>
        <w:t>403</w:t>
      </w:r>
      <w:r>
        <w:rPr>
          <w:rFonts w:ascii="Tahoma" w:hAnsi="Tahoma" w:eastAsia="Tahoma" w:cs="Tahoma"/>
          <w:sz w:val="21"/>
        </w:rPr>
        <w:t xml:space="preserve"> otherwise.</w:t>
      </w:r>
    </w:p>
    <w:p>
      <w:pPr>
        <w:spacing w:after="60"/>
        <w:ind w:left="360" w:hanging="288"/>
      </w:pPr>
      <w:r>
        <w:rPr>
          <w:rFonts w:ascii="Tahoma" w:hAnsi="Tahoma" w:eastAsia="Tahoma" w:cs="Tahoma"/>
          <w:sz w:val="21"/>
        </w:rPr>
        <w:t xml:space="preserve">3. Return the profile plus </w:t>
      </w:r>
      <w:r>
        <w:rPr>
          <w:rFonts w:ascii="Consolas" w:hAnsi="Consolas" w:eastAsia="Consolas" w:cs="Consolas"/>
          <w:color w:val="B00030"/>
          <w:sz w:val="20"/>
        </w:rPr>
        <w:t>staff_dept</w:t>
      </w:r>
      <w:r>
        <w:rPr>
          <w:rFonts w:ascii="Tahoma" w:hAnsi="Tahoma" w:eastAsia="Tahoma" w:cs="Tahoma"/>
          <w:sz w:val="21"/>
        </w:rPr>
        <w:t xml:space="preserve"> memberships (including ones in departments/projects the</w:t>
      </w:r>
    </w:p>
    <w:p>
      <w:pPr>
        <w:spacing w:after="160"/>
      </w:pPr>
      <w:r>
        <w:rPr>
          <w:rFonts w:ascii="Tahoma" w:hAnsi="Tahoma" w:eastAsia="Tahoma" w:cs="Tahoma"/>
          <w:sz w:val="21"/>
        </w:rPr>
        <w:t>caller doesn't manage — the plan asks for "departments, roles, is_head/is_manager/is_finance" as a full picture) and bank account summaries (masked numbers).</w:t>
      </w:r>
    </w:p>
    <w:p>
      <w:pPr>
        <w:pStyle w:val="Heading3"/>
      </w:pPr>
      <w:r>
        <w:rPr>
          <w:rFonts w:ascii="Tahoma" w:hAnsi="Tahoma" w:eastAsia="Tahoma" w:cs="Tahoma"/>
          <w:b/>
          <w:color w:val="2E2E2E"/>
          <w:sz w:val="25"/>
        </w:rPr>
        <w:t>PATCH /staff/me — Update Own Profile</w:t>
      </w:r>
    </w:p>
    <w:p>
      <w:pPr>
        <w:spacing w:after="160"/>
      </w:pPr>
      <w:r>
        <w:rPr>
          <w:rFonts w:ascii="Tahoma" w:hAnsi="Tahoma" w:eastAsia="Tahoma" w:cs="Tahoma"/>
          <w:b/>
          <w:sz w:val="21"/>
        </w:rPr>
        <w:t>Auth:</w:t>
      </w:r>
      <w:r>
        <w:rPr>
          <w:rFonts w:ascii="Tahoma" w:hAnsi="Tahoma" w:eastAsia="Tahoma" w:cs="Tahoma"/>
          <w:sz w:val="21"/>
        </w:rPr>
        <w:t xml:space="preserve"> Bearer</w:t>
      </w:r>
    </w:p>
    <w:p>
      <w:pPr>
        <w:spacing w:after="160"/>
      </w:pPr>
      <w:r>
        <w:rPr>
          <w:rFonts w:ascii="Tahoma" w:hAnsi="Tahoma" w:eastAsia="Tahoma" w:cs="Tahoma"/>
          <w:b/>
          <w:sz w:val="21"/>
        </w:rPr>
        <w:t>Flow</w:t>
      </w:r>
    </w:p>
    <w:p>
      <w:pPr>
        <w:spacing w:after="60"/>
        <w:ind w:left="360" w:hanging="288"/>
      </w:pPr>
      <w:r>
        <w:rPr>
          <w:rFonts w:ascii="Tahoma" w:hAnsi="Tahoma" w:eastAsia="Tahoma" w:cs="Tahoma"/>
          <w:sz w:val="21"/>
        </w:rPr>
        <w:t xml:space="preserve">1. Whitelist allowed fields: </w:t>
      </w:r>
      <w:r>
        <w:rPr>
          <w:rFonts w:ascii="Consolas" w:hAnsi="Consolas" w:eastAsia="Consolas" w:cs="Consolas"/>
          <w:color w:val="B00030"/>
          <w:sz w:val="20"/>
        </w:rPr>
        <w:t>nickname</w:t>
      </w:r>
      <w:r>
        <w:rPr>
          <w:rFonts w:ascii="Tahoma" w:hAnsi="Tahoma" w:eastAsia="Tahoma" w:cs="Tahoma"/>
          <w:sz w:val="21"/>
        </w:rPr>
        <w:t xml:space="preserve">, </w:t>
      </w:r>
      <w:r>
        <w:rPr>
          <w:rFonts w:ascii="Consolas" w:hAnsi="Consolas" w:eastAsia="Consolas" w:cs="Consolas"/>
          <w:color w:val="B00030"/>
          <w:sz w:val="20"/>
        </w:rPr>
        <w:t>phone</w:t>
      </w:r>
      <w:r>
        <w:rPr>
          <w:rFonts w:ascii="Tahoma" w:hAnsi="Tahoma" w:eastAsia="Tahoma" w:cs="Tahoma"/>
          <w:sz w:val="21"/>
        </w:rPr>
        <w:t xml:space="preserve">, </w:t>
      </w:r>
      <w:r>
        <w:rPr>
          <w:rFonts w:ascii="Consolas" w:hAnsi="Consolas" w:eastAsia="Consolas" w:cs="Consolas"/>
          <w:color w:val="B00030"/>
          <w:sz w:val="20"/>
        </w:rPr>
        <w:t>line_id</w:t>
      </w:r>
      <w:r>
        <w:rPr>
          <w:rFonts w:ascii="Tahoma" w:hAnsi="Tahoma" w:eastAsia="Tahoma" w:cs="Tahoma"/>
          <w:sz w:val="21"/>
        </w:rPr>
        <w:t xml:space="preserve">, </w:t>
      </w:r>
      <w:r>
        <w:rPr>
          <w:rFonts w:ascii="Consolas" w:hAnsi="Consolas" w:eastAsia="Consolas" w:cs="Consolas"/>
          <w:color w:val="B00030"/>
          <w:sz w:val="20"/>
        </w:rPr>
        <w:t>title</w:t>
      </w:r>
      <w:r>
        <w:rPr>
          <w:rFonts w:ascii="Tahoma" w:hAnsi="Tahoma" w:eastAsia="Tahoma" w:cs="Tahoma"/>
          <w:sz w:val="21"/>
        </w:rPr>
        <w:t>. Reject any other field with</w:t>
      </w:r>
    </w:p>
    <w:p>
      <w:pPr>
        <w:spacing w:after="160"/>
      </w:pPr>
      <w:r>
        <w:rPr>
          <w:rFonts w:ascii="Consolas" w:hAnsi="Consolas" w:eastAsia="Consolas" w:cs="Consolas"/>
          <w:color w:val="B00030"/>
          <w:sz w:val="20"/>
        </w:rPr>
        <w:t>400 VALIDATION_ERROR</w:t>
      </w:r>
      <w:r>
        <w:rPr>
          <w:rFonts w:ascii="Tahoma" w:hAnsi="Tahoma" w:eastAsia="Tahoma" w:cs="Tahoma"/>
          <w:sz w:val="21"/>
        </w:rPr>
        <w:t xml:space="preserve"> — </w:t>
      </w:r>
      <w:r>
        <w:rPr>
          <w:rFonts w:ascii="Tahoma" w:hAnsi="Tahoma" w:eastAsia="Tahoma" w:cs="Tahoma"/>
          <w:b/>
          <w:sz w:val="21"/>
        </w:rPr>
        <w:t>`email` and `role` are never editable through this route</w:t>
      </w:r>
      <w:r>
        <w:rPr>
          <w:rFonts w:ascii="Tahoma" w:hAnsi="Tahoma" w:eastAsia="Tahoma" w:cs="Tahoma"/>
          <w:sz w:val="21"/>
        </w:rPr>
        <w:t>, per the plan ("Except email and role, admin only").</w:t>
      </w:r>
    </w:p>
    <w:p>
      <w:pPr>
        <w:spacing w:after="60"/>
        <w:ind w:left="360" w:hanging="288"/>
      </w:pPr>
      <w:r>
        <w:rPr>
          <w:rFonts w:ascii="Tahoma" w:hAnsi="Tahoma" w:eastAsia="Tahoma" w:cs="Tahoma"/>
          <w:sz w:val="21"/>
        </w:rPr>
        <w:t xml:space="preserve">2. If </w:t>
      </w:r>
      <w:r>
        <w:rPr>
          <w:rFonts w:ascii="Consolas" w:hAnsi="Consolas" w:eastAsia="Consolas" w:cs="Consolas"/>
          <w:color w:val="B00030"/>
          <w:sz w:val="20"/>
        </w:rPr>
        <w:t>phone</w:t>
      </w:r>
      <w:r>
        <w:rPr>
          <w:rFonts w:ascii="Tahoma" w:hAnsi="Tahoma" w:eastAsia="Tahoma" w:cs="Tahoma"/>
          <w:sz w:val="21"/>
        </w:rPr>
        <w:t xml:space="preserve"> changes, validate the format (</w:t>
      </w:r>
      <w:r>
        <w:rPr>
          <w:rFonts w:ascii="Consolas" w:hAnsi="Consolas" w:eastAsia="Consolas" w:cs="Consolas"/>
          <w:color w:val="B00030"/>
          <w:sz w:val="20"/>
        </w:rPr>
        <w:t>^[0-9]{9,10}$</w:t>
      </w:r>
      <w:r>
        <w:rPr>
          <w:rFonts w:ascii="Tahoma" w:hAnsi="Tahoma" w:eastAsia="Tahoma" w:cs="Tahoma"/>
          <w:sz w:val="21"/>
        </w:rPr>
        <w:t>).</w:t>
      </w:r>
    </w:p>
    <w:p>
      <w:pPr>
        <w:spacing w:after="60"/>
        <w:ind w:left="360" w:hanging="288"/>
      </w:pPr>
      <w:r>
        <w:rPr>
          <w:rFonts w:ascii="Tahoma" w:hAnsi="Tahoma" w:eastAsia="Tahoma" w:cs="Tahoma"/>
          <w:sz w:val="21"/>
        </w:rPr>
        <w:t xml:space="preserve">3. </w:t>
      </w:r>
      <w:r>
        <w:rPr>
          <w:rFonts w:ascii="Consolas" w:hAnsi="Consolas" w:eastAsia="Consolas" w:cs="Consolas"/>
          <w:color w:val="B00030"/>
          <w:sz w:val="20"/>
        </w:rPr>
        <w:t>$set</w:t>
      </w:r>
      <w:r>
        <w:rPr>
          <w:rFonts w:ascii="Tahoma" w:hAnsi="Tahoma" w:eastAsia="Tahoma" w:cs="Tahoma"/>
          <w:sz w:val="21"/>
        </w:rPr>
        <w:t xml:space="preserve"> on </w:t>
      </w:r>
      <w:r>
        <w:rPr>
          <w:rFonts w:ascii="Consolas" w:hAnsi="Consolas" w:eastAsia="Consolas" w:cs="Consolas"/>
          <w:color w:val="B00030"/>
          <w:sz w:val="20"/>
        </w:rPr>
        <w:t>staff</w:t>
      </w:r>
      <w:r>
        <w:rPr>
          <w:rFonts w:ascii="Tahoma" w:hAnsi="Tahoma" w:eastAsia="Tahoma" w:cs="Tahoma"/>
          <w:sz w:val="21"/>
        </w:rPr>
        <w:t xml:space="preserve">, </w:t>
      </w:r>
      <w:r>
        <w:rPr>
          <w:rFonts w:ascii="Consolas" w:hAnsi="Consolas" w:eastAsia="Consolas" w:cs="Consolas"/>
          <w:color w:val="B00030"/>
          <w:sz w:val="20"/>
        </w:rPr>
        <w:t>updated_at</w:t>
      </w:r>
      <w:r>
        <w:rPr>
          <w:rFonts w:ascii="Tahoma" w:hAnsi="Tahoma" w:eastAsia="Tahoma" w:cs="Tahoma"/>
          <w:sz w:val="21"/>
        </w:rPr>
        <w:t xml:space="preserve"> bumped by trigger.</w:t>
      </w:r>
    </w:p>
    <w:p>
      <w:pPr>
        <w:spacing w:after="60"/>
        <w:ind w:left="360" w:hanging="288"/>
      </w:pPr>
      <w:r>
        <w:rPr>
          <w:rFonts w:ascii="Tahoma" w:hAnsi="Tahoma" w:eastAsia="Tahoma" w:cs="Tahoma"/>
          <w:sz w:val="21"/>
        </w:rPr>
        <w:t xml:space="preserve">4. Return </w:t>
      </w:r>
      <w:r>
        <w:rPr>
          <w:rFonts w:ascii="Consolas" w:hAnsi="Consolas" w:eastAsia="Consolas" w:cs="Consolas"/>
          <w:color w:val="B00030"/>
          <w:sz w:val="20"/>
        </w:rPr>
        <w:t>200</w:t>
      </w:r>
      <w:r>
        <w:rPr>
          <w:rFonts w:ascii="Tahoma" w:hAnsi="Tahoma" w:eastAsia="Tahoma" w:cs="Tahoma"/>
          <w:sz w:val="21"/>
        </w:rPr>
        <w:t xml:space="preserve"> with the full updated profile, same shape as </w:t>
      </w:r>
      <w:r>
        <w:rPr>
          <w:rFonts w:ascii="Consolas" w:hAnsi="Consolas" w:eastAsia="Consolas" w:cs="Consolas"/>
          <w:color w:val="B00030"/>
          <w:sz w:val="20"/>
        </w:rPr>
        <w:t>GET /auth/me</w:t>
      </w:r>
      <w:r>
        <w:rPr>
          <w:rFonts w:ascii="Tahoma" w:hAnsi="Tahoma" w:eastAsia="Tahoma" w:cs="Tahoma"/>
          <w:sz w:val="21"/>
        </w:rPr>
        <w:t>.</w:t>
      </w:r>
    </w:p>
    <w:p>
      <w:pPr>
        <w:pStyle w:val="Heading3"/>
      </w:pPr>
      <w:r>
        <w:rPr>
          <w:rFonts w:ascii="Tahoma" w:hAnsi="Tahoma" w:eastAsia="Tahoma" w:cs="Tahoma"/>
          <w:b/>
          <w:color w:val="2E2E2E"/>
          <w:sz w:val="25"/>
        </w:rPr>
        <w:t>POST /admin/staff — Provision a Staff Account</w:t>
      </w:r>
    </w:p>
    <w:p>
      <w:pPr>
        <w:spacing w:after="160"/>
      </w:pPr>
      <w:r>
        <w:rPr>
          <w:rFonts w:ascii="Tahoma" w:hAnsi="Tahoma" w:eastAsia="Tahoma" w:cs="Tahoma"/>
          <w:b/>
          <w:sz w:val="21"/>
        </w:rPr>
        <w:t>Auth:</w:t>
      </w:r>
      <w:r>
        <w:rPr>
          <w:rFonts w:ascii="Tahoma" w:hAnsi="Tahoma" w:eastAsia="Tahoma" w:cs="Tahoma"/>
          <w:sz w:val="21"/>
        </w:rPr>
        <w:t xml:space="preserve"> admin</w:t>
      </w:r>
    </w:p>
    <w:p>
      <w:pPr>
        <w:spacing w:after="160"/>
      </w:pPr>
      <w:r>
        <w:rPr>
          <w:rFonts w:ascii="Tahoma" w:hAnsi="Tahoma" w:eastAsia="Tahoma" w:cs="Tahoma"/>
          <w:b/>
          <w:sz w:val="21"/>
        </w:rPr>
        <w:t>Flow</w:t>
      </w:r>
    </w:p>
    <w:p>
      <w:pPr>
        <w:spacing w:after="60"/>
        <w:ind w:left="360" w:hanging="288"/>
      </w:pPr>
      <w:r>
        <w:rPr>
          <w:rFonts w:ascii="Tahoma" w:hAnsi="Tahoma" w:eastAsia="Tahoma" w:cs="Tahoma"/>
          <w:sz w:val="21"/>
        </w:rPr>
        <w:t xml:space="preserve">1. Verify </w:t>
      </w:r>
      <w:r>
        <w:rPr>
          <w:rFonts w:ascii="Consolas" w:hAnsi="Consolas" w:eastAsia="Consolas" w:cs="Consolas"/>
          <w:color w:val="B00030"/>
          <w:sz w:val="20"/>
        </w:rPr>
        <w:t>role === 'admin'</w:t>
      </w:r>
      <w:r>
        <w:rPr>
          <w:rFonts w:ascii="Tahoma" w:hAnsi="Tahoma" w:eastAsia="Tahoma" w:cs="Tahoma"/>
          <w:sz w:val="21"/>
        </w:rPr>
        <w:t xml:space="preserve">. </w:t>
      </w:r>
      <w:r>
        <w:rPr>
          <w:rFonts w:ascii="Consolas" w:hAnsi="Consolas" w:eastAsia="Consolas" w:cs="Consolas"/>
          <w:color w:val="B00030"/>
          <w:sz w:val="20"/>
        </w:rPr>
        <w:t>403</w:t>
      </w:r>
      <w:r>
        <w:rPr>
          <w:rFonts w:ascii="Tahoma" w:hAnsi="Tahoma" w:eastAsia="Tahoma" w:cs="Tahoma"/>
          <w:sz w:val="21"/>
        </w:rPr>
        <w:t xml:space="preserve"> otherwise.</w:t>
      </w:r>
    </w:p>
    <w:p>
      <w:pPr>
        <w:spacing w:after="60"/>
        <w:ind w:left="360" w:hanging="288"/>
      </w:pPr>
      <w:r>
        <w:rPr>
          <w:rFonts w:ascii="Tahoma" w:hAnsi="Tahoma" w:eastAsia="Tahoma" w:cs="Tahoma"/>
          <w:sz w:val="21"/>
        </w:rPr>
        <w:t xml:space="preserve">2. Validate required fields: </w:t>
      </w:r>
      <w:r>
        <w:rPr>
          <w:rFonts w:ascii="Consolas" w:hAnsi="Consolas" w:eastAsia="Consolas" w:cs="Consolas"/>
          <w:color w:val="B00030"/>
          <w:sz w:val="20"/>
        </w:rPr>
        <w:t>first_name</w:t>
      </w:r>
      <w:r>
        <w:rPr>
          <w:rFonts w:ascii="Tahoma" w:hAnsi="Tahoma" w:eastAsia="Tahoma" w:cs="Tahoma"/>
          <w:sz w:val="21"/>
        </w:rPr>
        <w:t xml:space="preserve">, </w:t>
      </w:r>
      <w:r>
        <w:rPr>
          <w:rFonts w:ascii="Consolas" w:hAnsi="Consolas" w:eastAsia="Consolas" w:cs="Consolas"/>
          <w:color w:val="B00030"/>
          <w:sz w:val="20"/>
        </w:rPr>
        <w:t>last_name</w:t>
      </w:r>
      <w:r>
        <w:rPr>
          <w:rFonts w:ascii="Tahoma" w:hAnsi="Tahoma" w:eastAsia="Tahoma" w:cs="Tahoma"/>
          <w:sz w:val="21"/>
        </w:rPr>
        <w:t xml:space="preserve">, </w:t>
      </w:r>
      <w:r>
        <w:rPr>
          <w:rFonts w:ascii="Consolas" w:hAnsi="Consolas" w:eastAsia="Consolas" w:cs="Consolas"/>
          <w:color w:val="B00030"/>
          <w:sz w:val="20"/>
        </w:rPr>
        <w:t>nickname</w:t>
      </w:r>
      <w:r>
        <w:rPr>
          <w:rFonts w:ascii="Tahoma" w:hAnsi="Tahoma" w:eastAsia="Tahoma" w:cs="Tahoma"/>
          <w:sz w:val="21"/>
        </w:rPr>
        <w:t xml:space="preserve">, </w:t>
      </w:r>
      <w:r>
        <w:rPr>
          <w:rFonts w:ascii="Consolas" w:hAnsi="Consolas" w:eastAsia="Consolas" w:cs="Consolas"/>
          <w:color w:val="B00030"/>
          <w:sz w:val="20"/>
        </w:rPr>
        <w:t>email</w:t>
      </w:r>
      <w:r>
        <w:rPr>
          <w:rFonts w:ascii="Tahoma" w:hAnsi="Tahoma" w:eastAsia="Tahoma" w:cs="Tahoma"/>
          <w:sz w:val="21"/>
        </w:rPr>
        <w:t xml:space="preserve">. </w:t>
      </w:r>
      <w:r>
        <w:rPr>
          <w:rFonts w:ascii="Consolas" w:hAnsi="Consolas" w:eastAsia="Consolas" w:cs="Consolas"/>
          <w:color w:val="B00030"/>
          <w:sz w:val="20"/>
        </w:rPr>
        <w:t>password_hash</w:t>
      </w:r>
      <w:r>
        <w:rPr>
          <w:rFonts w:ascii="Tahoma" w:hAnsi="Tahoma" w:eastAsia="Tahoma" w:cs="Tahoma"/>
          <w:sz w:val="21"/>
        </w:rPr>
        <w:t xml:space="preserve"> is</w:t>
      </w:r>
    </w:p>
    <w:p>
      <w:pPr>
        <w:spacing w:after="160"/>
      </w:pPr>
      <w:r>
        <w:rPr>
          <w:rFonts w:ascii="Tahoma" w:hAnsi="Tahoma" w:eastAsia="Tahoma" w:cs="Tahoma"/>
          <w:b/>
          <w:sz w:val="21"/>
        </w:rPr>
        <w:t>not</w:t>
      </w:r>
      <w:r>
        <w:rPr>
          <w:rFonts w:ascii="Tahoma" w:hAnsi="Tahoma" w:eastAsia="Tahoma" w:cs="Tahoma"/>
          <w:sz w:val="21"/>
        </w:rPr>
        <w:t xml:space="preserve"> set here — provisioning creates the identity only; the staff member sets their own password via </w:t>
      </w:r>
      <w:r>
        <w:rPr>
          <w:rFonts w:ascii="Consolas" w:hAnsi="Consolas" w:eastAsia="Consolas" w:cs="Consolas"/>
          <w:color w:val="B00030"/>
          <w:sz w:val="20"/>
        </w:rPr>
        <w:t>POST /auth/claim</w:t>
      </w:r>
      <w:r>
        <w:rPr>
          <w:rFonts w:ascii="Tahoma" w:hAnsi="Tahoma" w:eastAsia="Tahoma" w:cs="Tahoma"/>
          <w:sz w:val="21"/>
        </w:rPr>
        <w:t>.</w:t>
      </w:r>
    </w:p>
    <w:p>
      <w:pPr>
        <w:spacing w:after="60"/>
        <w:ind w:left="360" w:hanging="288"/>
      </w:pPr>
      <w:r>
        <w:rPr>
          <w:rFonts w:ascii="Tahoma" w:hAnsi="Tahoma" w:eastAsia="Tahoma" w:cs="Tahoma"/>
          <w:sz w:val="21"/>
        </w:rPr>
        <w:t xml:space="preserve">3. </w:t>
      </w:r>
      <w:r>
        <w:rPr>
          <w:rFonts w:ascii="Consolas" w:hAnsi="Consolas" w:eastAsia="Consolas" w:cs="Consolas"/>
          <w:color w:val="B00030"/>
          <w:sz w:val="20"/>
        </w:rPr>
        <w:t>409 DUPLICATE_EMAIL</w:t>
      </w:r>
      <w:r>
        <w:rPr>
          <w:rFonts w:ascii="Tahoma" w:hAnsi="Tahoma" w:eastAsia="Tahoma" w:cs="Tahoma"/>
          <w:sz w:val="21"/>
        </w:rPr>
        <w:t xml:space="preserve"> if the email is already live.</w:t>
      </w:r>
    </w:p>
    <w:p>
      <w:pPr>
        <w:spacing w:after="60"/>
        <w:ind w:left="360" w:hanging="288"/>
      </w:pPr>
      <w:r>
        <w:rPr>
          <w:rFonts w:ascii="Tahoma" w:hAnsi="Tahoma" w:eastAsia="Tahoma" w:cs="Tahoma"/>
          <w:sz w:val="21"/>
        </w:rPr>
        <w:t xml:space="preserve">4. Insert into </w:t>
      </w:r>
      <w:r>
        <w:rPr>
          <w:rFonts w:ascii="Consolas" w:hAnsi="Consolas" w:eastAsia="Consolas" w:cs="Consolas"/>
          <w:color w:val="B00030"/>
          <w:sz w:val="20"/>
        </w:rPr>
        <w:t>staff</w:t>
      </w:r>
      <w:r>
        <w:rPr>
          <w:rFonts w:ascii="Tahoma" w:hAnsi="Tahoma" w:eastAsia="Tahoma" w:cs="Tahoma"/>
          <w:sz w:val="21"/>
        </w:rPr>
        <w:t xml:space="preserve">. Return </w:t>
      </w:r>
      <w:r>
        <w:rPr>
          <w:rFonts w:ascii="Consolas" w:hAnsi="Consolas" w:eastAsia="Consolas" w:cs="Consolas"/>
          <w:color w:val="B00030"/>
          <w:sz w:val="20"/>
        </w:rPr>
        <w:t>201</w:t>
      </w:r>
      <w:r>
        <w:rPr>
          <w:rFonts w:ascii="Tahoma" w:hAnsi="Tahoma" w:eastAsia="Tahoma" w:cs="Tahoma"/>
          <w:sz w:val="21"/>
        </w:rPr>
        <w:t>.</w:t>
      </w:r>
    </w:p>
    <w:p>
      <w:pPr>
        <w:spacing w:after="0" w:before="0"/>
        <w:ind w:left="360"/>
        <w:shd w:val="clear" w:fill="F2F2F2"/>
      </w:pPr>
      <w:r>
        <w:rPr>
          <w:rFonts w:ascii="Consolas" w:hAnsi="Consolas" w:eastAsia="Consolas" w:cs="Consolas"/>
          <w:sz w:val="18"/>
        </w:rPr>
        <w:t>{ "title": "นางสาว", "first_name": "มาลี", "last_name": "สุขใส",</w:t>
      </w:r>
    </w:p>
    <w:p>
      <w:pPr>
        <w:spacing w:after="0" w:before="0"/>
        <w:ind w:left="360"/>
        <w:shd w:val="clear" w:fill="F2F2F2"/>
      </w:pPr>
      <w:r>
        <w:rPr>
          <w:rFonts w:ascii="Consolas" w:hAnsi="Consolas" w:eastAsia="Consolas" w:cs="Consolas"/>
          <w:sz w:val="18"/>
        </w:rPr>
        <w:t xml:space="preserve">  "nickname": "เมย์", "email": "may@tcos.app", "phone": "0898765432" }</w:t>
      </w:r>
    </w:p>
    <w:p>
      <w:pPr>
        <w:spacing w:after="120"/>
      </w:pPr>
    </w:p>
    <w:p>
      <w:pPr>
        <w:spacing w:after="160"/>
      </w:pPr>
      <w:r>
        <w:rPr>
          <w:rFonts w:ascii="Tahoma" w:hAnsi="Tahoma" w:eastAsia="Tahoma" w:cs="Tahoma"/>
          <w:b/>
          <w:sz w:val="21"/>
        </w:rPr>
        <w:t>Notes</w:t>
      </w:r>
    </w:p>
    <w:p>
      <w:pPr>
        <w:spacing w:after="60"/>
        <w:ind w:left="360" w:hanging="288"/>
      </w:pPr>
      <w:r>
        <w:rPr>
          <w:rFonts w:ascii="Tahoma" w:hAnsi="Tahoma" w:eastAsia="Tahoma" w:cs="Tahoma"/>
          <w:sz w:val="21"/>
        </w:rPr>
        <w:t>- This is the API-driven equivalent of the manual Supabase import the plan describes — useful</w:t>
      </w:r>
    </w:p>
    <w:p>
      <w:pPr>
        <w:spacing w:after="160"/>
      </w:pPr>
      <w:r>
        <w:rPr>
          <w:rFonts w:ascii="Tahoma" w:hAnsi="Tahoma" w:eastAsia="Tahoma" w:cs="Tahoma"/>
          <w:sz w:val="21"/>
        </w:rPr>
        <w:t>once the admin panel exists, but the manual path stays valid for bulk onboarding.</w:t>
      </w:r>
    </w:p>
    <w:p>
      <w:pPr>
        <w:pStyle w:val="Heading3"/>
      </w:pPr>
      <w:r>
        <w:rPr>
          <w:rFonts w:ascii="Tahoma" w:hAnsi="Tahoma" w:eastAsia="Tahoma" w:cs="Tahoma"/>
          <w:b/>
          <w:color w:val="2E2E2E"/>
          <w:sz w:val="25"/>
        </w:rPr>
        <w:t>POST /admin/staff/import — Bulk Provision from CSV</w:t>
      </w:r>
    </w:p>
    <w:p>
      <w:pPr>
        <w:spacing w:after="160"/>
      </w:pPr>
      <w:r>
        <w:rPr>
          <w:rFonts w:ascii="Tahoma" w:hAnsi="Tahoma" w:eastAsia="Tahoma" w:cs="Tahoma"/>
          <w:b/>
          <w:sz w:val="21"/>
        </w:rPr>
        <w:t>Auth:</w:t>
      </w:r>
      <w:r>
        <w:rPr>
          <w:rFonts w:ascii="Tahoma" w:hAnsi="Tahoma" w:eastAsia="Tahoma" w:cs="Tahoma"/>
          <w:sz w:val="21"/>
        </w:rPr>
        <w:t xml:space="preserve"> admin</w:t>
      </w:r>
    </w:p>
    <w:p>
      <w:pPr>
        <w:spacing w:after="160"/>
      </w:pPr>
      <w:r>
        <w:rPr>
          <w:rFonts w:ascii="Tahoma" w:hAnsi="Tahoma" w:eastAsia="Tahoma" w:cs="Tahoma"/>
          <w:b/>
          <w:sz w:val="21"/>
        </w:rPr>
        <w:t>Flow</w:t>
      </w:r>
    </w:p>
    <w:p>
      <w:pPr>
        <w:spacing w:after="60"/>
        <w:ind w:left="360" w:hanging="288"/>
      </w:pPr>
      <w:r>
        <w:rPr>
          <w:rFonts w:ascii="Tahoma" w:hAnsi="Tahoma" w:eastAsia="Tahoma" w:cs="Tahoma"/>
          <w:sz w:val="21"/>
        </w:rPr>
        <w:t xml:space="preserve">1. Verify admin. Accept </w:t>
      </w:r>
      <w:r>
        <w:rPr>
          <w:rFonts w:ascii="Consolas" w:hAnsi="Consolas" w:eastAsia="Consolas" w:cs="Consolas"/>
          <w:color w:val="B00030"/>
          <w:sz w:val="20"/>
        </w:rPr>
        <w:t>multipart/form-data</w:t>
      </w:r>
      <w:r>
        <w:rPr>
          <w:rFonts w:ascii="Tahoma" w:hAnsi="Tahoma" w:eastAsia="Tahoma" w:cs="Tahoma"/>
          <w:sz w:val="21"/>
        </w:rPr>
        <w:t xml:space="preserve">, field </w:t>
      </w:r>
      <w:r>
        <w:rPr>
          <w:rFonts w:ascii="Consolas" w:hAnsi="Consolas" w:eastAsia="Consolas" w:cs="Consolas"/>
          <w:color w:val="B00030"/>
          <w:sz w:val="20"/>
        </w:rPr>
        <w:t>file</w:t>
      </w:r>
      <w:r>
        <w:rPr>
          <w:rFonts w:ascii="Tahoma" w:hAnsi="Tahoma" w:eastAsia="Tahoma" w:cs="Tahoma"/>
          <w:sz w:val="21"/>
        </w:rPr>
        <w:t>, CSV only.</w:t>
      </w:r>
    </w:p>
    <w:p>
      <w:pPr>
        <w:spacing w:after="60"/>
        <w:ind w:left="360" w:hanging="288"/>
      </w:pPr>
      <w:r>
        <w:rPr>
          <w:rFonts w:ascii="Tahoma" w:hAnsi="Tahoma" w:eastAsia="Tahoma" w:cs="Tahoma"/>
          <w:sz w:val="21"/>
        </w:rPr>
        <w:t xml:space="preserve">2. Parse with </w:t>
      </w:r>
      <w:r>
        <w:rPr>
          <w:rFonts w:ascii="Consolas" w:hAnsi="Consolas" w:eastAsia="Consolas" w:cs="Consolas"/>
          <w:color w:val="B00030"/>
          <w:sz w:val="20"/>
        </w:rPr>
        <w:t>CSV.util.js</w:t>
      </w:r>
      <w:r>
        <w:rPr>
          <w:rFonts w:ascii="Tahoma" w:hAnsi="Tahoma" w:eastAsia="Tahoma" w:cs="Tahoma"/>
          <w:sz w:val="21"/>
        </w:rPr>
        <w:t xml:space="preserve"> (Papaparse). Required columns: </w:t>
      </w:r>
      <w:r>
        <w:rPr>
          <w:rFonts w:ascii="Consolas" w:hAnsi="Consolas" w:eastAsia="Consolas" w:cs="Consolas"/>
          <w:color w:val="B00030"/>
          <w:sz w:val="20"/>
        </w:rPr>
        <w:t>first_name</w:t>
      </w:r>
      <w:r>
        <w:rPr>
          <w:rFonts w:ascii="Tahoma" w:hAnsi="Tahoma" w:eastAsia="Tahoma" w:cs="Tahoma"/>
          <w:sz w:val="21"/>
        </w:rPr>
        <w:t xml:space="preserve">, </w:t>
      </w:r>
      <w:r>
        <w:rPr>
          <w:rFonts w:ascii="Consolas" w:hAnsi="Consolas" w:eastAsia="Consolas" w:cs="Consolas"/>
          <w:color w:val="B00030"/>
          <w:sz w:val="20"/>
        </w:rPr>
        <w:t>last_name</w:t>
      </w:r>
      <w:r>
        <w:rPr>
          <w:rFonts w:ascii="Tahoma" w:hAnsi="Tahoma" w:eastAsia="Tahoma" w:cs="Tahoma"/>
          <w:sz w:val="21"/>
        </w:rPr>
        <w:t xml:space="preserve">, </w:t>
      </w:r>
      <w:r>
        <w:rPr>
          <w:rFonts w:ascii="Consolas" w:hAnsi="Consolas" w:eastAsia="Consolas" w:cs="Consolas"/>
          <w:color w:val="B00030"/>
          <w:sz w:val="20"/>
        </w:rPr>
        <w:t>nickname</w:t>
      </w:r>
      <w:r>
        <w:rPr>
          <w:rFonts w:ascii="Tahoma" w:hAnsi="Tahoma" w:eastAsia="Tahoma" w:cs="Tahoma"/>
          <w:sz w:val="21"/>
        </w:rPr>
        <w:t>,</w:t>
      </w:r>
    </w:p>
    <w:p>
      <w:pPr>
        <w:spacing w:after="160"/>
      </w:pPr>
      <w:r>
        <w:rPr>
          <w:rFonts w:ascii="Consolas" w:hAnsi="Consolas" w:eastAsia="Consolas" w:cs="Consolas"/>
          <w:color w:val="B00030"/>
          <w:sz w:val="20"/>
        </w:rPr>
        <w:t>email</w:t>
      </w:r>
      <w:r>
        <w:rPr>
          <w:rFonts w:ascii="Tahoma" w:hAnsi="Tahoma" w:eastAsia="Tahoma" w:cs="Tahoma"/>
          <w:sz w:val="21"/>
        </w:rPr>
        <w:t xml:space="preserve">; optional: </w:t>
      </w:r>
      <w:r>
        <w:rPr>
          <w:rFonts w:ascii="Consolas" w:hAnsi="Consolas" w:eastAsia="Consolas" w:cs="Consolas"/>
          <w:color w:val="B00030"/>
          <w:sz w:val="20"/>
        </w:rPr>
        <w:t>title</w:t>
      </w:r>
      <w:r>
        <w:rPr>
          <w:rFonts w:ascii="Tahoma" w:hAnsi="Tahoma" w:eastAsia="Tahoma" w:cs="Tahoma"/>
          <w:sz w:val="21"/>
        </w:rPr>
        <w:t xml:space="preserve">, </w:t>
      </w:r>
      <w:r>
        <w:rPr>
          <w:rFonts w:ascii="Consolas" w:hAnsi="Consolas" w:eastAsia="Consolas" w:cs="Consolas"/>
          <w:color w:val="B00030"/>
          <w:sz w:val="20"/>
        </w:rPr>
        <w:t>phone</w:t>
      </w:r>
      <w:r>
        <w:rPr>
          <w:rFonts w:ascii="Tahoma" w:hAnsi="Tahoma" w:eastAsia="Tahoma" w:cs="Tahoma"/>
          <w:sz w:val="21"/>
        </w:rPr>
        <w:t xml:space="preserve">, </w:t>
      </w:r>
      <w:r>
        <w:rPr>
          <w:rFonts w:ascii="Consolas" w:hAnsi="Consolas" w:eastAsia="Consolas" w:cs="Consolas"/>
          <w:color w:val="B00030"/>
          <w:sz w:val="20"/>
        </w:rPr>
        <w:t>line_id</w:t>
      </w:r>
      <w:r>
        <w:rPr>
          <w:rFonts w:ascii="Tahoma" w:hAnsi="Tahoma" w:eastAsia="Tahoma" w:cs="Tahoma"/>
          <w:sz w:val="21"/>
        </w:rPr>
        <w:t>.</w:t>
      </w:r>
    </w:p>
    <w:p>
      <w:pPr>
        <w:spacing w:after="60"/>
        <w:ind w:left="360" w:hanging="288"/>
      </w:pPr>
      <w:r>
        <w:rPr>
          <w:rFonts w:ascii="Tahoma" w:hAnsi="Tahoma" w:eastAsia="Tahoma" w:cs="Tahoma"/>
          <w:sz w:val="21"/>
        </w:rPr>
        <w:t>3. Validate every row before writing anything — collect all errors (bad email format, duplicate</w:t>
      </w:r>
    </w:p>
    <w:p>
      <w:pPr>
        <w:spacing w:after="160"/>
      </w:pPr>
      <w:r>
        <w:rPr>
          <w:rFonts w:ascii="Tahoma" w:hAnsi="Tahoma" w:eastAsia="Tahoma" w:cs="Tahoma"/>
          <w:sz w:val="21"/>
        </w:rPr>
        <w:t xml:space="preserve">email within the file, duplicate against existing </w:t>
      </w:r>
      <w:r>
        <w:rPr>
          <w:rFonts w:ascii="Consolas" w:hAnsi="Consolas" w:eastAsia="Consolas" w:cs="Consolas"/>
          <w:color w:val="B00030"/>
          <w:sz w:val="20"/>
        </w:rPr>
        <w:t>staff</w:t>
      </w:r>
      <w:r>
        <w:rPr>
          <w:rFonts w:ascii="Tahoma" w:hAnsi="Tahoma" w:eastAsia="Tahoma" w:cs="Tahoma"/>
          <w:sz w:val="21"/>
        </w:rPr>
        <w:t>) and return them together rather than failing on the first bad row.</w:t>
      </w:r>
    </w:p>
    <w:p>
      <w:pPr>
        <w:spacing w:after="60"/>
        <w:ind w:left="360" w:hanging="288"/>
      </w:pPr>
      <w:r>
        <w:rPr>
          <w:rFonts w:ascii="Tahoma" w:hAnsi="Tahoma" w:eastAsia="Tahoma" w:cs="Tahoma"/>
          <w:sz w:val="21"/>
        </w:rPr>
        <w:t>4. If validation passes, insert all rows in one transaction. If it doesn't, insert nothing and</w:t>
      </w:r>
    </w:p>
    <w:p>
      <w:pPr>
        <w:spacing w:after="160"/>
      </w:pPr>
      <w:r>
        <w:rPr>
          <w:rFonts w:ascii="Tahoma" w:hAnsi="Tahoma" w:eastAsia="Tahoma" w:cs="Tahoma"/>
          <w:sz w:val="21"/>
        </w:rPr>
        <w:t xml:space="preserve">return </w:t>
      </w:r>
      <w:r>
        <w:rPr>
          <w:rFonts w:ascii="Consolas" w:hAnsi="Consolas" w:eastAsia="Consolas" w:cs="Consolas"/>
          <w:color w:val="B00030"/>
          <w:sz w:val="20"/>
        </w:rPr>
        <w:t>400</w:t>
      </w:r>
      <w:r>
        <w:rPr>
          <w:rFonts w:ascii="Tahoma" w:hAnsi="Tahoma" w:eastAsia="Tahoma" w:cs="Tahoma"/>
          <w:sz w:val="21"/>
        </w:rPr>
        <w:t xml:space="preserve"> with a per-row error list.</w:t>
      </w:r>
    </w:p>
    <w:p>
      <w:pPr>
        <w:spacing w:after="60"/>
        <w:ind w:left="360" w:hanging="288"/>
      </w:pPr>
      <w:r>
        <w:rPr>
          <w:rFonts w:ascii="Tahoma" w:hAnsi="Tahoma" w:eastAsia="Tahoma" w:cs="Tahoma"/>
          <w:sz w:val="21"/>
        </w:rPr>
        <w:t xml:space="preserve">5. Return </w:t>
      </w:r>
      <w:r>
        <w:rPr>
          <w:rFonts w:ascii="Consolas" w:hAnsi="Consolas" w:eastAsia="Consolas" w:cs="Consolas"/>
          <w:color w:val="B00030"/>
          <w:sz w:val="20"/>
        </w:rPr>
        <w:t>201</w:t>
      </w:r>
      <w:r>
        <w:rPr>
          <w:rFonts w:ascii="Tahoma" w:hAnsi="Tahoma" w:eastAsia="Tahoma" w:cs="Tahoma"/>
          <w:sz w:val="21"/>
        </w:rPr>
        <w:t xml:space="preserve"> with a count and the created staff summaries.</w:t>
      </w:r>
    </w:p>
    <w:p>
      <w:pPr>
        <w:spacing w:after="160"/>
      </w:pPr>
      <w:r>
        <w:rPr>
          <w:rFonts w:ascii="Tahoma" w:hAnsi="Tahoma" w:eastAsia="Tahoma" w:cs="Tahoma"/>
          <w:b/>
          <w:sz w:val="21"/>
        </w:rPr>
        <w:t>Notes</w:t>
      </w:r>
    </w:p>
    <w:p>
      <w:pPr>
        <w:spacing w:after="60"/>
        <w:ind w:left="360" w:hanging="288"/>
      </w:pPr>
      <w:r>
        <w:rPr>
          <w:rFonts w:ascii="Tahoma" w:hAnsi="Tahoma" w:eastAsia="Tahoma" w:cs="Tahoma"/>
          <w:sz w:val="21"/>
        </w:rPr>
        <w:t>- All-or-nothing on purpose — a half-imported CSV is harder to reconcile than a rejected one.</w:t>
      </w:r>
    </w:p>
    <w:p>
      <w:pPr>
        <w:pStyle w:val="Heading3"/>
      </w:pPr>
      <w:r>
        <w:rPr>
          <w:rFonts w:ascii="Tahoma" w:hAnsi="Tahoma" w:eastAsia="Tahoma" w:cs="Tahoma"/>
          <w:b/>
          <w:color w:val="2E2E2E"/>
          <w:sz w:val="25"/>
        </w:rPr>
        <w:t>PATCH /admin/staff/:id — Admin Update Staff</w:t>
      </w:r>
    </w:p>
    <w:p>
      <w:pPr>
        <w:spacing w:after="160"/>
      </w:pPr>
      <w:r>
        <w:rPr>
          <w:rFonts w:ascii="Tahoma" w:hAnsi="Tahoma" w:eastAsia="Tahoma" w:cs="Tahoma"/>
          <w:b/>
          <w:sz w:val="21"/>
        </w:rPr>
        <w:t>Auth:</w:t>
      </w:r>
      <w:r>
        <w:rPr>
          <w:rFonts w:ascii="Tahoma" w:hAnsi="Tahoma" w:eastAsia="Tahoma" w:cs="Tahoma"/>
          <w:sz w:val="21"/>
        </w:rPr>
        <w:t xml:space="preserve"> admin</w:t>
      </w:r>
    </w:p>
    <w:p>
      <w:pPr>
        <w:spacing w:after="160"/>
      </w:pPr>
      <w:r>
        <w:rPr>
          <w:rFonts w:ascii="Tahoma" w:hAnsi="Tahoma" w:eastAsia="Tahoma" w:cs="Tahoma"/>
          <w:b/>
          <w:sz w:val="21"/>
        </w:rPr>
        <w:t>Flow</w:t>
      </w:r>
    </w:p>
    <w:p>
      <w:pPr>
        <w:spacing w:after="60"/>
        <w:ind w:left="360" w:hanging="288"/>
      </w:pPr>
      <w:r>
        <w:rPr>
          <w:rFonts w:ascii="Tahoma" w:hAnsi="Tahoma" w:eastAsia="Tahoma" w:cs="Tahoma"/>
          <w:sz w:val="21"/>
        </w:rPr>
        <w:t xml:space="preserve">1. Verify admin. Load target </w:t>
      </w:r>
      <w:r>
        <w:rPr>
          <w:rFonts w:ascii="Consolas" w:hAnsi="Consolas" w:eastAsia="Consolas" w:cs="Consolas"/>
          <w:color w:val="B00030"/>
          <w:sz w:val="20"/>
        </w:rPr>
        <w:t>staff</w:t>
      </w:r>
      <w:r>
        <w:rPr>
          <w:rFonts w:ascii="Tahoma" w:hAnsi="Tahoma" w:eastAsia="Tahoma" w:cs="Tahoma"/>
          <w:sz w:val="21"/>
        </w:rPr>
        <w:t xml:space="preserve">, </w:t>
      </w:r>
      <w:r>
        <w:rPr>
          <w:rFonts w:ascii="Consolas" w:hAnsi="Consolas" w:eastAsia="Consolas" w:cs="Consolas"/>
          <w:color w:val="B00030"/>
          <w:sz w:val="20"/>
        </w:rPr>
        <w:t>404</w:t>
      </w:r>
      <w:r>
        <w:rPr>
          <w:rFonts w:ascii="Tahoma" w:hAnsi="Tahoma" w:eastAsia="Tahoma" w:cs="Tahoma"/>
          <w:sz w:val="21"/>
        </w:rPr>
        <w:t xml:space="preserve"> if not found.</w:t>
      </w:r>
    </w:p>
    <w:p>
      <w:pPr>
        <w:spacing w:after="60"/>
        <w:ind w:left="360" w:hanging="288"/>
      </w:pPr>
      <w:r>
        <w:rPr>
          <w:rFonts w:ascii="Tahoma" w:hAnsi="Tahoma" w:eastAsia="Tahoma" w:cs="Tahoma"/>
          <w:sz w:val="21"/>
        </w:rPr>
        <w:t xml:space="preserve">2. Whitelist: everything </w:t>
      </w:r>
      <w:r>
        <w:rPr>
          <w:rFonts w:ascii="Consolas" w:hAnsi="Consolas" w:eastAsia="Consolas" w:cs="Consolas"/>
          <w:color w:val="B00030"/>
          <w:sz w:val="20"/>
        </w:rPr>
        <w:t>PATCH /staff/me</w:t>
      </w:r>
      <w:r>
        <w:rPr>
          <w:rFonts w:ascii="Tahoma" w:hAnsi="Tahoma" w:eastAsia="Tahoma" w:cs="Tahoma"/>
          <w:sz w:val="21"/>
        </w:rPr>
        <w:t xml:space="preserve"> allows, </w:t>
      </w:r>
      <w:r>
        <w:rPr>
          <w:rFonts w:ascii="Tahoma" w:hAnsi="Tahoma" w:eastAsia="Tahoma" w:cs="Tahoma"/>
          <w:b/>
          <w:sz w:val="21"/>
        </w:rPr>
        <w:t>plus</w:t>
      </w:r>
      <w:r>
        <w:rPr>
          <w:rFonts w:ascii="Tahoma" w:hAnsi="Tahoma" w:eastAsia="Tahoma" w:cs="Tahoma"/>
          <w:sz w:val="21"/>
        </w:rPr>
        <w:t xml:space="preserve"> </w:t>
      </w:r>
      <w:r>
        <w:rPr>
          <w:rFonts w:ascii="Consolas" w:hAnsi="Consolas" w:eastAsia="Consolas" w:cs="Consolas"/>
          <w:color w:val="B00030"/>
          <w:sz w:val="20"/>
        </w:rPr>
        <w:t>email</w:t>
      </w:r>
      <w:r>
        <w:rPr>
          <w:rFonts w:ascii="Tahoma" w:hAnsi="Tahoma" w:eastAsia="Tahoma" w:cs="Tahoma"/>
          <w:sz w:val="21"/>
        </w:rPr>
        <w:t xml:space="preserve"> and </w:t>
      </w:r>
      <w:r>
        <w:rPr>
          <w:rFonts w:ascii="Consolas" w:hAnsi="Consolas" w:eastAsia="Consolas" w:cs="Consolas"/>
          <w:color w:val="B00030"/>
          <w:sz w:val="20"/>
        </w:rPr>
        <w:t>role</w:t>
      </w:r>
      <w:r>
        <w:rPr>
          <w:rFonts w:ascii="Tahoma" w:hAnsi="Tahoma" w:eastAsia="Tahoma" w:cs="Tahoma"/>
          <w:sz w:val="21"/>
        </w:rPr>
        <w:t>.</w:t>
      </w:r>
    </w:p>
    <w:p>
      <w:pPr>
        <w:spacing w:after="60"/>
        <w:ind w:left="360" w:hanging="288"/>
      </w:pPr>
      <w:r>
        <w:rPr>
          <w:rFonts w:ascii="Tahoma" w:hAnsi="Tahoma" w:eastAsia="Tahoma" w:cs="Tahoma"/>
          <w:sz w:val="21"/>
        </w:rPr>
        <w:t xml:space="preserve">3. If </w:t>
      </w:r>
      <w:r>
        <w:rPr>
          <w:rFonts w:ascii="Consolas" w:hAnsi="Consolas" w:eastAsia="Consolas" w:cs="Consolas"/>
          <w:color w:val="B00030"/>
          <w:sz w:val="20"/>
        </w:rPr>
        <w:t>email</w:t>
      </w:r>
      <w:r>
        <w:rPr>
          <w:rFonts w:ascii="Tahoma" w:hAnsi="Tahoma" w:eastAsia="Tahoma" w:cs="Tahoma"/>
          <w:sz w:val="21"/>
        </w:rPr>
        <w:t xml:space="preserve"> changes, check uniqueness. Note </w:t>
      </w:r>
      <w:r>
        <w:rPr>
          <w:rFonts w:ascii="Consolas" w:hAnsi="Consolas" w:eastAsia="Consolas" w:cs="Consolas"/>
          <w:color w:val="B00030"/>
          <w:sz w:val="20"/>
        </w:rPr>
        <w:t>staff.email</w:t>
      </w:r>
      <w:r>
        <w:rPr>
          <w:rFonts w:ascii="Tahoma" w:hAnsi="Tahoma" w:eastAsia="Tahoma" w:cs="Tahoma"/>
          <w:sz w:val="21"/>
        </w:rPr>
        <w:t xml:space="preserve"> is plain </w:t>
      </w:r>
      <w:r>
        <w:rPr>
          <w:rFonts w:ascii="Consolas" w:hAnsi="Consolas" w:eastAsia="Consolas" w:cs="Consolas"/>
          <w:color w:val="B00030"/>
          <w:sz w:val="20"/>
        </w:rPr>
        <w:t>TEXT UNIQUE</w:t>
      </w:r>
      <w:r>
        <w:rPr>
          <w:rFonts w:ascii="Tahoma" w:hAnsi="Tahoma" w:eastAsia="Tahoma" w:cs="Tahoma"/>
          <w:sz w:val="21"/>
        </w:rPr>
        <w:t xml:space="preserve">, not </w:t>
      </w:r>
      <w:r>
        <w:rPr>
          <w:rFonts w:ascii="Consolas" w:hAnsi="Consolas" w:eastAsia="Consolas" w:cs="Consolas"/>
          <w:color w:val="B00030"/>
          <w:sz w:val="20"/>
        </w:rPr>
        <w:t>citext</w:t>
      </w:r>
    </w:p>
    <w:p>
      <w:pPr>
        <w:spacing w:after="160"/>
      </w:pPr>
      <w:r>
        <w:rPr>
          <w:rFonts w:ascii="Tahoma" w:hAnsi="Tahoma" w:eastAsia="Tahoma" w:cs="Tahoma"/>
          <w:sz w:val="21"/>
        </w:rPr>
        <w:t>(</w:t>
      </w:r>
      <w:r>
        <w:rPr>
          <w:rFonts w:ascii="Tahoma" w:hAnsi="Tahoma" w:eastAsia="Tahoma" w:cs="Tahoma"/>
          <w:b/>
          <w:sz w:val="21"/>
        </w:rPr>
        <w:t>doc 02 §6</w:t>
      </w:r>
      <w:r>
        <w:rPr>
          <w:rFonts w:ascii="Tahoma" w:hAnsi="Tahoma" w:eastAsia="Tahoma" w:cs="Tahoma"/>
          <w:sz w:val="21"/>
        </w:rPr>
        <w:t xml:space="preserve"> gap #4) — the DB won't catch </w:t>
      </w:r>
      <w:r>
        <w:rPr>
          <w:rFonts w:ascii="Consolas" w:hAnsi="Consolas" w:eastAsia="Consolas" w:cs="Consolas"/>
          <w:color w:val="B00030"/>
          <w:sz w:val="20"/>
        </w:rPr>
        <w:t>Golf@tcos.app</w:t>
      </w:r>
      <w:r>
        <w:rPr>
          <w:rFonts w:ascii="Tahoma" w:hAnsi="Tahoma" w:eastAsia="Tahoma" w:cs="Tahoma"/>
          <w:sz w:val="21"/>
        </w:rPr>
        <w:t xml:space="preserve"> vs </w:t>
      </w:r>
      <w:r>
        <w:rPr>
          <w:rFonts w:ascii="Consolas" w:hAnsi="Consolas" w:eastAsia="Consolas" w:cs="Consolas"/>
          <w:color w:val="B00030"/>
          <w:sz w:val="20"/>
        </w:rPr>
        <w:t>golf@tcos.app</w:t>
      </w:r>
      <w:r>
        <w:rPr>
          <w:rFonts w:ascii="Tahoma" w:hAnsi="Tahoma" w:eastAsia="Tahoma" w:cs="Tahoma"/>
          <w:sz w:val="21"/>
        </w:rPr>
        <w:t xml:space="preserve"> as a duplicate, so this check must lowercase both sides itself until the column type is fixed. </w:t>
      </w:r>
      <w:r>
        <w:rPr>
          <w:rFonts w:ascii="Consolas" w:hAnsi="Consolas" w:eastAsia="Consolas" w:cs="Consolas"/>
          <w:color w:val="B00030"/>
          <w:sz w:val="20"/>
        </w:rPr>
        <w:t>409 DUPLICATE_EMAIL</w:t>
      </w:r>
      <w:r>
        <w:rPr>
          <w:rFonts w:ascii="Tahoma" w:hAnsi="Tahoma" w:eastAsia="Tahoma" w:cs="Tahoma"/>
          <w:sz w:val="21"/>
        </w:rPr>
        <w:t xml:space="preserve"> either way.</w:t>
      </w:r>
    </w:p>
    <w:p>
      <w:pPr>
        <w:spacing w:after="60"/>
        <w:ind w:left="360" w:hanging="288"/>
      </w:pPr>
      <w:r>
        <w:rPr>
          <w:rFonts w:ascii="Tahoma" w:hAnsi="Tahoma" w:eastAsia="Tahoma" w:cs="Tahoma"/>
          <w:sz w:val="21"/>
        </w:rPr>
        <w:t xml:space="preserve">4. </w:t>
      </w:r>
      <w:r>
        <w:rPr>
          <w:rFonts w:ascii="Consolas" w:hAnsi="Consolas" w:eastAsia="Consolas" w:cs="Consolas"/>
          <w:color w:val="B00030"/>
          <w:sz w:val="20"/>
        </w:rPr>
        <w:t>role</w:t>
      </w:r>
      <w:r>
        <w:rPr>
          <w:rFonts w:ascii="Tahoma" w:hAnsi="Tahoma" w:eastAsia="Tahoma" w:cs="Tahoma"/>
          <w:sz w:val="21"/>
        </w:rPr>
        <w:t xml:space="preserve"> is currently a plain manual field — there is no </w:t>
      </w:r>
      <w:r>
        <w:rPr>
          <w:rFonts w:ascii="Consolas" w:hAnsi="Consolas" w:eastAsia="Consolas" w:cs="Consolas"/>
          <w:color w:val="B00030"/>
          <w:sz w:val="20"/>
        </w:rPr>
        <w:t>trg_staff_role</w:t>
      </w:r>
      <w:r>
        <w:rPr>
          <w:rFonts w:ascii="Tahoma" w:hAnsi="Tahoma" w:eastAsia="Tahoma" w:cs="Tahoma"/>
          <w:sz w:val="21"/>
        </w:rPr>
        <w:t xml:space="preserve"> deriving it from</w:t>
      </w:r>
    </w:p>
    <w:p>
      <w:pPr>
        <w:spacing w:after="160"/>
      </w:pPr>
      <w:r>
        <w:rPr>
          <w:rFonts w:ascii="Consolas" w:hAnsi="Consolas" w:eastAsia="Consolas" w:cs="Consolas"/>
          <w:color w:val="B00030"/>
          <w:sz w:val="20"/>
        </w:rPr>
        <w:t>staff_dept</w:t>
      </w:r>
      <w:r>
        <w:rPr>
          <w:rFonts w:ascii="Tahoma" w:hAnsi="Tahoma" w:eastAsia="Tahoma" w:cs="Tahoma"/>
          <w:sz w:val="21"/>
        </w:rPr>
        <w:t xml:space="preserve"> flags (gap #9), so setting it here simply sets it, with no risk of a later trigger silently overwriting it. If that trigger is ever added, this route's behavior would need revisiting.</w:t>
      </w:r>
    </w:p>
    <w:p>
      <w:pPr>
        <w:spacing w:after="60"/>
        <w:ind w:left="360" w:hanging="288"/>
      </w:pPr>
      <w:r>
        <w:rPr>
          <w:rFonts w:ascii="Tahoma" w:hAnsi="Tahoma" w:eastAsia="Tahoma" w:cs="Tahoma"/>
          <w:sz w:val="21"/>
        </w:rPr>
        <w:t xml:space="preserve">5. Return </w:t>
      </w:r>
      <w:r>
        <w:rPr>
          <w:rFonts w:ascii="Consolas" w:hAnsi="Consolas" w:eastAsia="Consolas" w:cs="Consolas"/>
          <w:color w:val="B00030"/>
          <w:sz w:val="20"/>
        </w:rPr>
        <w:t>200</w:t>
      </w:r>
      <w:r>
        <w:rPr>
          <w:rFonts w:ascii="Tahoma" w:hAnsi="Tahoma" w:eastAsia="Tahoma" w:cs="Tahoma"/>
          <w:sz w:val="21"/>
        </w:rPr>
        <w:t xml:space="preserve"> with the updated profile.</w:t>
      </w:r>
    </w:p>
    <w:p>
      <w:pPr>
        <w:pStyle w:val="Heading3"/>
      </w:pPr>
      <w:r>
        <w:rPr>
          <w:rFonts w:ascii="Tahoma" w:hAnsi="Tahoma" w:eastAsia="Tahoma" w:cs="Tahoma"/>
          <w:b/>
          <w:color w:val="2E2E2E"/>
          <w:sz w:val="25"/>
        </w:rPr>
        <w:t>DELETE /admin/staff/:id — Deactivate Staff</w:t>
      </w:r>
    </w:p>
    <w:p>
      <w:pPr>
        <w:spacing w:after="160"/>
      </w:pPr>
      <w:r>
        <w:rPr>
          <w:rFonts w:ascii="Tahoma" w:hAnsi="Tahoma" w:eastAsia="Tahoma" w:cs="Tahoma"/>
          <w:b/>
          <w:sz w:val="21"/>
        </w:rPr>
        <w:t>Auth:</w:t>
      </w:r>
      <w:r>
        <w:rPr>
          <w:rFonts w:ascii="Tahoma" w:hAnsi="Tahoma" w:eastAsia="Tahoma" w:cs="Tahoma"/>
          <w:sz w:val="21"/>
        </w:rPr>
        <w:t xml:space="preserve"> admin</w:t>
      </w:r>
    </w:p>
    <w:p>
      <w:pPr>
        <w:spacing w:after="160"/>
      </w:pPr>
      <w:r>
        <w:rPr>
          <w:rFonts w:ascii="Tahoma" w:hAnsi="Tahoma" w:eastAsia="Tahoma" w:cs="Tahoma"/>
          <w:b/>
          <w:sz w:val="21"/>
        </w:rPr>
        <w:t>Flow</w:t>
      </w:r>
    </w:p>
    <w:p>
      <w:pPr>
        <w:spacing w:after="60"/>
        <w:ind w:left="360" w:hanging="288"/>
      </w:pPr>
      <w:r>
        <w:rPr>
          <w:rFonts w:ascii="Tahoma" w:hAnsi="Tahoma" w:eastAsia="Tahoma" w:cs="Tahoma"/>
          <w:sz w:val="21"/>
        </w:rPr>
        <w:t xml:space="preserve">1. Verify admin. Load target, </w:t>
      </w:r>
      <w:r>
        <w:rPr>
          <w:rFonts w:ascii="Consolas" w:hAnsi="Consolas" w:eastAsia="Consolas" w:cs="Consolas"/>
          <w:color w:val="B00030"/>
          <w:sz w:val="20"/>
        </w:rPr>
        <w:t>404</w:t>
      </w:r>
      <w:r>
        <w:rPr>
          <w:rFonts w:ascii="Tahoma" w:hAnsi="Tahoma" w:eastAsia="Tahoma" w:cs="Tahoma"/>
          <w:sz w:val="21"/>
        </w:rPr>
        <w:t xml:space="preserve"> if not found.</w:t>
      </w:r>
    </w:p>
    <w:p>
      <w:pPr>
        <w:spacing w:after="60"/>
        <w:ind w:left="360" w:hanging="288"/>
      </w:pPr>
      <w:r>
        <w:rPr>
          <w:rFonts w:ascii="Tahoma" w:hAnsi="Tahoma" w:eastAsia="Tahoma" w:cs="Tahoma"/>
          <w:sz w:val="21"/>
        </w:rPr>
        <w:t xml:space="preserve">2. Soft-delete: </w:t>
      </w:r>
      <w:r>
        <w:rPr>
          <w:rFonts w:ascii="Consolas" w:hAnsi="Consolas" w:eastAsia="Consolas" w:cs="Consolas"/>
          <w:color w:val="B00030"/>
          <w:sz w:val="20"/>
        </w:rPr>
        <w:t>$set deleted_at</w:t>
      </w:r>
      <w:r>
        <w:rPr>
          <w:rFonts w:ascii="Tahoma" w:hAnsi="Tahoma" w:eastAsia="Tahoma" w:cs="Tahoma"/>
          <w:sz w:val="21"/>
        </w:rPr>
        <w:t xml:space="preserve">. </w:t>
      </w:r>
      <w:r>
        <w:rPr>
          <w:rFonts w:ascii="Tahoma" w:hAnsi="Tahoma" w:eastAsia="Tahoma" w:cs="Tahoma"/>
          <w:b/>
          <w:sz w:val="21"/>
        </w:rPr>
        <w:t>Does not cascade</w:t>
      </w:r>
      <w:r>
        <w:rPr>
          <w:rFonts w:ascii="Tahoma" w:hAnsi="Tahoma" w:eastAsia="Tahoma" w:cs="Tahoma"/>
          <w:sz w:val="21"/>
        </w:rPr>
        <w:t xml:space="preserve"> — historical reimbursements, approvals,</w:t>
      </w:r>
    </w:p>
    <w:p>
      <w:pPr>
        <w:spacing w:after="160"/>
      </w:pPr>
      <w:r>
        <w:rPr>
          <w:rFonts w:ascii="Tahoma" w:hAnsi="Tahoma" w:eastAsia="Tahoma" w:cs="Tahoma"/>
          <w:sz w:val="21"/>
        </w:rPr>
        <w:t xml:space="preserve">and payment decisions attributed to this staff member remain exactly as they are (see the </w:t>
      </w:r>
      <w:r>
        <w:rPr>
          <w:rFonts w:ascii="Consolas" w:hAnsi="Consolas" w:eastAsia="Consolas" w:cs="Consolas"/>
          <w:color w:val="B00030"/>
          <w:sz w:val="20"/>
        </w:rPr>
        <w:t>staff_dept_id</w:t>
      </w:r>
      <w:r>
        <w:rPr>
          <w:rFonts w:ascii="Tahoma" w:hAnsi="Tahoma" w:eastAsia="Tahoma" w:cs="Tahoma"/>
          <w:sz w:val="21"/>
        </w:rPr>
        <w:t xml:space="preserve"> orphaning note in </w:t>
      </w:r>
      <w:r>
        <w:rPr>
          <w:rFonts w:ascii="Tahoma" w:hAnsi="Tahoma" w:eastAsia="Tahoma" w:cs="Tahoma"/>
          <w:b/>
          <w:sz w:val="21"/>
        </w:rPr>
        <w:t>doc 02</w:t>
      </w:r>
      <w:r>
        <w:rPr>
          <w:rFonts w:ascii="Tahoma" w:hAnsi="Tahoma" w:eastAsia="Tahoma" w:cs="Tahoma"/>
          <w:sz w:val="21"/>
        </w:rPr>
        <w:t>).</w:t>
      </w:r>
    </w:p>
    <w:p>
      <w:pPr>
        <w:spacing w:after="60"/>
        <w:ind w:left="360" w:hanging="288"/>
      </w:pPr>
      <w:r>
        <w:rPr>
          <w:rFonts w:ascii="Tahoma" w:hAnsi="Tahoma" w:eastAsia="Tahoma" w:cs="Tahoma"/>
          <w:sz w:val="21"/>
        </w:rPr>
        <w:t xml:space="preserve">3. Return </w:t>
      </w:r>
      <w:r>
        <w:rPr>
          <w:rFonts w:ascii="Consolas" w:hAnsi="Consolas" w:eastAsia="Consolas" w:cs="Consolas"/>
          <w:color w:val="B00030"/>
          <w:sz w:val="20"/>
        </w:rPr>
        <w:t>204</w:t>
      </w:r>
      <w:r>
        <w:rPr>
          <w:rFonts w:ascii="Tahoma" w:hAnsi="Tahoma" w:eastAsia="Tahoma" w:cs="Tahoma"/>
          <w:sz w:val="21"/>
        </w:rPr>
        <w:t>.</w:t>
      </w:r>
    </w:p>
    <w:p>
      <w:pPr>
        <w:spacing w:after="160"/>
      </w:pPr>
      <w:r>
        <w:rPr>
          <w:rFonts w:ascii="Tahoma" w:hAnsi="Tahoma" w:eastAsia="Tahoma" w:cs="Tahoma"/>
          <w:b/>
          <w:sz w:val="21"/>
        </w:rPr>
        <w:t>Notes</w:t>
      </w:r>
    </w:p>
    <w:p>
      <w:pPr>
        <w:spacing w:after="60"/>
        <w:ind w:left="360" w:hanging="288"/>
      </w:pPr>
      <w:r>
        <w:rPr>
          <w:rFonts w:ascii="Tahoma" w:hAnsi="Tahoma" w:eastAsia="Tahoma" w:cs="Tahoma"/>
          <w:sz w:val="21"/>
        </w:rPr>
        <w:t>- A deactivated staff member can no longer log in (</w:t>
      </w:r>
      <w:r>
        <w:rPr>
          <w:rFonts w:ascii="Consolas" w:hAnsi="Consolas" w:eastAsia="Consolas" w:cs="Consolas"/>
          <w:color w:val="B00030"/>
          <w:sz w:val="20"/>
        </w:rPr>
        <w:t>/auth/login</w:t>
      </w:r>
      <w:r>
        <w:rPr>
          <w:rFonts w:ascii="Tahoma" w:hAnsi="Tahoma" w:eastAsia="Tahoma" w:cs="Tahoma"/>
          <w:sz w:val="21"/>
        </w:rPr>
        <w:t xml:space="preserve"> checks </w:t>
      </w:r>
      <w:r>
        <w:rPr>
          <w:rFonts w:ascii="Consolas" w:hAnsi="Consolas" w:eastAsia="Consolas" w:cs="Consolas"/>
          <w:color w:val="B00030"/>
          <w:sz w:val="20"/>
        </w:rPr>
        <w:t>deleted_at IS NULL</w:t>
      </w:r>
      <w:r>
        <w:rPr>
          <w:rFonts w:ascii="Tahoma" w:hAnsi="Tahoma" w:eastAsia="Tahoma" w:cs="Tahoma"/>
          <w:sz w:val="21"/>
        </w:rPr>
        <w:t>),</w:t>
      </w:r>
    </w:p>
    <w:p>
      <w:pPr>
        <w:spacing w:after="160"/>
      </w:pPr>
      <w:r>
        <w:rPr>
          <w:rFonts w:ascii="Tahoma" w:hAnsi="Tahoma" w:eastAsia="Tahoma" w:cs="Tahoma"/>
          <w:sz w:val="21"/>
        </w:rPr>
        <w:t>but every document they ever approved still renders correctly.</w:t>
      </w:r>
    </w:p>
    <w:p>
      <w:pPr>
        <w:pStyle w:val="Heading3"/>
      </w:pPr>
      <w:r>
        <w:rPr>
          <w:rFonts w:ascii="Tahoma" w:hAnsi="Tahoma" w:eastAsia="Tahoma" w:cs="Tahoma"/>
          <w:b/>
          <w:color w:val="2E2E2E"/>
          <w:sz w:val="25"/>
        </w:rPr>
        <w:t>POST /staff/me/signature — Upload Digital Signature</w:t>
      </w:r>
    </w:p>
    <w:p>
      <w:pPr>
        <w:spacing w:after="160"/>
      </w:pPr>
      <w:r>
        <w:rPr>
          <w:rFonts w:ascii="Tahoma" w:hAnsi="Tahoma" w:eastAsia="Tahoma" w:cs="Tahoma"/>
          <w:b/>
          <w:sz w:val="21"/>
        </w:rPr>
        <w:t>Auth:</w:t>
      </w:r>
      <w:r>
        <w:rPr>
          <w:rFonts w:ascii="Tahoma" w:hAnsi="Tahoma" w:eastAsia="Tahoma" w:cs="Tahoma"/>
          <w:sz w:val="21"/>
        </w:rPr>
        <w:t xml:space="preserve"> Bearer + </w:t>
      </w:r>
      <w:r>
        <w:rPr>
          <w:rFonts w:ascii="Consolas" w:hAnsi="Consolas" w:eastAsia="Consolas" w:cs="Consolas"/>
          <w:color w:val="B00030"/>
          <w:sz w:val="20"/>
        </w:rPr>
        <w:t>X-Reauth-Token</w:t>
      </w:r>
      <w:r>
        <w:rPr>
          <w:rFonts w:ascii="Tahoma" w:hAnsi="Tahoma" w:eastAsia="Tahoma" w:cs="Tahoma"/>
          <w:sz w:val="21"/>
        </w:rPr>
        <w:t xml:space="preserve"> (step-up required)</w:t>
      </w:r>
    </w:p>
    <w:p>
      <w:pPr>
        <w:spacing w:after="160"/>
      </w:pPr>
      <w:r>
        <w:rPr>
          <w:rFonts w:ascii="Tahoma" w:hAnsi="Tahoma" w:eastAsia="Tahoma" w:cs="Tahoma"/>
          <w:b/>
          <w:sz w:val="21"/>
        </w:rPr>
        <w:t>Flow</w:t>
      </w:r>
    </w:p>
    <w:p>
      <w:pPr>
        <w:spacing w:after="60"/>
        <w:ind w:left="360" w:hanging="288"/>
      </w:pPr>
      <w:r>
        <w:rPr>
          <w:rFonts w:ascii="Tahoma" w:hAnsi="Tahoma" w:eastAsia="Tahoma" w:cs="Tahoma"/>
          <w:sz w:val="21"/>
        </w:rPr>
        <w:t xml:space="preserve">1. Verify the reauth token — </w:t>
      </w:r>
      <w:r>
        <w:rPr>
          <w:rFonts w:ascii="Consolas" w:hAnsi="Consolas" w:eastAsia="Consolas" w:cs="Consolas"/>
          <w:color w:val="B00030"/>
          <w:sz w:val="20"/>
        </w:rPr>
        <w:t>401 REAUTH_REQUIRED</w:t>
      </w:r>
      <w:r>
        <w:rPr>
          <w:rFonts w:ascii="Tahoma" w:hAnsi="Tahoma" w:eastAsia="Tahoma" w:cs="Tahoma"/>
          <w:sz w:val="21"/>
        </w:rPr>
        <w:t xml:space="preserve"> if missing or stale. Plan: *"Verify the</w:t>
      </w:r>
    </w:p>
    <w:p>
      <w:pPr>
        <w:spacing w:after="160"/>
      </w:pPr>
      <w:r>
        <w:rPr>
          <w:rFonts w:ascii="Tahoma" w:hAnsi="Tahoma" w:eastAsia="Tahoma" w:cs="Tahoma"/>
          <w:sz w:val="21"/>
        </w:rPr>
        <w:t>identity first"* before accepting a signature.</w:t>
      </w:r>
    </w:p>
    <w:p>
      <w:pPr>
        <w:spacing w:after="60"/>
        <w:ind w:left="360" w:hanging="288"/>
      </w:pPr>
      <w:r>
        <w:rPr>
          <w:rFonts w:ascii="Tahoma" w:hAnsi="Tahoma" w:eastAsia="Tahoma" w:cs="Tahoma"/>
          <w:sz w:val="21"/>
        </w:rPr>
        <w:t xml:space="preserve">2. Accept </w:t>
      </w:r>
      <w:r>
        <w:rPr>
          <w:rFonts w:ascii="Consolas" w:hAnsi="Consolas" w:eastAsia="Consolas" w:cs="Consolas"/>
          <w:color w:val="B00030"/>
          <w:sz w:val="20"/>
        </w:rPr>
        <w:t>multipart/form-data</w:t>
      </w:r>
      <w:r>
        <w:rPr>
          <w:rFonts w:ascii="Tahoma" w:hAnsi="Tahoma" w:eastAsia="Tahoma" w:cs="Tahoma"/>
          <w:sz w:val="21"/>
        </w:rPr>
        <w:t xml:space="preserve">, field </w:t>
      </w:r>
      <w:r>
        <w:rPr>
          <w:rFonts w:ascii="Consolas" w:hAnsi="Consolas" w:eastAsia="Consolas" w:cs="Consolas"/>
          <w:color w:val="B00030"/>
          <w:sz w:val="20"/>
        </w:rPr>
        <w:t>signature</w:t>
      </w:r>
      <w:r>
        <w:rPr>
          <w:rFonts w:ascii="Tahoma" w:hAnsi="Tahoma" w:eastAsia="Tahoma" w:cs="Tahoma"/>
          <w:sz w:val="21"/>
        </w:rPr>
        <w:t>. PNG only (transparency matters for overlay</w:t>
      </w:r>
    </w:p>
    <w:p>
      <w:pPr>
        <w:spacing w:after="160"/>
      </w:pPr>
      <w:r>
        <w:rPr>
          <w:rFonts w:ascii="Tahoma" w:hAnsi="Tahoma" w:eastAsia="Tahoma" w:cs="Tahoma"/>
          <w:sz w:val="21"/>
        </w:rPr>
        <w:t>onto the PDF templates), ≤ 2 MB. Sniff magic bytes.</w:t>
      </w:r>
    </w:p>
    <w:p>
      <w:pPr>
        <w:spacing w:after="60"/>
        <w:ind w:left="360" w:hanging="288"/>
      </w:pPr>
      <w:r>
        <w:rPr>
          <w:rFonts w:ascii="Tahoma" w:hAnsi="Tahoma" w:eastAsia="Tahoma" w:cs="Tahoma"/>
          <w:sz w:val="21"/>
        </w:rPr>
        <w:t xml:space="preserve">3. Upload to the private R2 </w:t>
      </w:r>
      <w:r>
        <w:rPr>
          <w:rFonts w:ascii="Consolas" w:hAnsi="Consolas" w:eastAsia="Consolas" w:cs="Consolas"/>
          <w:color w:val="B00030"/>
          <w:sz w:val="20"/>
        </w:rPr>
        <w:t>signatures</w:t>
      </w:r>
      <w:r>
        <w:rPr>
          <w:rFonts w:ascii="Tahoma" w:hAnsi="Tahoma" w:eastAsia="Tahoma" w:cs="Tahoma"/>
          <w:sz w:val="21"/>
        </w:rPr>
        <w:t xml:space="preserve"> bucket at </w:t>
      </w:r>
      <w:r>
        <w:rPr>
          <w:rFonts w:ascii="Consolas" w:hAnsi="Consolas" w:eastAsia="Consolas" w:cs="Consolas"/>
          <w:color w:val="B00030"/>
          <w:sz w:val="20"/>
        </w:rPr>
        <w:t>{staff_id}/{uuid}.png</w:t>
      </w:r>
      <w:r>
        <w:rPr>
          <w:rFonts w:ascii="Tahoma" w:hAnsi="Tahoma" w:eastAsia="Tahoma" w:cs="Tahoma"/>
          <w:sz w:val="21"/>
        </w:rPr>
        <w:t xml:space="preserve"> via </w:t>
      </w:r>
      <w:r>
        <w:rPr>
          <w:rFonts w:ascii="Consolas" w:hAnsi="Consolas" w:eastAsia="Consolas" w:cs="Consolas"/>
          <w:color w:val="B00030"/>
          <w:sz w:val="20"/>
        </w:rPr>
        <w:t>R2.util.js</w:t>
      </w:r>
      <w:r>
        <w:rPr>
          <w:rFonts w:ascii="Tahoma" w:hAnsi="Tahoma" w:eastAsia="Tahoma" w:cs="Tahoma"/>
          <w:sz w:val="21"/>
        </w:rPr>
        <w:t>,</w:t>
      </w:r>
    </w:p>
    <w:p>
      <w:pPr>
        <w:spacing w:after="160"/>
      </w:pPr>
      <w:r>
        <w:rPr>
          <w:rFonts w:ascii="Tahoma" w:hAnsi="Tahoma" w:eastAsia="Tahoma" w:cs="Tahoma"/>
          <w:sz w:val="21"/>
        </w:rPr>
        <w:t>replacing any previous signature (one live signature per staff member, not a history).</w:t>
      </w:r>
    </w:p>
    <w:p>
      <w:pPr>
        <w:spacing w:after="60"/>
        <w:ind w:left="360" w:hanging="288"/>
      </w:pPr>
      <w:r>
        <w:rPr>
          <w:rFonts w:ascii="Tahoma" w:hAnsi="Tahoma" w:eastAsia="Tahoma" w:cs="Tahoma"/>
          <w:sz w:val="21"/>
        </w:rPr>
        <w:t xml:space="preserve">4. </w:t>
      </w:r>
      <w:r>
        <w:rPr>
          <w:rFonts w:ascii="Consolas" w:hAnsi="Consolas" w:eastAsia="Consolas" w:cs="Consolas"/>
          <w:color w:val="B00030"/>
          <w:sz w:val="20"/>
        </w:rPr>
        <w:t>$set staff.signature_image</w:t>
      </w:r>
      <w:r>
        <w:rPr>
          <w:rFonts w:ascii="Tahoma" w:hAnsi="Tahoma" w:eastAsia="Tahoma" w:cs="Tahoma"/>
          <w:sz w:val="21"/>
        </w:rPr>
        <w:t xml:space="preserve"> to the R2 object key. Reads go through short-lived presigned R2</w:t>
      </w:r>
    </w:p>
    <w:p>
      <w:pPr>
        <w:spacing w:after="160"/>
      </w:pPr>
      <w:r>
        <w:rPr>
          <w:rFonts w:ascii="Tahoma" w:hAnsi="Tahoma" w:eastAsia="Tahoma" w:cs="Tahoma"/>
          <w:sz w:val="21"/>
        </w:rPr>
        <w:t>URLs, same as receipts.</w:t>
      </w:r>
    </w:p>
    <w:p>
      <w:pPr>
        <w:spacing w:after="60"/>
        <w:ind w:left="360" w:hanging="288"/>
      </w:pPr>
      <w:r>
        <w:rPr>
          <w:rFonts w:ascii="Tahoma" w:hAnsi="Tahoma" w:eastAsia="Tahoma" w:cs="Tahoma"/>
          <w:sz w:val="21"/>
        </w:rPr>
        <w:t xml:space="preserve">5. Return </w:t>
      </w:r>
      <w:r>
        <w:rPr>
          <w:rFonts w:ascii="Consolas" w:hAnsi="Consolas" w:eastAsia="Consolas" w:cs="Consolas"/>
          <w:color w:val="B00030"/>
          <w:sz w:val="20"/>
        </w:rPr>
        <w:t>200</w:t>
      </w:r>
      <w:r>
        <w:rPr>
          <w:rFonts w:ascii="Tahoma" w:hAnsi="Tahoma" w:eastAsia="Tahoma" w:cs="Tahoma"/>
          <w:sz w:val="21"/>
        </w:rPr>
        <w:t>.</w:t>
      </w:r>
    </w:p>
    <w:p>
      <w:pPr>
        <w:spacing w:after="160"/>
      </w:pPr>
      <w:r>
        <w:rPr>
          <w:rFonts w:ascii="Tahoma" w:hAnsi="Tahoma" w:eastAsia="Tahoma" w:cs="Tahoma"/>
          <w:b/>
          <w:sz w:val="21"/>
        </w:rPr>
        <w:t>Notes</w:t>
      </w:r>
    </w:p>
    <w:p>
      <w:pPr>
        <w:spacing w:after="60"/>
        <w:ind w:left="360" w:hanging="288"/>
      </w:pPr>
      <w:r>
        <w:rPr>
          <w:rFonts w:ascii="Tahoma" w:hAnsi="Tahoma" w:eastAsia="Tahoma" w:cs="Tahoma"/>
          <w:sz w:val="21"/>
        </w:rPr>
        <w:t>- A signature image is not cryptographic proof of anything — it's a visual match to current</w:t>
      </w:r>
    </w:p>
    <w:p>
      <w:pPr>
        <w:spacing w:after="160"/>
      </w:pPr>
      <w:r>
        <w:rPr>
          <w:rFonts w:ascii="Tahoma" w:hAnsi="Tahoma" w:eastAsia="Tahoma" w:cs="Tahoma"/>
          <w:sz w:val="21"/>
        </w:rPr>
        <w:t xml:space="preserve">paper practice. See </w:t>
      </w:r>
      <w:r>
        <w:rPr>
          <w:rFonts w:ascii="Tahoma" w:hAnsi="Tahoma" w:eastAsia="Tahoma" w:cs="Tahoma"/>
          <w:b/>
          <w:sz w:val="21"/>
        </w:rPr>
        <w:t>open question #13</w:t>
      </w:r>
      <w:r>
        <w:rPr>
          <w:rFonts w:ascii="Tahoma" w:hAnsi="Tahoma" w:eastAsia="Tahoma" w:cs="Tahoma"/>
          <w:sz w:val="21"/>
        </w:rPr>
        <w:t xml:space="preserve"> for the fuller discussion of what "digital signature" should mean here.</w:t>
      </w:r>
    </w:p>
    <w:p>
      <w:pPr>
        <w:pStyle w:val="Heading3"/>
      </w:pPr>
      <w:r>
        <w:rPr>
          <w:rFonts w:ascii="Tahoma" w:hAnsi="Tahoma" w:eastAsia="Tahoma" w:cs="Tahoma"/>
          <w:b/>
          <w:color w:val="2E2E2E"/>
          <w:sz w:val="25"/>
        </w:rPr>
        <w:t>GET /staff/me/bank-accounts — List Own Bank Accounts</w:t>
      </w:r>
    </w:p>
    <w:p>
      <w:pPr>
        <w:spacing w:after="160"/>
      </w:pPr>
      <w:r>
        <w:rPr>
          <w:rFonts w:ascii="Tahoma" w:hAnsi="Tahoma" w:eastAsia="Tahoma" w:cs="Tahoma"/>
          <w:b/>
          <w:sz w:val="21"/>
        </w:rPr>
        <w:t>Auth:</w:t>
      </w:r>
      <w:r>
        <w:rPr>
          <w:rFonts w:ascii="Tahoma" w:hAnsi="Tahoma" w:eastAsia="Tahoma" w:cs="Tahoma"/>
          <w:sz w:val="21"/>
        </w:rPr>
        <w:t xml:space="preserve"> Bearer</w:t>
      </w:r>
    </w:p>
    <w:p>
      <w:pPr>
        <w:spacing w:after="160"/>
      </w:pPr>
      <w:r>
        <w:rPr>
          <w:rFonts w:ascii="Tahoma" w:hAnsi="Tahoma" w:eastAsia="Tahoma" w:cs="Tahoma"/>
          <w:b/>
          <w:sz w:val="21"/>
        </w:rPr>
        <w:t>Flow</w:t>
      </w:r>
    </w:p>
    <w:p>
      <w:pPr>
        <w:spacing w:after="60"/>
        <w:ind w:left="360" w:hanging="288"/>
      </w:pPr>
      <w:r>
        <w:rPr>
          <w:rFonts w:ascii="Tahoma" w:hAnsi="Tahoma" w:eastAsia="Tahoma" w:cs="Tahoma"/>
          <w:sz w:val="21"/>
        </w:rPr>
        <w:t xml:space="preserve">1. Query </w:t>
      </w:r>
      <w:r>
        <w:rPr>
          <w:rFonts w:ascii="Consolas" w:hAnsi="Consolas" w:eastAsia="Consolas" w:cs="Consolas"/>
          <w:color w:val="B00030"/>
          <w:sz w:val="20"/>
        </w:rPr>
        <w:t>bankaccount</w:t>
      </w:r>
      <w:r>
        <w:rPr>
          <w:rFonts w:ascii="Tahoma" w:hAnsi="Tahoma" w:eastAsia="Tahoma" w:cs="Tahoma"/>
          <w:sz w:val="21"/>
        </w:rPr>
        <w:t xml:space="preserve"> by </w:t>
      </w:r>
      <w:r>
        <w:rPr>
          <w:rFonts w:ascii="Consolas" w:hAnsi="Consolas" w:eastAsia="Consolas" w:cs="Consolas"/>
          <w:color w:val="B00030"/>
          <w:sz w:val="20"/>
        </w:rPr>
        <w:t>req.scope.staffId</w:t>
      </w:r>
      <w:r>
        <w:rPr>
          <w:rFonts w:ascii="Tahoma" w:hAnsi="Tahoma" w:eastAsia="Tahoma" w:cs="Tahoma"/>
          <w:sz w:val="21"/>
        </w:rPr>
        <w:t>, live rows only.</w:t>
      </w:r>
    </w:p>
    <w:p>
      <w:pPr>
        <w:spacing w:after="60"/>
        <w:ind w:left="360" w:hanging="288"/>
      </w:pPr>
      <w:r>
        <w:rPr>
          <w:rFonts w:ascii="Tahoma" w:hAnsi="Tahoma" w:eastAsia="Tahoma" w:cs="Tahoma"/>
          <w:sz w:val="21"/>
        </w:rPr>
        <w:t>2. Return full, unmasked account numbers — this is the owner's own view. Masking applies only</w:t>
      </w:r>
    </w:p>
    <w:p>
      <w:pPr>
        <w:spacing w:after="160"/>
      </w:pPr>
      <w:r>
        <w:rPr>
          <w:rFonts w:ascii="Tahoma" w:hAnsi="Tahoma" w:eastAsia="Tahoma" w:cs="Tahoma"/>
          <w:sz w:val="21"/>
        </w:rPr>
        <w:t>when a bank account is surfaced through *someone else's* request (a reimbursement document, an admin listing).</w:t>
      </w:r>
    </w:p>
    <w:p>
      <w:pPr>
        <w:pStyle w:val="Heading3"/>
      </w:pPr>
      <w:r>
        <w:rPr>
          <w:rFonts w:ascii="Tahoma" w:hAnsi="Tahoma" w:eastAsia="Tahoma" w:cs="Tahoma"/>
          <w:b/>
          <w:color w:val="2E2E2E"/>
          <w:sz w:val="25"/>
        </w:rPr>
        <w:t>DELETE /staff/me/bank-accounts/:id — Remove a Bank Account</w:t>
      </w:r>
    </w:p>
    <w:p>
      <w:pPr>
        <w:spacing w:after="160"/>
      </w:pPr>
      <w:r>
        <w:rPr>
          <w:rFonts w:ascii="Tahoma" w:hAnsi="Tahoma" w:eastAsia="Tahoma" w:cs="Tahoma"/>
          <w:b/>
          <w:sz w:val="21"/>
        </w:rPr>
        <w:t>Auth:</w:t>
      </w:r>
      <w:r>
        <w:rPr>
          <w:rFonts w:ascii="Tahoma" w:hAnsi="Tahoma" w:eastAsia="Tahoma" w:cs="Tahoma"/>
          <w:sz w:val="21"/>
        </w:rPr>
        <w:t xml:space="preserve"> Bearer, owner of the account</w:t>
      </w:r>
    </w:p>
    <w:p>
      <w:pPr>
        <w:spacing w:after="160"/>
      </w:pPr>
      <w:r>
        <w:rPr>
          <w:rFonts w:ascii="Tahoma" w:hAnsi="Tahoma" w:eastAsia="Tahoma" w:cs="Tahoma"/>
          <w:b/>
          <w:sz w:val="21"/>
        </w:rPr>
        <w:t>Flow</w:t>
      </w:r>
    </w:p>
    <w:p>
      <w:pPr>
        <w:spacing w:after="60"/>
        <w:ind w:left="360" w:hanging="288"/>
      </w:pPr>
      <w:r>
        <w:rPr>
          <w:rFonts w:ascii="Tahoma" w:hAnsi="Tahoma" w:eastAsia="Tahoma" w:cs="Tahoma"/>
          <w:sz w:val="21"/>
        </w:rPr>
        <w:t xml:space="preserve">1. Load the account, </w:t>
      </w:r>
      <w:r>
        <w:rPr>
          <w:rFonts w:ascii="Consolas" w:hAnsi="Consolas" w:eastAsia="Consolas" w:cs="Consolas"/>
          <w:color w:val="B00030"/>
          <w:sz w:val="20"/>
        </w:rPr>
        <w:t>404</w:t>
      </w:r>
      <w:r>
        <w:rPr>
          <w:rFonts w:ascii="Tahoma" w:hAnsi="Tahoma" w:eastAsia="Tahoma" w:cs="Tahoma"/>
          <w:sz w:val="21"/>
        </w:rPr>
        <w:t xml:space="preserve"> if not found or not live. </w:t>
      </w:r>
      <w:r>
        <w:rPr>
          <w:rFonts w:ascii="Consolas" w:hAnsi="Consolas" w:eastAsia="Consolas" w:cs="Consolas"/>
          <w:color w:val="B00030"/>
          <w:sz w:val="20"/>
        </w:rPr>
        <w:t>403</w:t>
      </w:r>
      <w:r>
        <w:rPr>
          <w:rFonts w:ascii="Tahoma" w:hAnsi="Tahoma" w:eastAsia="Tahoma" w:cs="Tahoma"/>
          <w:sz w:val="21"/>
        </w:rPr>
        <w:t xml:space="preserve"> if it belongs to a different staff</w:t>
      </w:r>
    </w:p>
    <w:p>
      <w:pPr>
        <w:spacing w:after="160"/>
      </w:pPr>
      <w:r>
        <w:rPr>
          <w:rFonts w:ascii="Tahoma" w:hAnsi="Tahoma" w:eastAsia="Tahoma" w:cs="Tahoma"/>
          <w:sz w:val="21"/>
        </w:rPr>
        <w:t>member.</w:t>
      </w:r>
    </w:p>
    <w:p>
      <w:pPr>
        <w:spacing w:after="60"/>
        <w:ind w:left="360" w:hanging="288"/>
      </w:pPr>
      <w:r>
        <w:rPr>
          <w:rFonts w:ascii="Tahoma" w:hAnsi="Tahoma" w:eastAsia="Tahoma" w:cs="Tahoma"/>
          <w:sz w:val="21"/>
        </w:rPr>
        <w:t>2. Soft-delete (</w:t>
      </w:r>
      <w:r>
        <w:rPr>
          <w:rFonts w:ascii="Consolas" w:hAnsi="Consolas" w:eastAsia="Consolas" w:cs="Consolas"/>
          <w:color w:val="B00030"/>
          <w:sz w:val="20"/>
        </w:rPr>
        <w:t>$set deleted_at</w:t>
      </w:r>
      <w:r>
        <w:rPr>
          <w:rFonts w:ascii="Tahoma" w:hAnsi="Tahoma" w:eastAsia="Tahoma" w:cs="Tahoma"/>
          <w:sz w:val="21"/>
        </w:rPr>
        <w:t>) — never hard-deleted, so a reimbursement that already points at</w:t>
      </w:r>
    </w:p>
    <w:p>
      <w:pPr>
        <w:spacing w:after="160"/>
      </w:pPr>
      <w:r>
        <w:rPr>
          <w:rFonts w:ascii="Tahoma" w:hAnsi="Tahoma" w:eastAsia="Tahoma" w:cs="Tahoma"/>
          <w:sz w:val="21"/>
        </w:rPr>
        <w:t>this account keeps rendering with the correct historical digits.</w:t>
      </w:r>
    </w:p>
    <w:p>
      <w:pPr>
        <w:spacing w:after="60"/>
        <w:ind w:left="360" w:hanging="288"/>
      </w:pPr>
      <w:r>
        <w:rPr>
          <w:rFonts w:ascii="Tahoma" w:hAnsi="Tahoma" w:eastAsia="Tahoma" w:cs="Tahoma"/>
          <w:sz w:val="21"/>
        </w:rPr>
        <w:t xml:space="preserve">3. Return </w:t>
      </w:r>
      <w:r>
        <w:rPr>
          <w:rFonts w:ascii="Consolas" w:hAnsi="Consolas" w:eastAsia="Consolas" w:cs="Consolas"/>
          <w:color w:val="B00030"/>
          <w:sz w:val="20"/>
        </w:rPr>
        <w:t>204</w:t>
      </w:r>
      <w:r>
        <w:rPr>
          <w:rFonts w:ascii="Tahoma" w:hAnsi="Tahoma" w:eastAsia="Tahoma" w:cs="Tahoma"/>
          <w:sz w:val="21"/>
        </w:rPr>
        <w:t>.</w:t>
      </w:r>
    </w:p>
    <w:p>
      <w:pPr>
        <w:pStyle w:val="Heading3"/>
      </w:pPr>
      <w:r>
        <w:rPr>
          <w:rFonts w:ascii="Tahoma" w:hAnsi="Tahoma" w:eastAsia="Tahoma" w:cs="Tahoma"/>
          <w:b/>
          <w:color w:val="2E2E2E"/>
          <w:sz w:val="25"/>
        </w:rPr>
        <w:t>POST /staff/me/bank-accounts — Add Bank Account</w:t>
      </w:r>
    </w:p>
    <w:p>
      <w:pPr>
        <w:spacing w:after="160"/>
      </w:pPr>
      <w:r>
        <w:rPr>
          <w:rFonts w:ascii="Tahoma" w:hAnsi="Tahoma" w:eastAsia="Tahoma" w:cs="Tahoma"/>
          <w:b/>
          <w:sz w:val="21"/>
        </w:rPr>
        <w:t>Auth:</w:t>
      </w:r>
      <w:r>
        <w:rPr>
          <w:rFonts w:ascii="Tahoma" w:hAnsi="Tahoma" w:eastAsia="Tahoma" w:cs="Tahoma"/>
          <w:sz w:val="21"/>
        </w:rPr>
        <w:t xml:space="preserve"> Bearer</w:t>
      </w:r>
    </w:p>
    <w:p>
      <w:pPr>
        <w:spacing w:after="160"/>
      </w:pPr>
      <w:r>
        <w:rPr>
          <w:rFonts w:ascii="Tahoma" w:hAnsi="Tahoma" w:eastAsia="Tahoma" w:cs="Tahoma"/>
          <w:b/>
          <w:sz w:val="21"/>
        </w:rPr>
        <w:t>Flow</w:t>
      </w:r>
    </w:p>
    <w:p>
      <w:pPr>
        <w:spacing w:after="60"/>
        <w:ind w:left="360" w:hanging="288"/>
      </w:pPr>
      <w:r>
        <w:rPr>
          <w:rFonts w:ascii="Tahoma" w:hAnsi="Tahoma" w:eastAsia="Tahoma" w:cs="Tahoma"/>
          <w:sz w:val="21"/>
        </w:rPr>
        <w:t xml:space="preserve">1. Validate </w:t>
      </w:r>
      <w:r>
        <w:rPr>
          <w:rFonts w:ascii="Consolas" w:hAnsi="Consolas" w:eastAsia="Consolas" w:cs="Consolas"/>
          <w:color w:val="B00030"/>
          <w:sz w:val="20"/>
        </w:rPr>
        <w:t>number</w:t>
      </w:r>
      <w:r>
        <w:rPr>
          <w:rFonts w:ascii="Tahoma" w:hAnsi="Tahoma" w:eastAsia="Tahoma" w:cs="Tahoma"/>
          <w:sz w:val="21"/>
        </w:rPr>
        <w:t xml:space="preserve"> is 10–12 digits, </w:t>
      </w:r>
      <w:r>
        <w:rPr>
          <w:rFonts w:ascii="Consolas" w:hAnsi="Consolas" w:eastAsia="Consolas" w:cs="Consolas"/>
          <w:color w:val="B00030"/>
          <w:sz w:val="20"/>
        </w:rPr>
        <w:t>provider</w:t>
      </w:r>
      <w:r>
        <w:rPr>
          <w:rFonts w:ascii="Tahoma" w:hAnsi="Tahoma" w:eastAsia="Tahoma" w:cs="Tahoma"/>
          <w:sz w:val="21"/>
        </w:rPr>
        <w:t xml:space="preserve"> and </w:t>
      </w:r>
      <w:r>
        <w:rPr>
          <w:rFonts w:ascii="Consolas" w:hAnsi="Consolas" w:eastAsia="Consolas" w:cs="Consolas"/>
          <w:color w:val="B00030"/>
          <w:sz w:val="20"/>
        </w:rPr>
        <w:t>name</w:t>
      </w:r>
      <w:r>
        <w:rPr>
          <w:rFonts w:ascii="Tahoma" w:hAnsi="Tahoma" w:eastAsia="Tahoma" w:cs="Tahoma"/>
          <w:sz w:val="21"/>
        </w:rPr>
        <w:t xml:space="preserve"> present.</w:t>
      </w:r>
    </w:p>
    <w:p>
      <w:pPr>
        <w:spacing w:after="60"/>
        <w:ind w:left="360" w:hanging="288"/>
      </w:pPr>
      <w:r>
        <w:rPr>
          <w:rFonts w:ascii="Tahoma" w:hAnsi="Tahoma" w:eastAsia="Tahoma" w:cs="Tahoma"/>
          <w:sz w:val="21"/>
        </w:rPr>
        <w:t xml:space="preserve">2. Reject a duplicate live account with the same </w:t>
      </w:r>
      <w:r>
        <w:rPr>
          <w:rFonts w:ascii="Consolas" w:hAnsi="Consolas" w:eastAsia="Consolas" w:cs="Consolas"/>
          <w:color w:val="B00030"/>
          <w:sz w:val="20"/>
        </w:rPr>
        <w:t>number</w:t>
      </w:r>
      <w:r>
        <w:rPr>
          <w:rFonts w:ascii="Tahoma" w:hAnsi="Tahoma" w:eastAsia="Tahoma" w:cs="Tahoma"/>
          <w:sz w:val="21"/>
        </w:rPr>
        <w:t xml:space="preserve"> for this staff member — </w:t>
      </w:r>
      <w:r>
        <w:rPr>
          <w:rFonts w:ascii="Consolas" w:hAnsi="Consolas" w:eastAsia="Consolas" w:cs="Consolas"/>
          <w:color w:val="B00030"/>
          <w:sz w:val="20"/>
        </w:rPr>
        <w:t>409</w:t>
      </w:r>
      <w:r>
        <w:rPr>
          <w:rFonts w:ascii="Tahoma" w:hAnsi="Tahoma" w:eastAsia="Tahoma" w:cs="Tahoma"/>
          <w:sz w:val="21"/>
        </w:rPr>
        <w:t>.</w:t>
      </w:r>
    </w:p>
    <w:p>
      <w:pPr>
        <w:spacing w:after="60"/>
        <w:ind w:left="360" w:hanging="288"/>
      </w:pPr>
      <w:r>
        <w:rPr>
          <w:rFonts w:ascii="Tahoma" w:hAnsi="Tahoma" w:eastAsia="Tahoma" w:cs="Tahoma"/>
          <w:sz w:val="21"/>
        </w:rPr>
        <w:t xml:space="preserve">3. Insert against </w:t>
      </w:r>
      <w:r>
        <w:rPr>
          <w:rFonts w:ascii="Consolas" w:hAnsi="Consolas" w:eastAsia="Consolas" w:cs="Consolas"/>
          <w:color w:val="B00030"/>
          <w:sz w:val="20"/>
        </w:rPr>
        <w:t>req.scope.staffId</w:t>
      </w:r>
      <w:r>
        <w:rPr>
          <w:rFonts w:ascii="Tahoma" w:hAnsi="Tahoma" w:eastAsia="Tahoma" w:cs="Tahoma"/>
          <w:sz w:val="21"/>
        </w:rPr>
        <w:t xml:space="preserve">. </w:t>
      </w:r>
      <w:r>
        <w:rPr>
          <w:rFonts w:ascii="Tahoma" w:hAnsi="Tahoma" w:eastAsia="Tahoma" w:cs="Tahoma"/>
          <w:b/>
          <w:sz w:val="21"/>
        </w:rPr>
        <w:t>The account is never updatable afterwards</w:t>
      </w:r>
      <w:r>
        <w:rPr>
          <w:rFonts w:ascii="Tahoma" w:hAnsi="Tahoma" w:eastAsia="Tahoma" w:cs="Tahoma"/>
          <w:sz w:val="21"/>
        </w:rPr>
        <w:t xml:space="preserve"> — enforced</w:t>
      </w:r>
    </w:p>
    <w:p>
      <w:pPr>
        <w:spacing w:after="160"/>
      </w:pPr>
      <w:r>
        <w:rPr>
          <w:rFonts w:ascii="Tahoma" w:hAnsi="Tahoma" w:eastAsia="Tahoma" w:cs="Tahoma"/>
          <w:sz w:val="21"/>
        </w:rPr>
        <w:t xml:space="preserve">only by never exposing a </w:t>
      </w:r>
      <w:r>
        <w:rPr>
          <w:rFonts w:ascii="Consolas" w:hAnsi="Consolas" w:eastAsia="Consolas" w:cs="Consolas"/>
          <w:color w:val="B00030"/>
          <w:sz w:val="20"/>
        </w:rPr>
        <w:t>PATCH</w:t>
      </w:r>
      <w:r>
        <w:rPr>
          <w:rFonts w:ascii="Tahoma" w:hAnsi="Tahoma" w:eastAsia="Tahoma" w:cs="Tahoma"/>
          <w:sz w:val="21"/>
        </w:rPr>
        <w:t xml:space="preserve"> route for it; there's no DB trigger backing that up yet (</w:t>
      </w:r>
      <w:r>
        <w:rPr>
          <w:rFonts w:ascii="Tahoma" w:hAnsi="Tahoma" w:eastAsia="Tahoma" w:cs="Tahoma"/>
          <w:b/>
          <w:sz w:val="21"/>
        </w:rPr>
        <w:t>doc 02 §6</w:t>
      </w:r>
      <w:r>
        <w:rPr>
          <w:rFonts w:ascii="Tahoma" w:hAnsi="Tahoma" w:eastAsia="Tahoma" w:cs="Tahoma"/>
          <w:sz w:val="21"/>
        </w:rPr>
        <w:t xml:space="preserve"> gap #10). Corrections mean soft-delete plus a new row.</w:t>
      </w:r>
    </w:p>
    <w:p>
      <w:pPr>
        <w:spacing w:after="60"/>
        <w:ind w:left="360" w:hanging="288"/>
      </w:pPr>
      <w:r>
        <w:rPr>
          <w:rFonts w:ascii="Tahoma" w:hAnsi="Tahoma" w:eastAsia="Tahoma" w:cs="Tahoma"/>
          <w:sz w:val="21"/>
        </w:rPr>
        <w:t xml:space="preserve">4. Return </w:t>
      </w:r>
      <w:r>
        <w:rPr>
          <w:rFonts w:ascii="Consolas" w:hAnsi="Consolas" w:eastAsia="Consolas" w:cs="Consolas"/>
          <w:color w:val="B00030"/>
          <w:sz w:val="20"/>
        </w:rPr>
        <w:t>201</w:t>
      </w:r>
      <w:r>
        <w:rPr>
          <w:rFonts w:ascii="Tahoma" w:hAnsi="Tahoma" w:eastAsia="Tahoma" w:cs="Tahoma"/>
          <w:sz w:val="21"/>
        </w:rPr>
        <w:t>.</w:t>
      </w:r>
    </w:p>
    <w:p>
      <w:pPr>
        <w:spacing w:after="0" w:before="0"/>
        <w:ind w:left="360"/>
        <w:shd w:val="clear" w:fill="F2F2F2"/>
      </w:pPr>
      <w:r>
        <w:rPr>
          <w:rFonts w:ascii="Consolas" w:hAnsi="Consolas" w:eastAsia="Consolas" w:cs="Consolas"/>
          <w:sz w:val="18"/>
        </w:rPr>
        <w:t>// POST /v1/staff/me/bank-accounts</w:t>
      </w:r>
    </w:p>
    <w:p>
      <w:pPr>
        <w:spacing w:after="0" w:before="0"/>
        <w:ind w:left="360"/>
        <w:shd w:val="clear" w:fill="F2F2F2"/>
      </w:pPr>
      <w:r>
        <w:rPr>
          <w:rFonts w:ascii="Consolas" w:hAnsi="Consolas" w:eastAsia="Consolas" w:cs="Consolas"/>
          <w:sz w:val="18"/>
        </w:rPr>
        <w:t>{ "name": "สมชาย ใจดี", "number": "1234567890", "provider": "กสิกรไทย" }</w:t>
      </w:r>
    </w:p>
    <w:p>
      <w:pPr>
        <w:spacing w:after="120"/>
      </w:pPr>
    </w:p>
    <w:p>
      <w:pPr>
        <w:spacing w:after="160"/>
      </w:pPr>
      <w:r>
        <w:rPr>
          <w:rFonts w:ascii="Tahoma" w:hAnsi="Tahoma" w:eastAsia="Tahoma" w:cs="Tahoma"/>
          <w:b/>
          <w:sz w:val="21"/>
        </w:rPr>
        <w:t>Notes</w:t>
      </w:r>
    </w:p>
    <w:p>
      <w:pPr>
        <w:spacing w:after="60"/>
        <w:ind w:left="360" w:hanging="288"/>
      </w:pPr>
      <w:r>
        <w:rPr>
          <w:rFonts w:ascii="Tahoma" w:hAnsi="Tahoma" w:eastAsia="Tahoma" w:cs="Tahoma"/>
          <w:sz w:val="21"/>
        </w:rPr>
        <w:t>- Immutability is deliberate: an approved reimbursement must keep pointing at the digits Finance</w:t>
      </w:r>
    </w:p>
    <w:p>
      <w:pPr>
        <w:spacing w:after="160"/>
      </w:pPr>
      <w:r>
        <w:rPr>
          <w:rFonts w:ascii="Tahoma" w:hAnsi="Tahoma" w:eastAsia="Tahoma" w:cs="Tahoma"/>
          <w:sz w:val="21"/>
        </w:rPr>
        <w:t>actually verified. Editing the row would silently rewrite financial history.</w:t>
      </w:r>
    </w:p>
    <w:p>
      <w:pPr>
        <w:spacing w:after="60"/>
        <w:ind w:left="360" w:hanging="288"/>
      </w:pPr>
      <w:r>
        <w:rPr>
          <w:rFonts w:ascii="Tahoma" w:hAnsi="Tahoma" w:eastAsia="Tahoma" w:cs="Tahoma"/>
          <w:sz w:val="21"/>
        </w:rPr>
        <w:t>- Account numbers are masked (</w:t>
      </w:r>
      <w:r>
        <w:rPr>
          <w:rFonts w:ascii="Consolas" w:hAnsi="Consolas" w:eastAsia="Consolas" w:cs="Consolas"/>
          <w:color w:val="B00030"/>
          <w:sz w:val="20"/>
        </w:rPr>
        <w:t>xxxxxx7890</w:t>
      </w:r>
      <w:r>
        <w:rPr>
          <w:rFonts w:ascii="Tahoma" w:hAnsi="Tahoma" w:eastAsia="Tahoma" w:cs="Tahoma"/>
          <w:sz w:val="21"/>
        </w:rPr>
        <w:t>) everywhere except the requester's own view and the</w:t>
      </w:r>
    </w:p>
    <w:p>
      <w:pPr>
        <w:spacing w:after="160"/>
      </w:pPr>
      <w:r>
        <w:rPr>
          <w:rFonts w:ascii="Tahoma" w:hAnsi="Tahoma" w:eastAsia="Tahoma" w:cs="Tahoma"/>
          <w:sz w:val="21"/>
        </w:rPr>
        <w:t>rendered ใบสำคัญจ่าย.</w:t>
      </w:r>
    </w:p>
    <w:p>
      <w:pPr>
        <w:pStyle w:val="Heading2"/>
      </w:pPr>
      <w:r>
        <w:rPr>
          <w:rFonts w:ascii="Tahoma" w:hAnsi="Tahoma" w:eastAsia="Tahoma" w:cs="Tahoma"/>
          <w:b/>
          <w:color w:val="1F3A5F"/>
          <w:sz w:val="30"/>
        </w:rPr>
        <w:t>6. Domain: Projects — /projects</w:t>
      </w:r>
    </w:p>
    <w:p>
      <w:pPr>
        <w:pStyle w:val="Heading3"/>
      </w:pPr>
      <w:r>
        <w:rPr>
          <w:rFonts w:ascii="Tahoma" w:hAnsi="Tahoma" w:eastAsia="Tahoma" w:cs="Tahoma"/>
          <w:b/>
          <w:color w:val="2E2E2E"/>
          <w:sz w:val="25"/>
        </w:rPr>
        <w:t>GET /projects — List Projects</w:t>
      </w:r>
    </w:p>
    <w:p>
      <w:pPr>
        <w:spacing w:after="160"/>
      </w:pPr>
      <w:r>
        <w:rPr>
          <w:rFonts w:ascii="Tahoma" w:hAnsi="Tahoma" w:eastAsia="Tahoma" w:cs="Tahoma"/>
          <w:b/>
          <w:sz w:val="21"/>
        </w:rPr>
        <w:t>Auth:</w:t>
      </w:r>
      <w:r>
        <w:rPr>
          <w:rFonts w:ascii="Tahoma" w:hAnsi="Tahoma" w:eastAsia="Tahoma" w:cs="Tahoma"/>
          <w:sz w:val="21"/>
        </w:rPr>
        <w:t xml:space="preserve"> Bearer</w:t>
      </w:r>
    </w:p>
    <w:p>
      <w:pPr>
        <w:spacing w:after="160"/>
      </w:pPr>
      <w:r>
        <w:rPr>
          <w:rFonts w:ascii="Tahoma" w:hAnsi="Tahoma" w:eastAsia="Tahoma" w:cs="Tahoma"/>
          <w:b/>
          <w:sz w:val="21"/>
        </w:rPr>
        <w:t>Query:</w:t>
      </w:r>
      <w:r>
        <w:rPr>
          <w:rFonts w:ascii="Tahoma" w:hAnsi="Tahoma" w:eastAsia="Tahoma" w:cs="Tahoma"/>
          <w:sz w:val="21"/>
        </w:rPr>
        <w:t xml:space="preserve"> </w:t>
      </w:r>
      <w:r>
        <w:rPr>
          <w:rFonts w:ascii="Consolas" w:hAnsi="Consolas" w:eastAsia="Consolas" w:cs="Consolas"/>
          <w:color w:val="B00030"/>
          <w:sz w:val="20"/>
        </w:rPr>
        <w:t>?page=&amp;limit=</w:t>
      </w:r>
    </w:p>
    <w:p>
      <w:pPr>
        <w:spacing w:after="160"/>
      </w:pPr>
      <w:r>
        <w:rPr>
          <w:rFonts w:ascii="Tahoma" w:hAnsi="Tahoma" w:eastAsia="Tahoma" w:cs="Tahoma"/>
          <w:b/>
          <w:sz w:val="21"/>
        </w:rPr>
        <w:t>Flow</w:t>
      </w:r>
    </w:p>
    <w:p>
      <w:pPr>
        <w:spacing w:after="60"/>
        <w:ind w:left="360" w:hanging="288"/>
      </w:pPr>
      <w:r>
        <w:rPr>
          <w:rFonts w:ascii="Tahoma" w:hAnsi="Tahoma" w:eastAsia="Tahoma" w:cs="Tahoma"/>
          <w:sz w:val="21"/>
        </w:rPr>
        <w:t xml:space="preserve">1. Scope results to projects the caller has a live </w:t>
      </w:r>
      <w:r>
        <w:rPr>
          <w:rFonts w:ascii="Consolas" w:hAnsi="Consolas" w:eastAsia="Consolas" w:cs="Consolas"/>
          <w:color w:val="B00030"/>
          <w:sz w:val="20"/>
        </w:rPr>
        <w:t>staff_dept</w:t>
      </w:r>
      <w:r>
        <w:rPr>
          <w:rFonts w:ascii="Tahoma" w:hAnsi="Tahoma" w:eastAsia="Tahoma" w:cs="Tahoma"/>
          <w:sz w:val="21"/>
        </w:rPr>
        <w:t xml:space="preserve"> membership in, </w:t>
      </w:r>
      <w:r>
        <w:rPr>
          <w:rFonts w:ascii="Tahoma" w:hAnsi="Tahoma" w:eastAsia="Tahoma" w:cs="Tahoma"/>
          <w:b/>
          <w:sz w:val="21"/>
        </w:rPr>
        <w:t>unless</w:t>
      </w:r>
      <w:r>
        <w:rPr>
          <w:rFonts w:ascii="Tahoma" w:hAnsi="Tahoma" w:eastAsia="Tahoma" w:cs="Tahoma"/>
          <w:sz w:val="21"/>
        </w:rPr>
        <w:t xml:space="preserve"> the</w:t>
      </w:r>
    </w:p>
    <w:p>
      <w:pPr>
        <w:spacing w:after="160"/>
      </w:pPr>
      <w:r>
        <w:rPr>
          <w:rFonts w:ascii="Tahoma" w:hAnsi="Tahoma" w:eastAsia="Tahoma" w:cs="Tahoma"/>
          <w:sz w:val="21"/>
        </w:rPr>
        <w:t xml:space="preserve">caller is </w:t>
      </w:r>
      <w:r>
        <w:rPr>
          <w:rFonts w:ascii="Consolas" w:hAnsi="Consolas" w:eastAsia="Consolas" w:cs="Consolas"/>
          <w:color w:val="B00030"/>
          <w:sz w:val="20"/>
        </w:rPr>
        <w:t>finance</w:t>
      </w:r>
      <w:r>
        <w:rPr>
          <w:rFonts w:ascii="Tahoma" w:hAnsi="Tahoma" w:eastAsia="Tahoma" w:cs="Tahoma"/>
          <w:sz w:val="21"/>
        </w:rPr>
        <w:t xml:space="preserve">, </w:t>
      </w:r>
      <w:r>
        <w:rPr>
          <w:rFonts w:ascii="Consolas" w:hAnsi="Consolas" w:eastAsia="Consolas" w:cs="Consolas"/>
          <w:color w:val="B00030"/>
          <w:sz w:val="20"/>
        </w:rPr>
        <w:t>owner</w:t>
      </w:r>
      <w:r>
        <w:rPr>
          <w:rFonts w:ascii="Tahoma" w:hAnsi="Tahoma" w:eastAsia="Tahoma" w:cs="Tahoma"/>
          <w:sz w:val="21"/>
        </w:rPr>
        <w:t xml:space="preserve">, or </w:t>
      </w:r>
      <w:r>
        <w:rPr>
          <w:rFonts w:ascii="Consolas" w:hAnsi="Consolas" w:eastAsia="Consolas" w:cs="Consolas"/>
          <w:color w:val="B00030"/>
          <w:sz w:val="20"/>
        </w:rPr>
        <w:t>admin</w:t>
      </w:r>
      <w:r>
        <w:rPr>
          <w:rFonts w:ascii="Tahoma" w:hAnsi="Tahoma" w:eastAsia="Tahoma" w:cs="Tahoma"/>
          <w:sz w:val="21"/>
        </w:rPr>
        <w:t xml:space="preserve"> globally, who see every live project.</w:t>
      </w:r>
    </w:p>
    <w:p>
      <w:pPr>
        <w:spacing w:after="60"/>
        <w:ind w:left="360" w:hanging="288"/>
      </w:pPr>
      <w:r>
        <w:rPr>
          <w:rFonts w:ascii="Tahoma" w:hAnsi="Tahoma" w:eastAsia="Tahoma" w:cs="Tahoma"/>
          <w:sz w:val="21"/>
        </w:rPr>
        <w:t>2. Return summary fields only (</w:t>
      </w:r>
      <w:r>
        <w:rPr>
          <w:rFonts w:ascii="Consolas" w:hAnsi="Consolas" w:eastAsia="Consolas" w:cs="Consolas"/>
          <w:color w:val="B00030"/>
          <w:sz w:val="20"/>
        </w:rPr>
        <w:t>_id</w:t>
      </w:r>
      <w:r>
        <w:rPr>
          <w:rFonts w:ascii="Tahoma" w:hAnsi="Tahoma" w:eastAsia="Tahoma" w:cs="Tahoma"/>
          <w:sz w:val="21"/>
        </w:rPr>
        <w:t xml:space="preserve">, </w:t>
      </w:r>
      <w:r>
        <w:rPr>
          <w:rFonts w:ascii="Consolas" w:hAnsi="Consolas" w:eastAsia="Consolas" w:cs="Consolas"/>
          <w:color w:val="B00030"/>
          <w:sz w:val="20"/>
        </w:rPr>
        <w:t>name</w:t>
      </w:r>
      <w:r>
        <w:rPr>
          <w:rFonts w:ascii="Tahoma" w:hAnsi="Tahoma" w:eastAsia="Tahoma" w:cs="Tahoma"/>
          <w:sz w:val="21"/>
        </w:rPr>
        <w:t xml:space="preserve">, </w:t>
      </w:r>
      <w:r>
        <w:rPr>
          <w:rFonts w:ascii="Consolas" w:hAnsi="Consolas" w:eastAsia="Consolas" w:cs="Consolas"/>
          <w:color w:val="B00030"/>
          <w:sz w:val="20"/>
        </w:rPr>
        <w:t>allocated_budget</w:t>
      </w:r>
      <w:r>
        <w:rPr>
          <w:rFonts w:ascii="Tahoma" w:hAnsi="Tahoma" w:eastAsia="Tahoma" w:cs="Tahoma"/>
          <w:sz w:val="21"/>
        </w:rPr>
        <w:t xml:space="preserve">, </w:t>
      </w:r>
      <w:r>
        <w:rPr>
          <w:rFonts w:ascii="Consolas" w:hAnsi="Consolas" w:eastAsia="Consolas" w:cs="Consolas"/>
          <w:color w:val="B00030"/>
          <w:sz w:val="20"/>
        </w:rPr>
        <w:t>total_income</w:t>
      </w:r>
      <w:r>
        <w:rPr>
          <w:rFonts w:ascii="Tahoma" w:hAnsi="Tahoma" w:eastAsia="Tahoma" w:cs="Tahoma"/>
          <w:sz w:val="21"/>
        </w:rPr>
        <w:t>,</w:t>
      </w:r>
    </w:p>
    <w:p>
      <w:pPr>
        <w:spacing w:after="160"/>
      </w:pPr>
      <w:r>
        <w:rPr>
          <w:rFonts w:ascii="Consolas" w:hAnsi="Consolas" w:eastAsia="Consolas" w:cs="Consolas"/>
          <w:color w:val="B00030"/>
          <w:sz w:val="20"/>
        </w:rPr>
        <w:t>total_expense</w:t>
      </w:r>
      <w:r>
        <w:rPr>
          <w:rFonts w:ascii="Tahoma" w:hAnsi="Tahoma" w:eastAsia="Tahoma" w:cs="Tahoma"/>
          <w:sz w:val="21"/>
        </w:rPr>
        <w:t xml:space="preserve">) — full detail is </w:t>
      </w:r>
      <w:r>
        <w:rPr>
          <w:rFonts w:ascii="Consolas" w:hAnsi="Consolas" w:eastAsia="Consolas" w:cs="Consolas"/>
          <w:color w:val="B00030"/>
          <w:sz w:val="20"/>
        </w:rPr>
        <w:t>GET /projects/:id</w:t>
      </w:r>
      <w:r>
        <w:rPr>
          <w:rFonts w:ascii="Tahoma" w:hAnsi="Tahoma" w:eastAsia="Tahoma" w:cs="Tahoma"/>
          <w:sz w:val="21"/>
        </w:rPr>
        <w:t>.</w:t>
      </w:r>
    </w:p>
    <w:p>
      <w:pPr>
        <w:pStyle w:val="Heading3"/>
      </w:pPr>
      <w:r>
        <w:rPr>
          <w:rFonts w:ascii="Tahoma" w:hAnsi="Tahoma" w:eastAsia="Tahoma" w:cs="Tahoma"/>
          <w:b/>
          <w:color w:val="2E2E2E"/>
          <w:sz w:val="25"/>
        </w:rPr>
        <w:t>POST /projects — Create a Project</w:t>
      </w:r>
    </w:p>
    <w:p>
      <w:pPr>
        <w:spacing w:after="160"/>
      </w:pPr>
      <w:r>
        <w:rPr>
          <w:rFonts w:ascii="Tahoma" w:hAnsi="Tahoma" w:eastAsia="Tahoma" w:cs="Tahoma"/>
          <w:b/>
          <w:sz w:val="21"/>
        </w:rPr>
        <w:t>Auth:</w:t>
      </w:r>
      <w:r>
        <w:rPr>
          <w:rFonts w:ascii="Tahoma" w:hAnsi="Tahoma" w:eastAsia="Tahoma" w:cs="Tahoma"/>
          <w:sz w:val="21"/>
        </w:rPr>
        <w:t xml:space="preserve"> </w:t>
      </w:r>
      <w:r>
        <w:rPr>
          <w:rFonts w:ascii="Consolas" w:hAnsi="Consolas" w:eastAsia="Consolas" w:cs="Consolas"/>
          <w:color w:val="B00030"/>
          <w:sz w:val="20"/>
        </w:rPr>
        <w:t>finance</w:t>
      </w:r>
      <w:r>
        <w:rPr>
          <w:rFonts w:ascii="Tahoma" w:hAnsi="Tahoma" w:eastAsia="Tahoma" w:cs="Tahoma"/>
          <w:sz w:val="21"/>
        </w:rPr>
        <w:t xml:space="preserve"> or </w:t>
      </w:r>
      <w:r>
        <w:rPr>
          <w:rFonts w:ascii="Consolas" w:hAnsi="Consolas" w:eastAsia="Consolas" w:cs="Consolas"/>
          <w:color w:val="B00030"/>
          <w:sz w:val="20"/>
        </w:rPr>
        <w:t>admin</w:t>
      </w:r>
    </w:p>
    <w:p>
      <w:pPr>
        <w:spacing w:after="160"/>
      </w:pPr>
      <w:r>
        <w:rPr>
          <w:rFonts w:ascii="Tahoma" w:hAnsi="Tahoma" w:eastAsia="Tahoma" w:cs="Tahoma"/>
          <w:b/>
          <w:sz w:val="21"/>
        </w:rPr>
        <w:t>Flow</w:t>
      </w:r>
    </w:p>
    <w:p>
      <w:pPr>
        <w:spacing w:after="60"/>
        <w:ind w:left="360" w:hanging="288"/>
      </w:pPr>
      <w:r>
        <w:rPr>
          <w:rFonts w:ascii="Tahoma" w:hAnsi="Tahoma" w:eastAsia="Tahoma" w:cs="Tahoma"/>
          <w:sz w:val="21"/>
        </w:rPr>
        <w:t xml:space="preserve">1. Verify the caller's global role is </w:t>
      </w:r>
      <w:r>
        <w:rPr>
          <w:rFonts w:ascii="Consolas" w:hAnsi="Consolas" w:eastAsia="Consolas" w:cs="Consolas"/>
          <w:color w:val="B00030"/>
          <w:sz w:val="20"/>
        </w:rPr>
        <w:t>finance</w:t>
      </w:r>
      <w:r>
        <w:rPr>
          <w:rFonts w:ascii="Tahoma" w:hAnsi="Tahoma" w:eastAsia="Tahoma" w:cs="Tahoma"/>
          <w:sz w:val="21"/>
        </w:rPr>
        <w:t xml:space="preserve"> or </w:t>
      </w:r>
      <w:r>
        <w:rPr>
          <w:rFonts w:ascii="Consolas" w:hAnsi="Consolas" w:eastAsia="Consolas" w:cs="Consolas"/>
          <w:color w:val="B00030"/>
          <w:sz w:val="20"/>
        </w:rPr>
        <w:t>admin</w:t>
      </w:r>
      <w:r>
        <w:rPr>
          <w:rFonts w:ascii="Tahoma" w:hAnsi="Tahoma" w:eastAsia="Tahoma" w:cs="Tahoma"/>
          <w:sz w:val="21"/>
        </w:rPr>
        <w:t xml:space="preserve">. </w:t>
      </w:r>
      <w:r>
        <w:rPr>
          <w:rFonts w:ascii="Consolas" w:hAnsi="Consolas" w:eastAsia="Consolas" w:cs="Consolas"/>
          <w:color w:val="B00030"/>
          <w:sz w:val="20"/>
        </w:rPr>
        <w:t>403</w:t>
      </w:r>
      <w:r>
        <w:rPr>
          <w:rFonts w:ascii="Tahoma" w:hAnsi="Tahoma" w:eastAsia="Tahoma" w:cs="Tahoma"/>
          <w:sz w:val="21"/>
        </w:rPr>
        <w:t xml:space="preserve"> otherwise — project creation is</w:t>
      </w:r>
    </w:p>
    <w:p>
      <w:pPr>
        <w:spacing w:after="160"/>
      </w:pPr>
      <w:r>
        <w:rPr>
          <w:rFonts w:ascii="Tahoma" w:hAnsi="Tahoma" w:eastAsia="Tahoma" w:cs="Tahoma"/>
          <w:sz w:val="21"/>
        </w:rPr>
        <w:t>not project-scoped, since the project doesn't exist yet to scope against.</w:t>
      </w:r>
    </w:p>
    <w:p>
      <w:pPr>
        <w:spacing w:after="60"/>
        <w:ind w:left="360" w:hanging="288"/>
      </w:pPr>
      <w:r>
        <w:rPr>
          <w:rFonts w:ascii="Tahoma" w:hAnsi="Tahoma" w:eastAsia="Tahoma" w:cs="Tahoma"/>
          <w:sz w:val="21"/>
        </w:rPr>
        <w:t xml:space="preserve">2. Validate </w:t>
      </w:r>
      <w:r>
        <w:rPr>
          <w:rFonts w:ascii="Consolas" w:hAnsi="Consolas" w:eastAsia="Consolas" w:cs="Consolas"/>
          <w:color w:val="B00030"/>
          <w:sz w:val="20"/>
        </w:rPr>
        <w:t>name</w:t>
      </w:r>
      <w:r>
        <w:rPr>
          <w:rFonts w:ascii="Tahoma" w:hAnsi="Tahoma" w:eastAsia="Tahoma" w:cs="Tahoma"/>
          <w:sz w:val="21"/>
        </w:rPr>
        <w:t xml:space="preserve"> (required), </w:t>
      </w:r>
      <w:r>
        <w:rPr>
          <w:rFonts w:ascii="Consolas" w:hAnsi="Consolas" w:eastAsia="Consolas" w:cs="Consolas"/>
          <w:color w:val="B00030"/>
          <w:sz w:val="20"/>
        </w:rPr>
        <w:t>description</w:t>
      </w:r>
      <w:r>
        <w:rPr>
          <w:rFonts w:ascii="Tahoma" w:hAnsi="Tahoma" w:eastAsia="Tahoma" w:cs="Tahoma"/>
          <w:sz w:val="21"/>
        </w:rPr>
        <w:t xml:space="preserve">, </w:t>
      </w:r>
      <w:r>
        <w:rPr>
          <w:rFonts w:ascii="Consolas" w:hAnsi="Consolas" w:eastAsia="Consolas" w:cs="Consolas"/>
          <w:color w:val="B00030"/>
          <w:sz w:val="20"/>
        </w:rPr>
        <w:t>allocated_budget</w:t>
      </w:r>
      <w:r>
        <w:rPr>
          <w:rFonts w:ascii="Tahoma" w:hAnsi="Tahoma" w:eastAsia="Tahoma" w:cs="Tahoma"/>
          <w:sz w:val="21"/>
        </w:rPr>
        <w:t xml:space="preserve"> (defaults 0).</w:t>
      </w:r>
    </w:p>
    <w:p>
      <w:pPr>
        <w:spacing w:after="60"/>
        <w:ind w:left="360" w:hanging="288"/>
      </w:pPr>
      <w:r>
        <w:rPr>
          <w:rFonts w:ascii="Tahoma" w:hAnsi="Tahoma" w:eastAsia="Tahoma" w:cs="Tahoma"/>
          <w:sz w:val="21"/>
        </w:rPr>
        <w:t xml:space="preserve">3. Insert. </w:t>
      </w:r>
      <w:r>
        <w:rPr>
          <w:rFonts w:ascii="Consolas" w:hAnsi="Consolas" w:eastAsia="Consolas" w:cs="Consolas"/>
          <w:color w:val="B00030"/>
          <w:sz w:val="20"/>
        </w:rPr>
        <w:t>total_income</w:t>
      </w:r>
      <w:r>
        <w:rPr>
          <w:rFonts w:ascii="Tahoma" w:hAnsi="Tahoma" w:eastAsia="Tahoma" w:cs="Tahoma"/>
          <w:sz w:val="21"/>
        </w:rPr>
        <w:t>/</w:t>
      </w:r>
      <w:r>
        <w:rPr>
          <w:rFonts w:ascii="Consolas" w:hAnsi="Consolas" w:eastAsia="Consolas" w:cs="Consolas"/>
          <w:color w:val="B00030"/>
          <w:sz w:val="20"/>
        </w:rPr>
        <w:t>total_expense</w:t>
      </w:r>
      <w:r>
        <w:rPr>
          <w:rFonts w:ascii="Tahoma" w:hAnsi="Tahoma" w:eastAsia="Tahoma" w:cs="Tahoma"/>
          <w:sz w:val="21"/>
        </w:rPr>
        <w:t xml:space="preserve"> initialise to 0, never client-settable.</w:t>
      </w:r>
    </w:p>
    <w:p>
      <w:pPr>
        <w:spacing w:after="60"/>
        <w:ind w:left="360" w:hanging="288"/>
      </w:pPr>
      <w:r>
        <w:rPr>
          <w:rFonts w:ascii="Tahoma" w:hAnsi="Tahoma" w:eastAsia="Tahoma" w:cs="Tahoma"/>
          <w:sz w:val="21"/>
        </w:rPr>
        <w:t xml:space="preserve">4. Return </w:t>
      </w:r>
      <w:r>
        <w:rPr>
          <w:rFonts w:ascii="Consolas" w:hAnsi="Consolas" w:eastAsia="Consolas" w:cs="Consolas"/>
          <w:color w:val="B00030"/>
          <w:sz w:val="20"/>
        </w:rPr>
        <w:t>201</w:t>
      </w:r>
      <w:r>
        <w:rPr>
          <w:rFonts w:ascii="Tahoma" w:hAnsi="Tahoma" w:eastAsia="Tahoma" w:cs="Tahoma"/>
          <w:sz w:val="21"/>
        </w:rPr>
        <w:t>.</w:t>
      </w:r>
    </w:p>
    <w:p>
      <w:pPr>
        <w:spacing w:after="0" w:before="0"/>
        <w:ind w:left="360"/>
        <w:shd w:val="clear" w:fill="F2F2F2"/>
      </w:pPr>
      <w:r>
        <w:rPr>
          <w:rFonts w:ascii="Consolas" w:hAnsi="Consolas" w:eastAsia="Consolas" w:cs="Consolas"/>
          <w:sz w:val="18"/>
        </w:rPr>
        <w:t>{ "name": "The Coming of Stages 3", "description": "ปีที่ 3", "allocated_budget": 50000000 }</w:t>
      </w:r>
    </w:p>
    <w:p>
      <w:pPr>
        <w:spacing w:after="120"/>
      </w:pPr>
    </w:p>
    <w:p>
      <w:pPr>
        <w:pStyle w:val="Heading3"/>
      </w:pPr>
      <w:r>
        <w:rPr>
          <w:rFonts w:ascii="Tahoma" w:hAnsi="Tahoma" w:eastAsia="Tahoma" w:cs="Tahoma"/>
          <w:b/>
          <w:color w:val="2E2E2E"/>
          <w:sz w:val="25"/>
        </w:rPr>
        <w:t>GET /projects/:id — Project Detail</w:t>
      </w:r>
    </w:p>
    <w:p>
      <w:pPr>
        <w:spacing w:after="160"/>
      </w:pPr>
      <w:r>
        <w:rPr>
          <w:rFonts w:ascii="Tahoma" w:hAnsi="Tahoma" w:eastAsia="Tahoma" w:cs="Tahoma"/>
          <w:b/>
          <w:sz w:val="21"/>
        </w:rPr>
        <w:t>Auth:</w:t>
      </w:r>
      <w:r>
        <w:rPr>
          <w:rFonts w:ascii="Tahoma" w:hAnsi="Tahoma" w:eastAsia="Tahoma" w:cs="Tahoma"/>
          <w:sz w:val="21"/>
        </w:rPr>
        <w:t xml:space="preserve"> Bearer, member of the project (or </w:t>
      </w:r>
      <w:r>
        <w:rPr>
          <w:rFonts w:ascii="Consolas" w:hAnsi="Consolas" w:eastAsia="Consolas" w:cs="Consolas"/>
          <w:color w:val="B00030"/>
          <w:sz w:val="20"/>
        </w:rPr>
        <w:t>finance</w:t>
      </w:r>
      <w:r>
        <w:rPr>
          <w:rFonts w:ascii="Tahoma" w:hAnsi="Tahoma" w:eastAsia="Tahoma" w:cs="Tahoma"/>
          <w:sz w:val="21"/>
        </w:rPr>
        <w:t>/</w:t>
      </w:r>
      <w:r>
        <w:rPr>
          <w:rFonts w:ascii="Consolas" w:hAnsi="Consolas" w:eastAsia="Consolas" w:cs="Consolas"/>
          <w:color w:val="B00030"/>
          <w:sz w:val="20"/>
        </w:rPr>
        <w:t>owner</w:t>
      </w:r>
      <w:r>
        <w:rPr>
          <w:rFonts w:ascii="Tahoma" w:hAnsi="Tahoma" w:eastAsia="Tahoma" w:cs="Tahoma"/>
          <w:sz w:val="21"/>
        </w:rPr>
        <w:t>/</w:t>
      </w:r>
      <w:r>
        <w:rPr>
          <w:rFonts w:ascii="Consolas" w:hAnsi="Consolas" w:eastAsia="Consolas" w:cs="Consolas"/>
          <w:color w:val="B00030"/>
          <w:sz w:val="20"/>
        </w:rPr>
        <w:t>admin</w:t>
      </w:r>
      <w:r>
        <w:rPr>
          <w:rFonts w:ascii="Tahoma" w:hAnsi="Tahoma" w:eastAsia="Tahoma" w:cs="Tahoma"/>
          <w:sz w:val="21"/>
        </w:rPr>
        <w:t xml:space="preserve"> globally)</w:t>
      </w:r>
    </w:p>
    <w:p>
      <w:pPr>
        <w:spacing w:after="160"/>
      </w:pPr>
      <w:r>
        <w:rPr>
          <w:rFonts w:ascii="Tahoma" w:hAnsi="Tahoma" w:eastAsia="Tahoma" w:cs="Tahoma"/>
          <w:b/>
          <w:sz w:val="21"/>
        </w:rPr>
        <w:t>Flow</w:t>
      </w:r>
    </w:p>
    <w:p>
      <w:pPr>
        <w:spacing w:after="60"/>
        <w:ind w:left="360" w:hanging="288"/>
      </w:pPr>
      <w:r>
        <w:rPr>
          <w:rFonts w:ascii="Tahoma" w:hAnsi="Tahoma" w:eastAsia="Tahoma" w:cs="Tahoma"/>
          <w:sz w:val="21"/>
        </w:rPr>
        <w:t xml:space="preserve">1. Load </w:t>
      </w:r>
      <w:r>
        <w:rPr>
          <w:rFonts w:ascii="Consolas" w:hAnsi="Consolas" w:eastAsia="Consolas" w:cs="Consolas"/>
          <w:color w:val="B00030"/>
          <w:sz w:val="20"/>
        </w:rPr>
        <w:t>project</w:t>
      </w:r>
      <w:r>
        <w:rPr>
          <w:rFonts w:ascii="Tahoma" w:hAnsi="Tahoma" w:eastAsia="Tahoma" w:cs="Tahoma"/>
          <w:sz w:val="21"/>
        </w:rPr>
        <w:t xml:space="preserve"> by </w:t>
      </w:r>
      <w:r>
        <w:rPr>
          <w:rFonts w:ascii="Consolas" w:hAnsi="Consolas" w:eastAsia="Consolas" w:cs="Consolas"/>
          <w:color w:val="B00030"/>
          <w:sz w:val="20"/>
        </w:rPr>
        <w:t>:id</w:t>
      </w:r>
      <w:r>
        <w:rPr>
          <w:rFonts w:ascii="Tahoma" w:hAnsi="Tahoma" w:eastAsia="Tahoma" w:cs="Tahoma"/>
          <w:sz w:val="21"/>
        </w:rPr>
        <w:t xml:space="preserve">, </w:t>
      </w:r>
      <w:r>
        <w:rPr>
          <w:rFonts w:ascii="Consolas" w:hAnsi="Consolas" w:eastAsia="Consolas" w:cs="Consolas"/>
          <w:color w:val="B00030"/>
          <w:sz w:val="20"/>
        </w:rPr>
        <w:t>404</w:t>
      </w:r>
      <w:r>
        <w:rPr>
          <w:rFonts w:ascii="Tahoma" w:hAnsi="Tahoma" w:eastAsia="Tahoma" w:cs="Tahoma"/>
          <w:sz w:val="21"/>
        </w:rPr>
        <w:t xml:space="preserve"> if not found or soft-deleted.</w:t>
      </w:r>
    </w:p>
    <w:p>
      <w:pPr>
        <w:spacing w:after="60"/>
        <w:ind w:left="360" w:hanging="288"/>
      </w:pPr>
      <w:r>
        <w:rPr>
          <w:rFonts w:ascii="Tahoma" w:hAnsi="Tahoma" w:eastAsia="Tahoma" w:cs="Tahoma"/>
          <w:sz w:val="21"/>
        </w:rPr>
        <w:t xml:space="preserve">2. Verify membership (any live </w:t>
      </w:r>
      <w:r>
        <w:rPr>
          <w:rFonts w:ascii="Consolas" w:hAnsi="Consolas" w:eastAsia="Consolas" w:cs="Consolas"/>
          <w:color w:val="B00030"/>
          <w:sz w:val="20"/>
        </w:rPr>
        <w:t>staff_dept</w:t>
      </w:r>
      <w:r>
        <w:rPr>
          <w:rFonts w:ascii="Tahoma" w:hAnsi="Tahoma" w:eastAsia="Tahoma" w:cs="Tahoma"/>
          <w:sz w:val="21"/>
        </w:rPr>
        <w:t xml:space="preserve"> row in any department under this project) unless the</w:t>
      </w:r>
    </w:p>
    <w:p>
      <w:pPr>
        <w:spacing w:after="160"/>
      </w:pPr>
      <w:r>
        <w:rPr>
          <w:rFonts w:ascii="Tahoma" w:hAnsi="Tahoma" w:eastAsia="Tahoma" w:cs="Tahoma"/>
          <w:sz w:val="21"/>
        </w:rPr>
        <w:t xml:space="preserve">caller has a global override role. </w:t>
      </w:r>
      <w:r>
        <w:rPr>
          <w:rFonts w:ascii="Consolas" w:hAnsi="Consolas" w:eastAsia="Consolas" w:cs="Consolas"/>
          <w:color w:val="B00030"/>
          <w:sz w:val="20"/>
        </w:rPr>
        <w:t>403</w:t>
      </w:r>
      <w:r>
        <w:rPr>
          <w:rFonts w:ascii="Tahoma" w:hAnsi="Tahoma" w:eastAsia="Tahoma" w:cs="Tahoma"/>
          <w:sz w:val="21"/>
        </w:rPr>
        <w:t xml:space="preserve"> otherwise.</w:t>
      </w:r>
    </w:p>
    <w:p>
      <w:pPr>
        <w:spacing w:after="60"/>
        <w:ind w:left="360" w:hanging="288"/>
      </w:pPr>
      <w:r>
        <w:rPr>
          <w:rFonts w:ascii="Tahoma" w:hAnsi="Tahoma" w:eastAsia="Tahoma" w:cs="Tahoma"/>
          <w:sz w:val="21"/>
        </w:rPr>
        <w:t xml:space="preserve">3. Return the full project record — this is the data source for </w:t>
      </w:r>
      <w:r>
        <w:rPr>
          <w:rFonts w:ascii="Consolas" w:hAnsi="Consolas" w:eastAsia="Consolas" w:cs="Consolas"/>
          <w:color w:val="B00030"/>
          <w:sz w:val="20"/>
        </w:rPr>
        <w:t>/project/&lt;project_id&gt;</w:t>
      </w:r>
      <w:r>
        <w:rPr>
          <w:rFonts w:ascii="Tahoma" w:hAnsi="Tahoma" w:eastAsia="Tahoma" w:cs="Tahoma"/>
          <w:sz w:val="21"/>
        </w:rPr>
        <w:t>.</w:t>
      </w:r>
    </w:p>
    <w:p>
      <w:pPr>
        <w:pStyle w:val="Heading3"/>
      </w:pPr>
      <w:r>
        <w:rPr>
          <w:rFonts w:ascii="Tahoma" w:hAnsi="Tahoma" w:eastAsia="Tahoma" w:cs="Tahoma"/>
          <w:b/>
          <w:color w:val="2E2E2E"/>
          <w:sz w:val="25"/>
        </w:rPr>
        <w:t>PATCH /projects/:id — Update Project</w:t>
      </w:r>
    </w:p>
    <w:p>
      <w:pPr>
        <w:spacing w:after="160"/>
      </w:pPr>
      <w:r>
        <w:rPr>
          <w:rFonts w:ascii="Tahoma" w:hAnsi="Tahoma" w:eastAsia="Tahoma" w:cs="Tahoma"/>
          <w:b/>
          <w:sz w:val="21"/>
        </w:rPr>
        <w:t>Auth:</w:t>
      </w:r>
      <w:r>
        <w:rPr>
          <w:rFonts w:ascii="Tahoma" w:hAnsi="Tahoma" w:eastAsia="Tahoma" w:cs="Tahoma"/>
          <w:sz w:val="21"/>
        </w:rPr>
        <w:t xml:space="preserve"> </w:t>
      </w:r>
      <w:r>
        <w:rPr>
          <w:rFonts w:ascii="Consolas" w:hAnsi="Consolas" w:eastAsia="Consolas" w:cs="Consolas"/>
          <w:color w:val="B00030"/>
          <w:sz w:val="20"/>
        </w:rPr>
        <w:t>is_manager</w:t>
      </w:r>
      <w:r>
        <w:rPr>
          <w:rFonts w:ascii="Tahoma" w:hAnsi="Tahoma" w:eastAsia="Tahoma" w:cs="Tahoma"/>
          <w:sz w:val="21"/>
        </w:rPr>
        <w:t xml:space="preserve"> or </w:t>
      </w:r>
      <w:r>
        <w:rPr>
          <w:rFonts w:ascii="Consolas" w:hAnsi="Consolas" w:eastAsia="Consolas" w:cs="Consolas"/>
          <w:color w:val="B00030"/>
          <w:sz w:val="20"/>
        </w:rPr>
        <w:t>is_finance</w:t>
      </w:r>
      <w:r>
        <w:rPr>
          <w:rFonts w:ascii="Tahoma" w:hAnsi="Tahoma" w:eastAsia="Tahoma" w:cs="Tahoma"/>
          <w:sz w:val="21"/>
        </w:rPr>
        <w:t xml:space="preserve"> on the project</w:t>
      </w:r>
    </w:p>
    <w:p>
      <w:pPr>
        <w:spacing w:after="160"/>
      </w:pPr>
      <w:r>
        <w:rPr>
          <w:rFonts w:ascii="Tahoma" w:hAnsi="Tahoma" w:eastAsia="Tahoma" w:cs="Tahoma"/>
          <w:b/>
          <w:sz w:val="21"/>
        </w:rPr>
        <w:t>Flow</w:t>
      </w:r>
    </w:p>
    <w:p>
      <w:pPr>
        <w:spacing w:after="60"/>
        <w:ind w:left="360" w:hanging="288"/>
      </w:pPr>
      <w:r>
        <w:rPr>
          <w:rFonts w:ascii="Tahoma" w:hAnsi="Tahoma" w:eastAsia="Tahoma" w:cs="Tahoma"/>
          <w:sz w:val="21"/>
        </w:rPr>
        <w:t xml:space="preserve">1. Verify scope. </w:t>
      </w:r>
      <w:r>
        <w:rPr>
          <w:rFonts w:ascii="Consolas" w:hAnsi="Consolas" w:eastAsia="Consolas" w:cs="Consolas"/>
          <w:color w:val="B00030"/>
          <w:sz w:val="20"/>
        </w:rPr>
        <w:t>403</w:t>
      </w:r>
      <w:r>
        <w:rPr>
          <w:rFonts w:ascii="Tahoma" w:hAnsi="Tahoma" w:eastAsia="Tahoma" w:cs="Tahoma"/>
          <w:sz w:val="21"/>
        </w:rPr>
        <w:t xml:space="preserve"> otherwise.</w:t>
      </w:r>
    </w:p>
    <w:p>
      <w:pPr>
        <w:spacing w:after="60"/>
        <w:ind w:left="360" w:hanging="288"/>
      </w:pPr>
      <w:r>
        <w:rPr>
          <w:rFonts w:ascii="Tahoma" w:hAnsi="Tahoma" w:eastAsia="Tahoma" w:cs="Tahoma"/>
          <w:sz w:val="21"/>
        </w:rPr>
        <w:t xml:space="preserve">2. Whitelist: </w:t>
      </w:r>
      <w:r>
        <w:rPr>
          <w:rFonts w:ascii="Consolas" w:hAnsi="Consolas" w:eastAsia="Consolas" w:cs="Consolas"/>
          <w:color w:val="B00030"/>
          <w:sz w:val="20"/>
        </w:rPr>
        <w:t>name</w:t>
      </w:r>
      <w:r>
        <w:rPr>
          <w:rFonts w:ascii="Tahoma" w:hAnsi="Tahoma" w:eastAsia="Tahoma" w:cs="Tahoma"/>
          <w:sz w:val="21"/>
        </w:rPr>
        <w:t xml:space="preserve">, </w:t>
      </w:r>
      <w:r>
        <w:rPr>
          <w:rFonts w:ascii="Consolas" w:hAnsi="Consolas" w:eastAsia="Consolas" w:cs="Consolas"/>
          <w:color w:val="B00030"/>
          <w:sz w:val="20"/>
        </w:rPr>
        <w:t>description</w:t>
      </w:r>
      <w:r>
        <w:rPr>
          <w:rFonts w:ascii="Tahoma" w:hAnsi="Tahoma" w:eastAsia="Tahoma" w:cs="Tahoma"/>
          <w:sz w:val="21"/>
        </w:rPr>
        <w:t xml:space="preserve">, </w:t>
      </w:r>
      <w:r>
        <w:rPr>
          <w:rFonts w:ascii="Consolas" w:hAnsi="Consolas" w:eastAsia="Consolas" w:cs="Consolas"/>
          <w:color w:val="B00030"/>
          <w:sz w:val="20"/>
        </w:rPr>
        <w:t>allocated_budget</w:t>
      </w:r>
      <w:r>
        <w:rPr>
          <w:rFonts w:ascii="Tahoma" w:hAnsi="Tahoma" w:eastAsia="Tahoma" w:cs="Tahoma"/>
          <w:sz w:val="21"/>
        </w:rPr>
        <w:t xml:space="preserve">. </w:t>
      </w:r>
      <w:r>
        <w:rPr>
          <w:rFonts w:ascii="Consolas" w:hAnsi="Consolas" w:eastAsia="Consolas" w:cs="Consolas"/>
          <w:color w:val="B00030"/>
          <w:sz w:val="20"/>
        </w:rPr>
        <w:t>total_income</w:t>
      </w:r>
      <w:r>
        <w:rPr>
          <w:rFonts w:ascii="Tahoma" w:hAnsi="Tahoma" w:eastAsia="Tahoma" w:cs="Tahoma"/>
          <w:sz w:val="21"/>
        </w:rPr>
        <w:t>/</w:t>
      </w:r>
      <w:r>
        <w:rPr>
          <w:rFonts w:ascii="Consolas" w:hAnsi="Consolas" w:eastAsia="Consolas" w:cs="Consolas"/>
          <w:color w:val="B00030"/>
          <w:sz w:val="20"/>
        </w:rPr>
        <w:t>total_expense</w:t>
      </w:r>
      <w:r>
        <w:rPr>
          <w:rFonts w:ascii="Tahoma" w:hAnsi="Tahoma" w:eastAsia="Tahoma" w:cs="Tahoma"/>
          <w:sz w:val="21"/>
        </w:rPr>
        <w:t xml:space="preserve"> are never</w:t>
      </w:r>
    </w:p>
    <w:p>
      <w:pPr>
        <w:spacing w:after="160"/>
      </w:pPr>
      <w:r>
        <w:rPr>
          <w:rFonts w:ascii="Tahoma" w:hAnsi="Tahoma" w:eastAsia="Tahoma" w:cs="Tahoma"/>
          <w:sz w:val="21"/>
        </w:rPr>
        <w:t xml:space="preserve">client-writable — </w:t>
      </w:r>
      <w:r>
        <w:rPr>
          <w:rFonts w:ascii="Consolas" w:hAnsi="Consolas" w:eastAsia="Consolas" w:cs="Consolas"/>
          <w:color w:val="B00030"/>
          <w:sz w:val="20"/>
        </w:rPr>
        <w:t>400 VALIDATION_ERROR</w:t>
      </w:r>
      <w:r>
        <w:rPr>
          <w:rFonts w:ascii="Tahoma" w:hAnsi="Tahoma" w:eastAsia="Tahoma" w:cs="Tahoma"/>
          <w:sz w:val="21"/>
        </w:rPr>
        <w:t xml:space="preserve"> if present in the body.</w:t>
      </w:r>
    </w:p>
    <w:p>
      <w:pPr>
        <w:spacing w:after="60"/>
        <w:ind w:left="360" w:hanging="288"/>
      </w:pPr>
      <w:r>
        <w:rPr>
          <w:rFonts w:ascii="Tahoma" w:hAnsi="Tahoma" w:eastAsia="Tahoma" w:cs="Tahoma"/>
          <w:sz w:val="21"/>
        </w:rPr>
        <w:t xml:space="preserve">3. </w:t>
      </w:r>
      <w:r>
        <w:rPr>
          <w:rFonts w:ascii="Consolas" w:hAnsi="Consolas" w:eastAsia="Consolas" w:cs="Consolas"/>
          <w:color w:val="B00030"/>
          <w:sz w:val="20"/>
        </w:rPr>
        <w:t>$set</w:t>
      </w:r>
      <w:r>
        <w:rPr>
          <w:rFonts w:ascii="Tahoma" w:hAnsi="Tahoma" w:eastAsia="Tahoma" w:cs="Tahoma"/>
          <w:sz w:val="21"/>
        </w:rPr>
        <w:t xml:space="preserve"> the change. </w:t>
      </w:r>
      <w:r>
        <w:rPr>
          <w:rFonts w:ascii="Tahoma" w:hAnsi="Tahoma" w:eastAsia="Tahoma" w:cs="Tahoma"/>
          <w:b/>
          <w:sz w:val="21"/>
        </w:rPr>
        <w:t>`allocated_budget` changes are the one gap in the audit trail</w:t>
      </w:r>
      <w:r>
        <w:rPr>
          <w:rFonts w:ascii="Tahoma" w:hAnsi="Tahoma" w:eastAsia="Tahoma" w:cs="Tahoma"/>
          <w:sz w:val="21"/>
        </w:rPr>
        <w:t xml:space="preserve"> — see</w:t>
      </w:r>
    </w:p>
    <w:p>
      <w:pPr>
        <w:spacing w:after="160"/>
      </w:pPr>
      <w:r>
        <w:rPr>
          <w:rFonts w:ascii="Tahoma" w:hAnsi="Tahoma" w:eastAsia="Tahoma" w:cs="Tahoma"/>
          <w:b/>
          <w:sz w:val="21"/>
        </w:rPr>
        <w:t>open question #12</w:t>
      </w:r>
      <w:r>
        <w:rPr>
          <w:rFonts w:ascii="Tahoma" w:hAnsi="Tahoma" w:eastAsia="Tahoma" w:cs="Tahoma"/>
          <w:sz w:val="21"/>
        </w:rPr>
        <w:t xml:space="preserve">; once a </w:t>
      </w:r>
      <w:r>
        <w:rPr>
          <w:rFonts w:ascii="Consolas" w:hAnsi="Consolas" w:eastAsia="Consolas" w:cs="Consolas"/>
          <w:color w:val="B00030"/>
          <w:sz w:val="20"/>
        </w:rPr>
        <w:t>budget_changes</w:t>
      </w:r>
      <w:r>
        <w:rPr>
          <w:rFonts w:ascii="Tahoma" w:hAnsi="Tahoma" w:eastAsia="Tahoma" w:cs="Tahoma"/>
          <w:sz w:val="21"/>
        </w:rPr>
        <w:t xml:space="preserve"> table exists, this route writes to it in the same transaction.</w:t>
      </w:r>
    </w:p>
    <w:p>
      <w:pPr>
        <w:spacing w:after="60"/>
        <w:ind w:left="360" w:hanging="288"/>
      </w:pPr>
      <w:r>
        <w:rPr>
          <w:rFonts w:ascii="Tahoma" w:hAnsi="Tahoma" w:eastAsia="Tahoma" w:cs="Tahoma"/>
          <w:sz w:val="21"/>
        </w:rPr>
        <w:t xml:space="preserve">4. Return </w:t>
      </w:r>
      <w:r>
        <w:rPr>
          <w:rFonts w:ascii="Consolas" w:hAnsi="Consolas" w:eastAsia="Consolas" w:cs="Consolas"/>
          <w:color w:val="B00030"/>
          <w:sz w:val="20"/>
        </w:rPr>
        <w:t>200</w:t>
      </w:r>
      <w:r>
        <w:rPr>
          <w:rFonts w:ascii="Tahoma" w:hAnsi="Tahoma" w:eastAsia="Tahoma" w:cs="Tahoma"/>
          <w:sz w:val="21"/>
        </w:rPr>
        <w:t xml:space="preserve"> with the updated project.</w:t>
      </w:r>
    </w:p>
    <w:p>
      <w:pPr>
        <w:pStyle w:val="Heading3"/>
      </w:pPr>
      <w:r>
        <w:rPr>
          <w:rFonts w:ascii="Tahoma" w:hAnsi="Tahoma" w:eastAsia="Tahoma" w:cs="Tahoma"/>
          <w:b/>
          <w:color w:val="2E2E2E"/>
          <w:sz w:val="25"/>
        </w:rPr>
        <w:t>DELETE /projects/:id — Delete Project</w:t>
      </w:r>
    </w:p>
    <w:p>
      <w:pPr>
        <w:spacing w:after="160"/>
      </w:pPr>
      <w:r>
        <w:rPr>
          <w:rFonts w:ascii="Tahoma" w:hAnsi="Tahoma" w:eastAsia="Tahoma" w:cs="Tahoma"/>
          <w:b/>
          <w:sz w:val="21"/>
        </w:rPr>
        <w:t>Auth:</w:t>
      </w:r>
      <w:r>
        <w:rPr>
          <w:rFonts w:ascii="Tahoma" w:hAnsi="Tahoma" w:eastAsia="Tahoma" w:cs="Tahoma"/>
          <w:sz w:val="21"/>
        </w:rPr>
        <w:t xml:space="preserve"> admin</w:t>
      </w:r>
    </w:p>
    <w:p>
      <w:pPr>
        <w:spacing w:after="160"/>
      </w:pPr>
      <w:r>
        <w:rPr>
          <w:rFonts w:ascii="Tahoma" w:hAnsi="Tahoma" w:eastAsia="Tahoma" w:cs="Tahoma"/>
          <w:b/>
          <w:sz w:val="21"/>
        </w:rPr>
        <w:t>Flow</w:t>
      </w:r>
    </w:p>
    <w:p>
      <w:pPr>
        <w:spacing w:after="60"/>
        <w:ind w:left="360" w:hanging="288"/>
      </w:pPr>
      <w:r>
        <w:rPr>
          <w:rFonts w:ascii="Tahoma" w:hAnsi="Tahoma" w:eastAsia="Tahoma" w:cs="Tahoma"/>
          <w:sz w:val="21"/>
        </w:rPr>
        <w:t xml:space="preserve">1. Verify </w:t>
      </w:r>
      <w:r>
        <w:rPr>
          <w:rFonts w:ascii="Consolas" w:hAnsi="Consolas" w:eastAsia="Consolas" w:cs="Consolas"/>
          <w:color w:val="B00030"/>
          <w:sz w:val="20"/>
        </w:rPr>
        <w:t>role === 'admin'</w:t>
      </w:r>
      <w:r>
        <w:rPr>
          <w:rFonts w:ascii="Tahoma" w:hAnsi="Tahoma" w:eastAsia="Tahoma" w:cs="Tahoma"/>
          <w:sz w:val="21"/>
        </w:rPr>
        <w:t xml:space="preserve">. </w:t>
      </w:r>
      <w:r>
        <w:rPr>
          <w:rFonts w:ascii="Consolas" w:hAnsi="Consolas" w:eastAsia="Consolas" w:cs="Consolas"/>
          <w:color w:val="B00030"/>
          <w:sz w:val="20"/>
        </w:rPr>
        <w:t>403</w:t>
      </w:r>
      <w:r>
        <w:rPr>
          <w:rFonts w:ascii="Tahoma" w:hAnsi="Tahoma" w:eastAsia="Tahoma" w:cs="Tahoma"/>
          <w:sz w:val="21"/>
        </w:rPr>
        <w:t xml:space="preserve"> otherwise — this is deliberately narrower than the</w:t>
      </w:r>
    </w:p>
    <w:p>
      <w:pPr>
        <w:spacing w:after="160"/>
      </w:pPr>
      <w:r>
        <w:rPr>
          <w:rFonts w:ascii="Tahoma" w:hAnsi="Tahoma" w:eastAsia="Tahoma" w:cs="Tahoma"/>
          <w:sz w:val="21"/>
        </w:rPr>
        <w:t>PATCH/manage scope.</w:t>
      </w:r>
    </w:p>
    <w:p>
      <w:pPr>
        <w:spacing w:after="60"/>
        <w:ind w:left="360" w:hanging="288"/>
      </w:pPr>
      <w:r>
        <w:rPr>
          <w:rFonts w:ascii="Tahoma" w:hAnsi="Tahoma" w:eastAsia="Tahoma" w:cs="Tahoma"/>
          <w:sz w:val="21"/>
        </w:rPr>
        <w:t>2. Check for any live tag/department/source/reimbursement referencing this project. `409</w:t>
      </w:r>
    </w:p>
    <w:p>
      <w:pPr>
        <w:spacing w:after="160"/>
      </w:pPr>
      <w:r>
        <w:rPr>
          <w:rFonts w:ascii="Tahoma" w:hAnsi="Tahoma" w:eastAsia="Tahoma" w:cs="Tahoma"/>
          <w:sz w:val="21"/>
        </w:rPr>
        <w:t>CONFLICT` if any exist — a project with financial activity is never deletable, only soft-deletable after every child record is itself resolved (a manual, deliberate process, not a cascading one-call delete).</w:t>
      </w:r>
    </w:p>
    <w:p>
      <w:pPr>
        <w:spacing w:after="60"/>
        <w:ind w:left="360" w:hanging="288"/>
      </w:pPr>
      <w:r>
        <w:rPr>
          <w:rFonts w:ascii="Tahoma" w:hAnsi="Tahoma" w:eastAsia="Tahoma" w:cs="Tahoma"/>
          <w:sz w:val="21"/>
        </w:rPr>
        <w:t xml:space="preserve">3. If clear, </w:t>
      </w:r>
      <w:r>
        <w:rPr>
          <w:rFonts w:ascii="Consolas" w:hAnsi="Consolas" w:eastAsia="Consolas" w:cs="Consolas"/>
          <w:color w:val="B00030"/>
          <w:sz w:val="20"/>
        </w:rPr>
        <w:t>$set deleted_at</w:t>
      </w:r>
      <w:r>
        <w:rPr>
          <w:rFonts w:ascii="Tahoma" w:hAnsi="Tahoma" w:eastAsia="Tahoma" w:cs="Tahoma"/>
          <w:sz w:val="21"/>
        </w:rPr>
        <w:t xml:space="preserve"> on the project.</w:t>
      </w:r>
    </w:p>
    <w:p>
      <w:pPr>
        <w:spacing w:after="60"/>
        <w:ind w:left="360" w:hanging="288"/>
      </w:pPr>
      <w:r>
        <w:rPr>
          <w:rFonts w:ascii="Tahoma" w:hAnsi="Tahoma" w:eastAsia="Tahoma" w:cs="Tahoma"/>
          <w:sz w:val="21"/>
        </w:rPr>
        <w:t xml:space="preserve">4. Return </w:t>
      </w:r>
      <w:r>
        <w:rPr>
          <w:rFonts w:ascii="Consolas" w:hAnsi="Consolas" w:eastAsia="Consolas" w:cs="Consolas"/>
          <w:color w:val="B00030"/>
          <w:sz w:val="20"/>
        </w:rPr>
        <w:t>204</w:t>
      </w:r>
      <w:r>
        <w:rPr>
          <w:rFonts w:ascii="Tahoma" w:hAnsi="Tahoma" w:eastAsia="Tahoma" w:cs="Tahoma"/>
          <w:sz w:val="21"/>
        </w:rPr>
        <w:t>.</w:t>
      </w:r>
    </w:p>
    <w:p>
      <w:pPr>
        <w:pStyle w:val="Heading3"/>
      </w:pPr>
      <w:r>
        <w:rPr>
          <w:rFonts w:ascii="Tahoma" w:hAnsi="Tahoma" w:eastAsia="Tahoma" w:cs="Tahoma"/>
          <w:b/>
          <w:color w:val="2E2E2E"/>
          <w:sz w:val="25"/>
        </w:rPr>
        <w:t>GET /projects/:id/tags — List Tags</w:t>
      </w:r>
    </w:p>
    <w:p>
      <w:pPr>
        <w:spacing w:after="160"/>
      </w:pPr>
      <w:r>
        <w:rPr>
          <w:rFonts w:ascii="Tahoma" w:hAnsi="Tahoma" w:eastAsia="Tahoma" w:cs="Tahoma"/>
          <w:b/>
          <w:sz w:val="21"/>
        </w:rPr>
        <w:t>Auth:</w:t>
      </w:r>
      <w:r>
        <w:rPr>
          <w:rFonts w:ascii="Tahoma" w:hAnsi="Tahoma" w:eastAsia="Tahoma" w:cs="Tahoma"/>
          <w:sz w:val="21"/>
        </w:rPr>
        <w:t xml:space="preserve"> Bearer, member of the project</w:t>
      </w:r>
    </w:p>
    <w:p>
      <w:pPr>
        <w:spacing w:after="160"/>
      </w:pPr>
      <w:r>
        <w:rPr>
          <w:rFonts w:ascii="Tahoma" w:hAnsi="Tahoma" w:eastAsia="Tahoma" w:cs="Tahoma"/>
          <w:b/>
          <w:sz w:val="21"/>
        </w:rPr>
        <w:t>Flow</w:t>
      </w:r>
    </w:p>
    <w:p>
      <w:pPr>
        <w:spacing w:after="60"/>
        <w:ind w:left="360" w:hanging="288"/>
      </w:pPr>
      <w:r>
        <w:rPr>
          <w:rFonts w:ascii="Tahoma" w:hAnsi="Tahoma" w:eastAsia="Tahoma" w:cs="Tahoma"/>
          <w:sz w:val="21"/>
        </w:rPr>
        <w:t xml:space="preserve">1. Verify membership. </w:t>
      </w:r>
      <w:r>
        <w:rPr>
          <w:rFonts w:ascii="Consolas" w:hAnsi="Consolas" w:eastAsia="Consolas" w:cs="Consolas"/>
          <w:color w:val="B00030"/>
          <w:sz w:val="20"/>
        </w:rPr>
        <w:t>403</w:t>
      </w:r>
      <w:r>
        <w:rPr>
          <w:rFonts w:ascii="Tahoma" w:hAnsi="Tahoma" w:eastAsia="Tahoma" w:cs="Tahoma"/>
          <w:sz w:val="21"/>
        </w:rPr>
        <w:t xml:space="preserve"> otherwise.</w:t>
      </w:r>
    </w:p>
    <w:p>
      <w:pPr>
        <w:spacing w:after="60"/>
        <w:ind w:left="360" w:hanging="288"/>
      </w:pPr>
      <w:r>
        <w:rPr>
          <w:rFonts w:ascii="Tahoma" w:hAnsi="Tahoma" w:eastAsia="Tahoma" w:cs="Tahoma"/>
          <w:sz w:val="21"/>
        </w:rPr>
        <w:t xml:space="preserve">2. Return live tags with their </w:t>
      </w:r>
      <w:r>
        <w:rPr>
          <w:rFonts w:ascii="Consolas" w:hAnsi="Consolas" w:eastAsia="Consolas" w:cs="Consolas"/>
          <w:color w:val="B00030"/>
          <w:sz w:val="20"/>
        </w:rPr>
        <w:t>allocated_budget</w:t>
      </w:r>
      <w:r>
        <w:rPr>
          <w:rFonts w:ascii="Tahoma" w:hAnsi="Tahoma" w:eastAsia="Tahoma" w:cs="Tahoma"/>
          <w:sz w:val="21"/>
        </w:rPr>
        <w:t>/</w:t>
      </w:r>
      <w:r>
        <w:rPr>
          <w:rFonts w:ascii="Consolas" w:hAnsi="Consolas" w:eastAsia="Consolas" w:cs="Consolas"/>
          <w:color w:val="B00030"/>
          <w:sz w:val="20"/>
        </w:rPr>
        <w:t>total_income</w:t>
      </w:r>
      <w:r>
        <w:rPr>
          <w:rFonts w:ascii="Tahoma" w:hAnsi="Tahoma" w:eastAsia="Tahoma" w:cs="Tahoma"/>
          <w:sz w:val="21"/>
        </w:rPr>
        <w:t>/</w:t>
      </w:r>
      <w:r>
        <w:rPr>
          <w:rFonts w:ascii="Consolas" w:hAnsi="Consolas" w:eastAsia="Consolas" w:cs="Consolas"/>
          <w:color w:val="B00030"/>
          <w:sz w:val="20"/>
        </w:rPr>
        <w:t>total_expense</w:t>
      </w:r>
      <w:r>
        <w:rPr>
          <w:rFonts w:ascii="Tahoma" w:hAnsi="Tahoma" w:eastAsia="Tahoma" w:cs="Tahoma"/>
          <w:sz w:val="21"/>
        </w:rPr>
        <w:t>.</w:t>
      </w:r>
    </w:p>
    <w:p>
      <w:pPr>
        <w:pStyle w:val="Heading3"/>
      </w:pPr>
      <w:r>
        <w:rPr>
          <w:rFonts w:ascii="Tahoma" w:hAnsi="Tahoma" w:eastAsia="Tahoma" w:cs="Tahoma"/>
          <w:b/>
          <w:color w:val="2E2E2E"/>
          <w:sz w:val="25"/>
        </w:rPr>
        <w:t>POST /projects/:id/tags — Bulk Create Tags</w:t>
      </w:r>
    </w:p>
    <w:p>
      <w:pPr>
        <w:spacing w:after="160"/>
      </w:pPr>
      <w:r>
        <w:rPr>
          <w:rFonts w:ascii="Tahoma" w:hAnsi="Tahoma" w:eastAsia="Tahoma" w:cs="Tahoma"/>
          <w:b/>
          <w:sz w:val="21"/>
        </w:rPr>
        <w:t>Auth:</w:t>
      </w:r>
      <w:r>
        <w:rPr>
          <w:rFonts w:ascii="Tahoma" w:hAnsi="Tahoma" w:eastAsia="Tahoma" w:cs="Tahoma"/>
          <w:sz w:val="21"/>
        </w:rPr>
        <w:t xml:space="preserve"> Bearer, </w:t>
      </w:r>
      <w:r>
        <w:rPr>
          <w:rFonts w:ascii="Consolas" w:hAnsi="Consolas" w:eastAsia="Consolas" w:cs="Consolas"/>
          <w:color w:val="B00030"/>
          <w:sz w:val="20"/>
        </w:rPr>
        <w:t>is_finance</w:t>
      </w:r>
      <w:r>
        <w:rPr>
          <w:rFonts w:ascii="Tahoma" w:hAnsi="Tahoma" w:eastAsia="Tahoma" w:cs="Tahoma"/>
          <w:sz w:val="21"/>
        </w:rPr>
        <w:t xml:space="preserve"> on the project</w:t>
      </w:r>
    </w:p>
    <w:p>
      <w:pPr>
        <w:spacing w:after="160"/>
      </w:pPr>
      <w:r>
        <w:rPr>
          <w:rFonts w:ascii="Tahoma" w:hAnsi="Tahoma" w:eastAsia="Tahoma" w:cs="Tahoma"/>
          <w:b/>
          <w:sz w:val="21"/>
        </w:rPr>
        <w:t>Flow</w:t>
      </w:r>
    </w:p>
    <w:p>
      <w:pPr>
        <w:spacing w:after="60"/>
        <w:ind w:left="360" w:hanging="288"/>
      </w:pPr>
      <w:r>
        <w:rPr>
          <w:rFonts w:ascii="Tahoma" w:hAnsi="Tahoma" w:eastAsia="Tahoma" w:cs="Tahoma"/>
          <w:sz w:val="21"/>
        </w:rPr>
        <w:t xml:space="preserve">1. Verify </w:t>
      </w:r>
      <w:r>
        <w:rPr>
          <w:rFonts w:ascii="Consolas" w:hAnsi="Consolas" w:eastAsia="Consolas" w:cs="Consolas"/>
          <w:color w:val="B00030"/>
          <w:sz w:val="20"/>
        </w:rPr>
        <w:t>is_finance</w:t>
      </w:r>
      <w:r>
        <w:rPr>
          <w:rFonts w:ascii="Tahoma" w:hAnsi="Tahoma" w:eastAsia="Tahoma" w:cs="Tahoma"/>
          <w:sz w:val="21"/>
        </w:rPr>
        <w:t xml:space="preserve"> for </w:t>
      </w:r>
      <w:r>
        <w:rPr>
          <w:rFonts w:ascii="Consolas" w:hAnsi="Consolas" w:eastAsia="Consolas" w:cs="Consolas"/>
          <w:color w:val="B00030"/>
          <w:sz w:val="20"/>
        </w:rPr>
        <w:t>:id</w:t>
      </w:r>
      <w:r>
        <w:rPr>
          <w:rFonts w:ascii="Tahoma" w:hAnsi="Tahoma" w:eastAsia="Tahoma" w:cs="Tahoma"/>
          <w:sz w:val="21"/>
        </w:rPr>
        <w:t xml:space="preserve">, else </w:t>
      </w:r>
      <w:r>
        <w:rPr>
          <w:rFonts w:ascii="Consolas" w:hAnsi="Consolas" w:eastAsia="Consolas" w:cs="Consolas"/>
          <w:color w:val="B00030"/>
          <w:sz w:val="20"/>
        </w:rPr>
        <w:t>403 NOT_PROJECT_MEMBER</w:t>
      </w:r>
      <w:r>
        <w:rPr>
          <w:rFonts w:ascii="Tahoma" w:hAnsi="Tahoma" w:eastAsia="Tahoma" w:cs="Tahoma"/>
          <w:sz w:val="21"/>
        </w:rPr>
        <w:t>.</w:t>
      </w:r>
    </w:p>
    <w:p>
      <w:pPr>
        <w:spacing w:after="60"/>
        <w:ind w:left="360" w:hanging="288"/>
      </w:pPr>
      <w:r>
        <w:rPr>
          <w:rFonts w:ascii="Tahoma" w:hAnsi="Tahoma" w:eastAsia="Tahoma" w:cs="Tahoma"/>
          <w:sz w:val="21"/>
        </w:rPr>
        <w:t xml:space="preserve">2. Validate the array — each entry needs </w:t>
      </w:r>
      <w:r>
        <w:rPr>
          <w:rFonts w:ascii="Consolas" w:hAnsi="Consolas" w:eastAsia="Consolas" w:cs="Consolas"/>
          <w:color w:val="B00030"/>
          <w:sz w:val="20"/>
        </w:rPr>
        <w:t>name</w:t>
      </w:r>
      <w:r>
        <w:rPr>
          <w:rFonts w:ascii="Tahoma" w:hAnsi="Tahoma" w:eastAsia="Tahoma" w:cs="Tahoma"/>
          <w:sz w:val="21"/>
        </w:rPr>
        <w:t xml:space="preserve">; </w:t>
      </w:r>
      <w:r>
        <w:rPr>
          <w:rFonts w:ascii="Consolas" w:hAnsi="Consolas" w:eastAsia="Consolas" w:cs="Consolas"/>
          <w:color w:val="B00030"/>
          <w:sz w:val="20"/>
        </w:rPr>
        <w:t>allocated_budget</w:t>
      </w:r>
      <w:r>
        <w:rPr>
          <w:rFonts w:ascii="Tahoma" w:hAnsi="Tahoma" w:eastAsia="Tahoma" w:cs="Tahoma"/>
          <w:sz w:val="21"/>
        </w:rPr>
        <w:t xml:space="preserve"> defaults to 0.</w:t>
      </w:r>
    </w:p>
    <w:p>
      <w:pPr>
        <w:spacing w:after="60"/>
        <w:ind w:left="360" w:hanging="288"/>
      </w:pPr>
      <w:r>
        <w:rPr>
          <w:rFonts w:ascii="Tahoma" w:hAnsi="Tahoma" w:eastAsia="Tahoma" w:cs="Tahoma"/>
          <w:sz w:val="21"/>
        </w:rPr>
        <w:t xml:space="preserve">3. Reject names already live in the project — </w:t>
      </w:r>
      <w:r>
        <w:rPr>
          <w:rFonts w:ascii="Consolas" w:hAnsi="Consolas" w:eastAsia="Consolas" w:cs="Consolas"/>
          <w:color w:val="B00030"/>
          <w:sz w:val="20"/>
        </w:rPr>
        <w:t>409 DUPLICATE_TAG</w:t>
      </w:r>
      <w:r>
        <w:rPr>
          <w:rFonts w:ascii="Tahoma" w:hAnsi="Tahoma" w:eastAsia="Tahoma" w:cs="Tahoma"/>
          <w:sz w:val="21"/>
        </w:rPr>
        <w:t xml:space="preserve">, </w:t>
      </w:r>
      <w:r>
        <w:rPr>
          <w:rFonts w:ascii="Consolas" w:hAnsi="Consolas" w:eastAsia="Consolas" w:cs="Consolas"/>
          <w:color w:val="B00030"/>
          <w:sz w:val="20"/>
        </w:rPr>
        <w:t>error.field</w:t>
      </w:r>
      <w:r>
        <w:rPr>
          <w:rFonts w:ascii="Tahoma" w:hAnsi="Tahoma" w:eastAsia="Tahoma" w:cs="Tahoma"/>
          <w:sz w:val="21"/>
        </w:rPr>
        <w:t xml:space="preserve"> gives the index.</w:t>
      </w:r>
    </w:p>
    <w:p>
      <w:pPr>
        <w:spacing w:after="60"/>
        <w:ind w:left="360" w:hanging="288"/>
      </w:pPr>
      <w:r>
        <w:rPr>
          <w:rFonts w:ascii="Tahoma" w:hAnsi="Tahoma" w:eastAsia="Tahoma" w:cs="Tahoma"/>
          <w:sz w:val="21"/>
        </w:rPr>
        <w:t xml:space="preserve">4. Insert all in </w:t>
      </w:r>
      <w:r>
        <w:rPr>
          <w:rFonts w:ascii="Tahoma" w:hAnsi="Tahoma" w:eastAsia="Tahoma" w:cs="Tahoma"/>
          <w:b/>
          <w:sz w:val="21"/>
        </w:rPr>
        <w:t>one transaction</w:t>
      </w:r>
      <w:r>
        <w:rPr>
          <w:rFonts w:ascii="Tahoma" w:hAnsi="Tahoma" w:eastAsia="Tahoma" w:cs="Tahoma"/>
          <w:sz w:val="21"/>
        </w:rPr>
        <w:t xml:space="preserve"> — partial success on a bulk endpoint is a support burden.</w:t>
      </w:r>
    </w:p>
    <w:p>
      <w:pPr>
        <w:spacing w:after="60"/>
        <w:ind w:left="360" w:hanging="288"/>
      </w:pPr>
      <w:r>
        <w:rPr>
          <w:rFonts w:ascii="Tahoma" w:hAnsi="Tahoma" w:eastAsia="Tahoma" w:cs="Tahoma"/>
          <w:sz w:val="21"/>
        </w:rPr>
        <w:t xml:space="preserve">5. </w:t>
      </w:r>
      <w:r>
        <w:rPr>
          <w:rFonts w:ascii="Consolas" w:hAnsi="Consolas" w:eastAsia="Consolas" w:cs="Consolas"/>
          <w:color w:val="B00030"/>
          <w:sz w:val="20"/>
        </w:rPr>
        <w:t>total_income</w:t>
      </w:r>
      <w:r>
        <w:rPr>
          <w:rFonts w:ascii="Tahoma" w:hAnsi="Tahoma" w:eastAsia="Tahoma" w:cs="Tahoma"/>
          <w:sz w:val="21"/>
        </w:rPr>
        <w:t xml:space="preserve"> / </w:t>
      </w:r>
      <w:r>
        <w:rPr>
          <w:rFonts w:ascii="Consolas" w:hAnsi="Consolas" w:eastAsia="Consolas" w:cs="Consolas"/>
          <w:color w:val="B00030"/>
          <w:sz w:val="20"/>
        </w:rPr>
        <w:t>total_expense</w:t>
      </w:r>
      <w:r>
        <w:rPr>
          <w:rFonts w:ascii="Tahoma" w:hAnsi="Tahoma" w:eastAsia="Tahoma" w:cs="Tahoma"/>
          <w:sz w:val="21"/>
        </w:rPr>
        <w:t xml:space="preserve"> initialise to 0 and are never client-settable.</w:t>
      </w:r>
    </w:p>
    <w:p>
      <w:pPr>
        <w:spacing w:after="60"/>
        <w:ind w:left="360" w:hanging="288"/>
      </w:pPr>
      <w:r>
        <w:rPr>
          <w:rFonts w:ascii="Tahoma" w:hAnsi="Tahoma" w:eastAsia="Tahoma" w:cs="Tahoma"/>
          <w:sz w:val="21"/>
        </w:rPr>
        <w:t xml:space="preserve">6. Return </w:t>
      </w:r>
      <w:r>
        <w:rPr>
          <w:rFonts w:ascii="Consolas" w:hAnsi="Consolas" w:eastAsia="Consolas" w:cs="Consolas"/>
          <w:color w:val="B00030"/>
          <w:sz w:val="20"/>
        </w:rPr>
        <w:t>201</w:t>
      </w:r>
      <w:r>
        <w:rPr>
          <w:rFonts w:ascii="Tahoma" w:hAnsi="Tahoma" w:eastAsia="Tahoma" w:cs="Tahoma"/>
          <w:sz w:val="21"/>
        </w:rPr>
        <w:t xml:space="preserve"> with the created rows.</w:t>
      </w:r>
    </w:p>
    <w:p>
      <w:pPr>
        <w:spacing w:after="0" w:before="0"/>
        <w:ind w:left="360"/>
        <w:shd w:val="clear" w:fill="F2F2F2"/>
      </w:pPr>
      <w:r>
        <w:rPr>
          <w:rFonts w:ascii="Consolas" w:hAnsi="Consolas" w:eastAsia="Consolas" w:cs="Consolas"/>
          <w:sz w:val="18"/>
        </w:rPr>
        <w:t>{ "tags": [</w:t>
      </w:r>
    </w:p>
    <w:p>
      <w:pPr>
        <w:spacing w:after="0" w:before="0"/>
        <w:ind w:left="360"/>
        <w:shd w:val="clear" w:fill="F2F2F2"/>
      </w:pPr>
      <w:r>
        <w:rPr>
          <w:rFonts w:ascii="Consolas" w:hAnsi="Consolas" w:eastAsia="Consolas" w:cs="Consolas"/>
          <w:sz w:val="18"/>
        </w:rPr>
        <w:t xml:space="preserve">    { "name": "ค่าสถานที่",  "allocated_budget": 5000000 },</w:t>
      </w:r>
    </w:p>
    <w:p>
      <w:pPr>
        <w:spacing w:after="0" w:before="0"/>
        <w:ind w:left="360"/>
        <w:shd w:val="clear" w:fill="F2F2F2"/>
      </w:pPr>
      <w:r>
        <w:rPr>
          <w:rFonts w:ascii="Consolas" w:hAnsi="Consolas" w:eastAsia="Consolas" w:cs="Consolas"/>
          <w:sz w:val="18"/>
        </w:rPr>
        <w:t xml:space="preserve">    { "name": "ค่าอาหาร",    "allocated_budget": 2000000 }</w:t>
      </w:r>
    </w:p>
    <w:p>
      <w:pPr>
        <w:spacing w:after="0" w:before="0"/>
        <w:ind w:left="360"/>
        <w:shd w:val="clear" w:fill="F2F2F2"/>
      </w:pPr>
      <w:r>
        <w:rPr>
          <w:rFonts w:ascii="Consolas" w:hAnsi="Consolas" w:eastAsia="Consolas" w:cs="Consolas"/>
          <w:sz w:val="18"/>
        </w:rPr>
        <w:t>] }</w:t>
      </w:r>
    </w:p>
    <w:p>
      <w:pPr>
        <w:spacing w:after="120"/>
      </w:pPr>
    </w:p>
    <w:p>
      <w:pPr>
        <w:spacing w:after="160"/>
      </w:pPr>
      <w:r>
        <w:rPr>
          <w:rFonts w:ascii="Tahoma" w:hAnsi="Tahoma" w:eastAsia="Tahoma" w:cs="Tahoma"/>
          <w:b/>
          <w:sz w:val="21"/>
        </w:rPr>
        <w:t>Notes</w:t>
      </w:r>
    </w:p>
    <w:p>
      <w:pPr>
        <w:spacing w:after="60"/>
        <w:ind w:left="360" w:hanging="288"/>
      </w:pPr>
      <w:r>
        <w:rPr>
          <w:rFonts w:ascii="Tahoma" w:hAnsi="Tahoma" w:eastAsia="Tahoma" w:cs="Tahoma"/>
          <w:sz w:val="21"/>
        </w:rPr>
        <w:t xml:space="preserve">- Amounts are satang — ฿50,000.00 is </w:t>
      </w:r>
      <w:r>
        <w:rPr>
          <w:rFonts w:ascii="Consolas" w:hAnsi="Consolas" w:eastAsia="Consolas" w:cs="Consolas"/>
          <w:color w:val="B00030"/>
          <w:sz w:val="20"/>
        </w:rPr>
        <w:t>5000000</w:t>
      </w:r>
      <w:r>
        <w:rPr>
          <w:rFonts w:ascii="Tahoma" w:hAnsi="Tahoma" w:eastAsia="Tahoma" w:cs="Tahoma"/>
          <w:sz w:val="21"/>
        </w:rPr>
        <w:t>.</w:t>
      </w:r>
    </w:p>
    <w:p>
      <w:pPr>
        <w:spacing w:after="60"/>
        <w:ind w:left="360" w:hanging="288"/>
      </w:pPr>
      <w:r>
        <w:rPr>
          <w:rFonts w:ascii="Tahoma" w:hAnsi="Tahoma" w:eastAsia="Tahoma" w:cs="Tahoma"/>
          <w:sz w:val="21"/>
        </w:rPr>
        <w:t>- Tags carry both income and expense; departments carry expense only. Budget-vs-actual is</w:t>
      </w:r>
    </w:p>
    <w:p>
      <w:pPr>
        <w:spacing w:after="160"/>
      </w:pPr>
      <w:r>
        <w:rPr>
          <w:rFonts w:ascii="Tahoma" w:hAnsi="Tahoma" w:eastAsia="Tahoma" w:cs="Tahoma"/>
          <w:sz w:val="21"/>
        </w:rPr>
        <w:t xml:space="preserve">therefore answerable per tag *and* per department, which is what </w:t>
      </w:r>
      <w:r>
        <w:rPr>
          <w:rFonts w:ascii="Consolas" w:hAnsi="Consolas" w:eastAsia="Consolas" w:cs="Consolas"/>
          <w:color w:val="B00030"/>
          <w:sz w:val="20"/>
        </w:rPr>
        <w:t>/project/&lt;id&gt;</w:t>
      </w:r>
      <w:r>
        <w:rPr>
          <w:rFonts w:ascii="Tahoma" w:hAnsi="Tahoma" w:eastAsia="Tahoma" w:cs="Tahoma"/>
          <w:sz w:val="21"/>
        </w:rPr>
        <w:t xml:space="preserve"> renders.</w:t>
      </w:r>
    </w:p>
    <w:p>
      <w:pPr>
        <w:pStyle w:val="Heading3"/>
      </w:pPr>
      <w:r>
        <w:rPr>
          <w:rFonts w:ascii="Tahoma" w:hAnsi="Tahoma" w:eastAsia="Tahoma" w:cs="Tahoma"/>
          <w:b/>
          <w:color w:val="2E2E2E"/>
          <w:sz w:val="25"/>
        </w:rPr>
        <w:t>PATCH /tags/:id — Update Tag</w:t>
      </w:r>
    </w:p>
    <w:p>
      <w:pPr>
        <w:spacing w:after="160"/>
      </w:pPr>
      <w:r>
        <w:rPr>
          <w:rFonts w:ascii="Tahoma" w:hAnsi="Tahoma" w:eastAsia="Tahoma" w:cs="Tahoma"/>
          <w:b/>
          <w:sz w:val="21"/>
        </w:rPr>
        <w:t>Auth:</w:t>
      </w:r>
      <w:r>
        <w:rPr>
          <w:rFonts w:ascii="Tahoma" w:hAnsi="Tahoma" w:eastAsia="Tahoma" w:cs="Tahoma"/>
          <w:sz w:val="21"/>
        </w:rPr>
        <w:t xml:space="preserve"> </w:t>
      </w:r>
      <w:r>
        <w:rPr>
          <w:rFonts w:ascii="Consolas" w:hAnsi="Consolas" w:eastAsia="Consolas" w:cs="Consolas"/>
          <w:color w:val="B00030"/>
          <w:sz w:val="20"/>
        </w:rPr>
        <w:t>is_finance</w:t>
      </w:r>
      <w:r>
        <w:rPr>
          <w:rFonts w:ascii="Tahoma" w:hAnsi="Tahoma" w:eastAsia="Tahoma" w:cs="Tahoma"/>
          <w:sz w:val="21"/>
        </w:rPr>
        <w:t xml:space="preserve"> on the tag's project</w:t>
      </w:r>
    </w:p>
    <w:p>
      <w:pPr>
        <w:spacing w:after="160"/>
      </w:pPr>
      <w:r>
        <w:rPr>
          <w:rFonts w:ascii="Tahoma" w:hAnsi="Tahoma" w:eastAsia="Tahoma" w:cs="Tahoma"/>
          <w:b/>
          <w:sz w:val="21"/>
        </w:rPr>
        <w:t>Flow</w:t>
      </w:r>
    </w:p>
    <w:p>
      <w:pPr>
        <w:spacing w:after="60"/>
        <w:ind w:left="360" w:hanging="288"/>
      </w:pPr>
      <w:r>
        <w:rPr>
          <w:rFonts w:ascii="Tahoma" w:hAnsi="Tahoma" w:eastAsia="Tahoma" w:cs="Tahoma"/>
          <w:sz w:val="21"/>
        </w:rPr>
        <w:t xml:space="preserve">1. Load the tag, resolve its project, verify </w:t>
      </w:r>
      <w:r>
        <w:rPr>
          <w:rFonts w:ascii="Consolas" w:hAnsi="Consolas" w:eastAsia="Consolas" w:cs="Consolas"/>
          <w:color w:val="B00030"/>
          <w:sz w:val="20"/>
        </w:rPr>
        <w:t>is_finance</w:t>
      </w:r>
      <w:r>
        <w:rPr>
          <w:rFonts w:ascii="Tahoma" w:hAnsi="Tahoma" w:eastAsia="Tahoma" w:cs="Tahoma"/>
          <w:sz w:val="21"/>
        </w:rPr>
        <w:t xml:space="preserve"> there. </w:t>
      </w:r>
      <w:r>
        <w:rPr>
          <w:rFonts w:ascii="Consolas" w:hAnsi="Consolas" w:eastAsia="Consolas" w:cs="Consolas"/>
          <w:color w:val="B00030"/>
          <w:sz w:val="20"/>
        </w:rPr>
        <w:t>403</w:t>
      </w:r>
      <w:r>
        <w:rPr>
          <w:rFonts w:ascii="Tahoma" w:hAnsi="Tahoma" w:eastAsia="Tahoma" w:cs="Tahoma"/>
          <w:sz w:val="21"/>
        </w:rPr>
        <w:t xml:space="preserve"> otherwise.</w:t>
      </w:r>
    </w:p>
    <w:p>
      <w:pPr>
        <w:spacing w:after="60"/>
        <w:ind w:left="360" w:hanging="288"/>
      </w:pPr>
      <w:r>
        <w:rPr>
          <w:rFonts w:ascii="Tahoma" w:hAnsi="Tahoma" w:eastAsia="Tahoma" w:cs="Tahoma"/>
          <w:sz w:val="21"/>
        </w:rPr>
        <w:t xml:space="preserve">2. Whitelist: </w:t>
      </w:r>
      <w:r>
        <w:rPr>
          <w:rFonts w:ascii="Consolas" w:hAnsi="Consolas" w:eastAsia="Consolas" w:cs="Consolas"/>
          <w:color w:val="B00030"/>
          <w:sz w:val="20"/>
        </w:rPr>
        <w:t>name</w:t>
      </w:r>
      <w:r>
        <w:rPr>
          <w:rFonts w:ascii="Tahoma" w:hAnsi="Tahoma" w:eastAsia="Tahoma" w:cs="Tahoma"/>
          <w:sz w:val="21"/>
        </w:rPr>
        <w:t xml:space="preserve">, </w:t>
      </w:r>
      <w:r>
        <w:rPr>
          <w:rFonts w:ascii="Consolas" w:hAnsi="Consolas" w:eastAsia="Consolas" w:cs="Consolas"/>
          <w:color w:val="B00030"/>
          <w:sz w:val="20"/>
        </w:rPr>
        <w:t>allocated_budget</w:t>
      </w:r>
      <w:r>
        <w:rPr>
          <w:rFonts w:ascii="Tahoma" w:hAnsi="Tahoma" w:eastAsia="Tahoma" w:cs="Tahoma"/>
          <w:sz w:val="21"/>
        </w:rPr>
        <w:t xml:space="preserve">. </w:t>
      </w:r>
      <w:r>
        <w:rPr>
          <w:rFonts w:ascii="Consolas" w:hAnsi="Consolas" w:eastAsia="Consolas" w:cs="Consolas"/>
          <w:color w:val="B00030"/>
          <w:sz w:val="20"/>
        </w:rPr>
        <w:t>total_income</w:t>
      </w:r>
      <w:r>
        <w:rPr>
          <w:rFonts w:ascii="Tahoma" w:hAnsi="Tahoma" w:eastAsia="Tahoma" w:cs="Tahoma"/>
          <w:sz w:val="21"/>
        </w:rPr>
        <w:t>/</w:t>
      </w:r>
      <w:r>
        <w:rPr>
          <w:rFonts w:ascii="Consolas" w:hAnsi="Consolas" w:eastAsia="Consolas" w:cs="Consolas"/>
          <w:color w:val="B00030"/>
          <w:sz w:val="20"/>
        </w:rPr>
        <w:t>total_expense</w:t>
      </w:r>
      <w:r>
        <w:rPr>
          <w:rFonts w:ascii="Tahoma" w:hAnsi="Tahoma" w:eastAsia="Tahoma" w:cs="Tahoma"/>
          <w:sz w:val="21"/>
        </w:rPr>
        <w:t xml:space="preserve"> never client-writable.</w:t>
      </w:r>
    </w:p>
    <w:p>
      <w:pPr>
        <w:spacing w:after="60"/>
        <w:ind w:left="360" w:hanging="288"/>
      </w:pPr>
      <w:r>
        <w:rPr>
          <w:rFonts w:ascii="Tahoma" w:hAnsi="Tahoma" w:eastAsia="Tahoma" w:cs="Tahoma"/>
          <w:sz w:val="21"/>
        </w:rPr>
        <w:t xml:space="preserve">3. </w:t>
      </w:r>
      <w:r>
        <w:rPr>
          <w:rFonts w:ascii="Consolas" w:hAnsi="Consolas" w:eastAsia="Consolas" w:cs="Consolas"/>
          <w:color w:val="B00030"/>
          <w:sz w:val="20"/>
        </w:rPr>
        <w:t>409 DUPLICATE_TAG</w:t>
      </w:r>
      <w:r>
        <w:rPr>
          <w:rFonts w:ascii="Tahoma" w:hAnsi="Tahoma" w:eastAsia="Tahoma" w:cs="Tahoma"/>
          <w:sz w:val="21"/>
        </w:rPr>
        <w:t xml:space="preserve"> if renaming collides with another live tag in the same project.</w:t>
      </w:r>
    </w:p>
    <w:p>
      <w:pPr>
        <w:spacing w:after="60"/>
        <w:ind w:left="360" w:hanging="288"/>
      </w:pPr>
      <w:r>
        <w:rPr>
          <w:rFonts w:ascii="Tahoma" w:hAnsi="Tahoma" w:eastAsia="Tahoma" w:cs="Tahoma"/>
          <w:sz w:val="21"/>
        </w:rPr>
        <w:t xml:space="preserve">4. Return </w:t>
      </w:r>
      <w:r>
        <w:rPr>
          <w:rFonts w:ascii="Consolas" w:hAnsi="Consolas" w:eastAsia="Consolas" w:cs="Consolas"/>
          <w:color w:val="B00030"/>
          <w:sz w:val="20"/>
        </w:rPr>
        <w:t>200</w:t>
      </w:r>
      <w:r>
        <w:rPr>
          <w:rFonts w:ascii="Tahoma" w:hAnsi="Tahoma" w:eastAsia="Tahoma" w:cs="Tahoma"/>
          <w:sz w:val="21"/>
        </w:rPr>
        <w:t>.</w:t>
      </w:r>
    </w:p>
    <w:p>
      <w:pPr>
        <w:pStyle w:val="Heading3"/>
      </w:pPr>
      <w:r>
        <w:rPr>
          <w:rFonts w:ascii="Tahoma" w:hAnsi="Tahoma" w:eastAsia="Tahoma" w:cs="Tahoma"/>
          <w:b/>
          <w:color w:val="2E2E2E"/>
          <w:sz w:val="25"/>
        </w:rPr>
        <w:t>DELETE /tags/:id — Delete Tag</w:t>
      </w:r>
    </w:p>
    <w:p>
      <w:pPr>
        <w:spacing w:after="160"/>
      </w:pPr>
      <w:r>
        <w:rPr>
          <w:rFonts w:ascii="Tahoma" w:hAnsi="Tahoma" w:eastAsia="Tahoma" w:cs="Tahoma"/>
          <w:b/>
          <w:sz w:val="21"/>
        </w:rPr>
        <w:t>Auth:</w:t>
      </w:r>
      <w:r>
        <w:rPr>
          <w:rFonts w:ascii="Tahoma" w:hAnsi="Tahoma" w:eastAsia="Tahoma" w:cs="Tahoma"/>
          <w:sz w:val="21"/>
        </w:rPr>
        <w:t xml:space="preserve"> </w:t>
      </w:r>
      <w:r>
        <w:rPr>
          <w:rFonts w:ascii="Consolas" w:hAnsi="Consolas" w:eastAsia="Consolas" w:cs="Consolas"/>
          <w:color w:val="B00030"/>
          <w:sz w:val="20"/>
        </w:rPr>
        <w:t>is_finance</w:t>
      </w:r>
      <w:r>
        <w:rPr>
          <w:rFonts w:ascii="Tahoma" w:hAnsi="Tahoma" w:eastAsia="Tahoma" w:cs="Tahoma"/>
          <w:sz w:val="21"/>
        </w:rPr>
        <w:t xml:space="preserve"> on the tag's project</w:t>
      </w:r>
    </w:p>
    <w:p>
      <w:pPr>
        <w:spacing w:after="160"/>
      </w:pPr>
      <w:r>
        <w:rPr>
          <w:rFonts w:ascii="Tahoma" w:hAnsi="Tahoma" w:eastAsia="Tahoma" w:cs="Tahoma"/>
          <w:b/>
          <w:sz w:val="21"/>
        </w:rPr>
        <w:t>Flow</w:t>
      </w:r>
    </w:p>
    <w:p>
      <w:pPr>
        <w:spacing w:after="60"/>
        <w:ind w:left="360" w:hanging="288"/>
      </w:pPr>
      <w:r>
        <w:rPr>
          <w:rFonts w:ascii="Tahoma" w:hAnsi="Tahoma" w:eastAsia="Tahoma" w:cs="Tahoma"/>
          <w:sz w:val="21"/>
        </w:rPr>
        <w:t xml:space="preserve">1. Verify scope. Check for any live </w:t>
      </w:r>
      <w:r>
        <w:rPr>
          <w:rFonts w:ascii="Consolas" w:hAnsi="Consolas" w:eastAsia="Consolas" w:cs="Consolas"/>
          <w:color w:val="B00030"/>
          <w:sz w:val="20"/>
        </w:rPr>
        <w:t>source</w:t>
      </w:r>
      <w:r>
        <w:rPr>
          <w:rFonts w:ascii="Tahoma" w:hAnsi="Tahoma" w:eastAsia="Tahoma" w:cs="Tahoma"/>
          <w:sz w:val="21"/>
        </w:rPr>
        <w:t xml:space="preserve"> or </w:t>
      </w:r>
      <w:r>
        <w:rPr>
          <w:rFonts w:ascii="Consolas" w:hAnsi="Consolas" w:eastAsia="Consolas" w:cs="Consolas"/>
          <w:color w:val="B00030"/>
          <w:sz w:val="20"/>
        </w:rPr>
        <w:t>reimbursement</w:t>
      </w:r>
      <w:r>
        <w:rPr>
          <w:rFonts w:ascii="Tahoma" w:hAnsi="Tahoma" w:eastAsia="Tahoma" w:cs="Tahoma"/>
          <w:sz w:val="21"/>
        </w:rPr>
        <w:t xml:space="preserve"> rows referencing this tag —</w:t>
      </w:r>
    </w:p>
    <w:p>
      <w:pPr>
        <w:spacing w:after="160"/>
      </w:pPr>
      <w:r>
        <w:rPr>
          <w:rFonts w:ascii="Consolas" w:hAnsi="Consolas" w:eastAsia="Consolas" w:cs="Consolas"/>
          <w:color w:val="B00030"/>
          <w:sz w:val="20"/>
        </w:rPr>
        <w:t>409 CONFLICT</w:t>
      </w:r>
      <w:r>
        <w:rPr>
          <w:rFonts w:ascii="Tahoma" w:hAnsi="Tahoma" w:eastAsia="Tahoma" w:cs="Tahoma"/>
          <w:sz w:val="21"/>
        </w:rPr>
        <w:t xml:space="preserve"> if any exist, same reasoning as project deletion: a tag with financial history attached is never silently removable.</w:t>
      </w:r>
    </w:p>
    <w:p>
      <w:pPr>
        <w:spacing w:after="60"/>
        <w:ind w:left="360" w:hanging="288"/>
      </w:pPr>
      <w:r>
        <w:rPr>
          <w:rFonts w:ascii="Tahoma" w:hAnsi="Tahoma" w:eastAsia="Tahoma" w:cs="Tahoma"/>
          <w:sz w:val="21"/>
        </w:rPr>
        <w:t xml:space="preserve">2. If clear, </w:t>
      </w:r>
      <w:r>
        <w:rPr>
          <w:rFonts w:ascii="Consolas" w:hAnsi="Consolas" w:eastAsia="Consolas" w:cs="Consolas"/>
          <w:color w:val="B00030"/>
          <w:sz w:val="20"/>
        </w:rPr>
        <w:t>$set deleted_at</w:t>
      </w:r>
      <w:r>
        <w:rPr>
          <w:rFonts w:ascii="Tahoma" w:hAnsi="Tahoma" w:eastAsia="Tahoma" w:cs="Tahoma"/>
          <w:sz w:val="21"/>
        </w:rPr>
        <w:t>.</w:t>
      </w:r>
    </w:p>
    <w:p>
      <w:pPr>
        <w:spacing w:after="60"/>
        <w:ind w:left="360" w:hanging="288"/>
      </w:pPr>
      <w:r>
        <w:rPr>
          <w:rFonts w:ascii="Tahoma" w:hAnsi="Tahoma" w:eastAsia="Tahoma" w:cs="Tahoma"/>
          <w:sz w:val="21"/>
        </w:rPr>
        <w:t xml:space="preserve">3. Return </w:t>
      </w:r>
      <w:r>
        <w:rPr>
          <w:rFonts w:ascii="Consolas" w:hAnsi="Consolas" w:eastAsia="Consolas" w:cs="Consolas"/>
          <w:color w:val="B00030"/>
          <w:sz w:val="20"/>
        </w:rPr>
        <w:t>204</w:t>
      </w:r>
      <w:r>
        <w:rPr>
          <w:rFonts w:ascii="Tahoma" w:hAnsi="Tahoma" w:eastAsia="Tahoma" w:cs="Tahoma"/>
          <w:sz w:val="21"/>
        </w:rPr>
        <w:t>.</w:t>
      </w:r>
    </w:p>
    <w:p>
      <w:pPr>
        <w:pStyle w:val="Heading3"/>
      </w:pPr>
      <w:r>
        <w:rPr>
          <w:rFonts w:ascii="Tahoma" w:hAnsi="Tahoma" w:eastAsia="Tahoma" w:cs="Tahoma"/>
          <w:b/>
          <w:color w:val="2E2E2E"/>
          <w:sz w:val="25"/>
        </w:rPr>
        <w:t>GET /projects/:id/departments — List Departments</w:t>
      </w:r>
    </w:p>
    <w:p>
      <w:pPr>
        <w:spacing w:after="160"/>
      </w:pPr>
      <w:r>
        <w:rPr>
          <w:rFonts w:ascii="Tahoma" w:hAnsi="Tahoma" w:eastAsia="Tahoma" w:cs="Tahoma"/>
          <w:b/>
          <w:sz w:val="21"/>
        </w:rPr>
        <w:t>Auth:</w:t>
      </w:r>
      <w:r>
        <w:rPr>
          <w:rFonts w:ascii="Tahoma" w:hAnsi="Tahoma" w:eastAsia="Tahoma" w:cs="Tahoma"/>
          <w:sz w:val="21"/>
        </w:rPr>
        <w:t xml:space="preserve"> Bearer, member of the project</w:t>
      </w:r>
    </w:p>
    <w:p>
      <w:pPr>
        <w:spacing w:after="160"/>
      </w:pPr>
      <w:r>
        <w:rPr>
          <w:rFonts w:ascii="Tahoma" w:hAnsi="Tahoma" w:eastAsia="Tahoma" w:cs="Tahoma"/>
          <w:b/>
          <w:sz w:val="21"/>
        </w:rPr>
        <w:t>Flow</w:t>
      </w:r>
    </w:p>
    <w:p>
      <w:pPr>
        <w:spacing w:after="60"/>
        <w:ind w:left="360" w:hanging="288"/>
      </w:pPr>
      <w:r>
        <w:rPr>
          <w:rFonts w:ascii="Tahoma" w:hAnsi="Tahoma" w:eastAsia="Tahoma" w:cs="Tahoma"/>
          <w:sz w:val="21"/>
        </w:rPr>
        <w:t xml:space="preserve">1. Verify membership. </w:t>
      </w:r>
      <w:r>
        <w:rPr>
          <w:rFonts w:ascii="Consolas" w:hAnsi="Consolas" w:eastAsia="Consolas" w:cs="Consolas"/>
          <w:color w:val="B00030"/>
          <w:sz w:val="20"/>
        </w:rPr>
        <w:t>403</w:t>
      </w:r>
      <w:r>
        <w:rPr>
          <w:rFonts w:ascii="Tahoma" w:hAnsi="Tahoma" w:eastAsia="Tahoma" w:cs="Tahoma"/>
          <w:sz w:val="21"/>
        </w:rPr>
        <w:t xml:space="preserve"> otherwise.</w:t>
      </w:r>
    </w:p>
    <w:p>
      <w:pPr>
        <w:spacing w:after="60"/>
        <w:ind w:left="360" w:hanging="288"/>
      </w:pPr>
      <w:r>
        <w:rPr>
          <w:rFonts w:ascii="Tahoma" w:hAnsi="Tahoma" w:eastAsia="Tahoma" w:cs="Tahoma"/>
          <w:sz w:val="21"/>
        </w:rPr>
        <w:t xml:space="preserve">2. Return live departments with </w:t>
      </w:r>
      <w:r>
        <w:rPr>
          <w:rFonts w:ascii="Consolas" w:hAnsi="Consolas" w:eastAsia="Consolas" w:cs="Consolas"/>
          <w:color w:val="B00030"/>
          <w:sz w:val="20"/>
        </w:rPr>
        <w:t>allocated_budget</w:t>
      </w:r>
      <w:r>
        <w:rPr>
          <w:rFonts w:ascii="Tahoma" w:hAnsi="Tahoma" w:eastAsia="Tahoma" w:cs="Tahoma"/>
          <w:sz w:val="21"/>
        </w:rPr>
        <w:t>/</w:t>
      </w:r>
      <w:r>
        <w:rPr>
          <w:rFonts w:ascii="Consolas" w:hAnsi="Consolas" w:eastAsia="Consolas" w:cs="Consolas"/>
          <w:color w:val="B00030"/>
          <w:sz w:val="20"/>
        </w:rPr>
        <w:t>total_expense</w:t>
      </w:r>
      <w:r>
        <w:rPr>
          <w:rFonts w:ascii="Tahoma" w:hAnsi="Tahoma" w:eastAsia="Tahoma" w:cs="Tahoma"/>
          <w:sz w:val="21"/>
        </w:rPr>
        <w:t>.</w:t>
      </w:r>
    </w:p>
    <w:p>
      <w:pPr>
        <w:pStyle w:val="Heading3"/>
      </w:pPr>
      <w:r>
        <w:rPr>
          <w:rFonts w:ascii="Tahoma" w:hAnsi="Tahoma" w:eastAsia="Tahoma" w:cs="Tahoma"/>
          <w:b/>
          <w:color w:val="2E2E2E"/>
          <w:sz w:val="25"/>
        </w:rPr>
        <w:t>POST /projects/:id/departments — Bulk Create Departments</w:t>
      </w:r>
    </w:p>
    <w:p>
      <w:pPr>
        <w:spacing w:after="160"/>
      </w:pPr>
      <w:r>
        <w:rPr>
          <w:rFonts w:ascii="Tahoma" w:hAnsi="Tahoma" w:eastAsia="Tahoma" w:cs="Tahoma"/>
          <w:b/>
          <w:sz w:val="21"/>
        </w:rPr>
        <w:t>Auth:</w:t>
      </w:r>
      <w:r>
        <w:rPr>
          <w:rFonts w:ascii="Tahoma" w:hAnsi="Tahoma" w:eastAsia="Tahoma" w:cs="Tahoma"/>
          <w:sz w:val="21"/>
        </w:rPr>
        <w:t xml:space="preserve"> </w:t>
      </w:r>
      <w:r>
        <w:rPr>
          <w:rFonts w:ascii="Consolas" w:hAnsi="Consolas" w:eastAsia="Consolas" w:cs="Consolas"/>
          <w:color w:val="B00030"/>
          <w:sz w:val="20"/>
        </w:rPr>
        <w:t>is_manager</w:t>
      </w:r>
      <w:r>
        <w:rPr>
          <w:rFonts w:ascii="Tahoma" w:hAnsi="Tahoma" w:eastAsia="Tahoma" w:cs="Tahoma"/>
          <w:sz w:val="21"/>
        </w:rPr>
        <w:t xml:space="preserve"> on the project</w:t>
      </w:r>
    </w:p>
    <w:p>
      <w:pPr>
        <w:spacing w:after="160"/>
      </w:pPr>
      <w:r>
        <w:rPr>
          <w:rFonts w:ascii="Tahoma" w:hAnsi="Tahoma" w:eastAsia="Tahoma" w:cs="Tahoma"/>
          <w:b/>
          <w:sz w:val="21"/>
        </w:rPr>
        <w:t>Flow</w:t>
      </w:r>
    </w:p>
    <w:p>
      <w:pPr>
        <w:spacing w:after="60"/>
        <w:ind w:left="360" w:hanging="288"/>
      </w:pPr>
      <w:r>
        <w:rPr>
          <w:rFonts w:ascii="Tahoma" w:hAnsi="Tahoma" w:eastAsia="Tahoma" w:cs="Tahoma"/>
          <w:sz w:val="21"/>
        </w:rPr>
        <w:t xml:space="preserve">1. Verify </w:t>
      </w:r>
      <w:r>
        <w:rPr>
          <w:rFonts w:ascii="Consolas" w:hAnsi="Consolas" w:eastAsia="Consolas" w:cs="Consolas"/>
          <w:color w:val="B00030"/>
          <w:sz w:val="20"/>
        </w:rPr>
        <w:t>is_manager</w:t>
      </w:r>
      <w:r>
        <w:rPr>
          <w:rFonts w:ascii="Tahoma" w:hAnsi="Tahoma" w:eastAsia="Tahoma" w:cs="Tahoma"/>
          <w:sz w:val="21"/>
        </w:rPr>
        <w:t xml:space="preserve"> for </w:t>
      </w:r>
      <w:r>
        <w:rPr>
          <w:rFonts w:ascii="Consolas" w:hAnsi="Consolas" w:eastAsia="Consolas" w:cs="Consolas"/>
          <w:color w:val="B00030"/>
          <w:sz w:val="20"/>
        </w:rPr>
        <w:t>:id</w:t>
      </w:r>
      <w:r>
        <w:rPr>
          <w:rFonts w:ascii="Tahoma" w:hAnsi="Tahoma" w:eastAsia="Tahoma" w:cs="Tahoma"/>
          <w:sz w:val="21"/>
        </w:rPr>
        <w:t xml:space="preserve">. </w:t>
      </w:r>
      <w:r>
        <w:rPr>
          <w:rFonts w:ascii="Consolas" w:hAnsi="Consolas" w:eastAsia="Consolas" w:cs="Consolas"/>
          <w:color w:val="B00030"/>
          <w:sz w:val="20"/>
        </w:rPr>
        <w:t>403 NOT_PROJECT_MEMBER</w:t>
      </w:r>
      <w:r>
        <w:rPr>
          <w:rFonts w:ascii="Tahoma" w:hAnsi="Tahoma" w:eastAsia="Tahoma" w:cs="Tahoma"/>
          <w:sz w:val="21"/>
        </w:rPr>
        <w:t xml:space="preserve"> otherwise.</w:t>
      </w:r>
    </w:p>
    <w:p>
      <w:pPr>
        <w:spacing w:after="60"/>
        <w:ind w:left="360" w:hanging="288"/>
      </w:pPr>
      <w:r>
        <w:rPr>
          <w:rFonts w:ascii="Tahoma" w:hAnsi="Tahoma" w:eastAsia="Tahoma" w:cs="Tahoma"/>
          <w:sz w:val="21"/>
        </w:rPr>
        <w:t xml:space="preserve">2. Validate the array — each entry needs </w:t>
      </w:r>
      <w:r>
        <w:rPr>
          <w:rFonts w:ascii="Consolas" w:hAnsi="Consolas" w:eastAsia="Consolas" w:cs="Consolas"/>
          <w:color w:val="B00030"/>
          <w:sz w:val="20"/>
        </w:rPr>
        <w:t>name</w:t>
      </w:r>
      <w:r>
        <w:rPr>
          <w:rFonts w:ascii="Tahoma" w:hAnsi="Tahoma" w:eastAsia="Tahoma" w:cs="Tahoma"/>
          <w:sz w:val="21"/>
        </w:rPr>
        <w:t xml:space="preserve">; </w:t>
      </w:r>
      <w:r>
        <w:rPr>
          <w:rFonts w:ascii="Consolas" w:hAnsi="Consolas" w:eastAsia="Consolas" w:cs="Consolas"/>
          <w:color w:val="B00030"/>
          <w:sz w:val="20"/>
        </w:rPr>
        <w:t>allocated_budget</w:t>
      </w:r>
      <w:r>
        <w:rPr>
          <w:rFonts w:ascii="Tahoma" w:hAnsi="Tahoma" w:eastAsia="Tahoma" w:cs="Tahoma"/>
          <w:sz w:val="21"/>
        </w:rPr>
        <w:t xml:space="preserve"> defaults to 0. Same shape and</w:t>
      </w:r>
    </w:p>
    <w:p>
      <w:pPr>
        <w:spacing w:after="160"/>
      </w:pPr>
      <w:r>
        <w:rPr>
          <w:rFonts w:ascii="Tahoma" w:hAnsi="Tahoma" w:eastAsia="Tahoma" w:cs="Tahoma"/>
          <w:sz w:val="21"/>
        </w:rPr>
        <w:t>same one-transaction-for-the-whole-batch rule as bulk tag creation.</w:t>
      </w:r>
    </w:p>
    <w:p>
      <w:pPr>
        <w:spacing w:after="60"/>
        <w:ind w:left="360" w:hanging="288"/>
      </w:pPr>
      <w:r>
        <w:rPr>
          <w:rFonts w:ascii="Tahoma" w:hAnsi="Tahoma" w:eastAsia="Tahoma" w:cs="Tahoma"/>
          <w:sz w:val="21"/>
        </w:rPr>
        <w:t xml:space="preserve">3. Reject names already live in the project — </w:t>
      </w:r>
      <w:r>
        <w:rPr>
          <w:rFonts w:ascii="Consolas" w:hAnsi="Consolas" w:eastAsia="Consolas" w:cs="Consolas"/>
          <w:color w:val="B00030"/>
          <w:sz w:val="20"/>
        </w:rPr>
        <w:t>409 DUPLICATE_DEPARTMENT</w:t>
      </w:r>
      <w:r>
        <w:rPr>
          <w:rFonts w:ascii="Tahoma" w:hAnsi="Tahoma" w:eastAsia="Tahoma" w:cs="Tahoma"/>
          <w:sz w:val="21"/>
        </w:rPr>
        <w:t xml:space="preserve">, </w:t>
      </w:r>
      <w:r>
        <w:rPr>
          <w:rFonts w:ascii="Consolas" w:hAnsi="Consolas" w:eastAsia="Consolas" w:cs="Consolas"/>
          <w:color w:val="B00030"/>
          <w:sz w:val="20"/>
        </w:rPr>
        <w:t>error.field</w:t>
      </w:r>
      <w:r>
        <w:rPr>
          <w:rFonts w:ascii="Tahoma" w:hAnsi="Tahoma" w:eastAsia="Tahoma" w:cs="Tahoma"/>
          <w:sz w:val="21"/>
        </w:rPr>
        <w:t xml:space="preserve"> gives the</w:t>
      </w:r>
    </w:p>
    <w:p>
      <w:pPr>
        <w:spacing w:after="160"/>
      </w:pPr>
      <w:r>
        <w:rPr>
          <w:rFonts w:ascii="Tahoma" w:hAnsi="Tahoma" w:eastAsia="Tahoma" w:cs="Tahoma"/>
          <w:sz w:val="21"/>
        </w:rPr>
        <w:t>index.</w:t>
      </w:r>
    </w:p>
    <w:p>
      <w:pPr>
        <w:spacing w:after="60"/>
        <w:ind w:left="360" w:hanging="288"/>
      </w:pPr>
      <w:r>
        <w:rPr>
          <w:rFonts w:ascii="Tahoma" w:hAnsi="Tahoma" w:eastAsia="Tahoma" w:cs="Tahoma"/>
          <w:sz w:val="21"/>
        </w:rPr>
        <w:t xml:space="preserve">4. Return </w:t>
      </w:r>
      <w:r>
        <w:rPr>
          <w:rFonts w:ascii="Consolas" w:hAnsi="Consolas" w:eastAsia="Consolas" w:cs="Consolas"/>
          <w:color w:val="B00030"/>
          <w:sz w:val="20"/>
        </w:rPr>
        <w:t>201</w:t>
      </w:r>
      <w:r>
        <w:rPr>
          <w:rFonts w:ascii="Tahoma" w:hAnsi="Tahoma" w:eastAsia="Tahoma" w:cs="Tahoma"/>
          <w:sz w:val="21"/>
        </w:rPr>
        <w:t xml:space="preserve"> with the created rows.</w:t>
      </w:r>
    </w:p>
    <w:p>
      <w:pPr>
        <w:spacing w:after="0" w:before="0"/>
        <w:ind w:left="360"/>
        <w:shd w:val="clear" w:fill="F2F2F2"/>
      </w:pPr>
      <w:r>
        <w:rPr>
          <w:rFonts w:ascii="Consolas" w:hAnsi="Consolas" w:eastAsia="Consolas" w:cs="Consolas"/>
          <w:sz w:val="18"/>
        </w:rPr>
        <w:t>{ "departments": [</w:t>
      </w:r>
    </w:p>
    <w:p>
      <w:pPr>
        <w:spacing w:after="0" w:before="0"/>
        <w:ind w:left="360"/>
        <w:shd w:val="clear" w:fill="F2F2F2"/>
      </w:pPr>
      <w:r>
        <w:rPr>
          <w:rFonts w:ascii="Consolas" w:hAnsi="Consolas" w:eastAsia="Consolas" w:cs="Consolas"/>
          <w:sz w:val="18"/>
        </w:rPr>
        <w:t xml:space="preserve">    { "name": "ฝ่ายเวที",         "allocated_budget": 2000000 },</w:t>
      </w:r>
    </w:p>
    <w:p>
      <w:pPr>
        <w:spacing w:after="0" w:before="0"/>
        <w:ind w:left="360"/>
        <w:shd w:val="clear" w:fill="F2F2F2"/>
      </w:pPr>
      <w:r>
        <w:rPr>
          <w:rFonts w:ascii="Consolas" w:hAnsi="Consolas" w:eastAsia="Consolas" w:cs="Consolas"/>
          <w:sz w:val="18"/>
        </w:rPr>
        <w:t xml:space="preserve">    { "name": "ฝ่ายประชาสัมพันธ์", "allocated_budget": 800000 }</w:t>
      </w:r>
    </w:p>
    <w:p>
      <w:pPr>
        <w:spacing w:after="0" w:before="0"/>
        <w:ind w:left="360"/>
        <w:shd w:val="clear" w:fill="F2F2F2"/>
      </w:pPr>
      <w:r>
        <w:rPr>
          <w:rFonts w:ascii="Consolas" w:hAnsi="Consolas" w:eastAsia="Consolas" w:cs="Consolas"/>
          <w:sz w:val="18"/>
        </w:rPr>
        <w:t>] }</w:t>
      </w:r>
    </w:p>
    <w:p>
      <w:pPr>
        <w:spacing w:after="120"/>
      </w:pPr>
    </w:p>
    <w:p>
      <w:pPr>
        <w:pStyle w:val="Heading3"/>
      </w:pPr>
      <w:r>
        <w:rPr>
          <w:rFonts w:ascii="Tahoma" w:hAnsi="Tahoma" w:eastAsia="Tahoma" w:cs="Tahoma"/>
          <w:b/>
          <w:color w:val="2E2E2E"/>
          <w:sz w:val="25"/>
        </w:rPr>
        <w:t>PATCH /departments/:id — Update Department</w:t>
      </w:r>
    </w:p>
    <w:p>
      <w:pPr>
        <w:spacing w:after="160"/>
      </w:pPr>
      <w:r>
        <w:rPr>
          <w:rFonts w:ascii="Tahoma" w:hAnsi="Tahoma" w:eastAsia="Tahoma" w:cs="Tahoma"/>
          <w:b/>
          <w:sz w:val="21"/>
        </w:rPr>
        <w:t>Auth:</w:t>
      </w:r>
      <w:r>
        <w:rPr>
          <w:rFonts w:ascii="Tahoma" w:hAnsi="Tahoma" w:eastAsia="Tahoma" w:cs="Tahoma"/>
          <w:sz w:val="21"/>
        </w:rPr>
        <w:t xml:space="preserve"> </w:t>
      </w:r>
      <w:r>
        <w:rPr>
          <w:rFonts w:ascii="Consolas" w:hAnsi="Consolas" w:eastAsia="Consolas" w:cs="Consolas"/>
          <w:color w:val="B00030"/>
          <w:sz w:val="20"/>
        </w:rPr>
        <w:t>is_manager</w:t>
      </w:r>
      <w:r>
        <w:rPr>
          <w:rFonts w:ascii="Tahoma" w:hAnsi="Tahoma" w:eastAsia="Tahoma" w:cs="Tahoma"/>
          <w:sz w:val="21"/>
        </w:rPr>
        <w:t xml:space="preserve"> on the department's project</w:t>
      </w:r>
    </w:p>
    <w:p>
      <w:pPr>
        <w:spacing w:after="160"/>
      </w:pPr>
      <w:r>
        <w:rPr>
          <w:rFonts w:ascii="Tahoma" w:hAnsi="Tahoma" w:eastAsia="Tahoma" w:cs="Tahoma"/>
          <w:b/>
          <w:sz w:val="21"/>
        </w:rPr>
        <w:t>Flow</w:t>
      </w:r>
    </w:p>
    <w:p>
      <w:pPr>
        <w:spacing w:after="60"/>
        <w:ind w:left="360" w:hanging="288"/>
      </w:pPr>
      <w:r>
        <w:rPr>
          <w:rFonts w:ascii="Tahoma" w:hAnsi="Tahoma" w:eastAsia="Tahoma" w:cs="Tahoma"/>
          <w:sz w:val="21"/>
        </w:rPr>
        <w:t xml:space="preserve">1. Load the department, resolve its project, verify </w:t>
      </w:r>
      <w:r>
        <w:rPr>
          <w:rFonts w:ascii="Consolas" w:hAnsi="Consolas" w:eastAsia="Consolas" w:cs="Consolas"/>
          <w:color w:val="B00030"/>
          <w:sz w:val="20"/>
        </w:rPr>
        <w:t>is_manager</w:t>
      </w:r>
      <w:r>
        <w:rPr>
          <w:rFonts w:ascii="Tahoma" w:hAnsi="Tahoma" w:eastAsia="Tahoma" w:cs="Tahoma"/>
          <w:sz w:val="21"/>
        </w:rPr>
        <w:t xml:space="preserve"> there. </w:t>
      </w:r>
      <w:r>
        <w:rPr>
          <w:rFonts w:ascii="Consolas" w:hAnsi="Consolas" w:eastAsia="Consolas" w:cs="Consolas"/>
          <w:color w:val="B00030"/>
          <w:sz w:val="20"/>
        </w:rPr>
        <w:t>403</w:t>
      </w:r>
      <w:r>
        <w:rPr>
          <w:rFonts w:ascii="Tahoma" w:hAnsi="Tahoma" w:eastAsia="Tahoma" w:cs="Tahoma"/>
          <w:sz w:val="21"/>
        </w:rPr>
        <w:t xml:space="preserve"> otherwise.</w:t>
      </w:r>
    </w:p>
    <w:p>
      <w:pPr>
        <w:spacing w:after="60"/>
        <w:ind w:left="360" w:hanging="288"/>
      </w:pPr>
      <w:r>
        <w:rPr>
          <w:rFonts w:ascii="Tahoma" w:hAnsi="Tahoma" w:eastAsia="Tahoma" w:cs="Tahoma"/>
          <w:sz w:val="21"/>
        </w:rPr>
        <w:t xml:space="preserve">2. Whitelist: </w:t>
      </w:r>
      <w:r>
        <w:rPr>
          <w:rFonts w:ascii="Consolas" w:hAnsi="Consolas" w:eastAsia="Consolas" w:cs="Consolas"/>
          <w:color w:val="B00030"/>
          <w:sz w:val="20"/>
        </w:rPr>
        <w:t>name</w:t>
      </w:r>
      <w:r>
        <w:rPr>
          <w:rFonts w:ascii="Tahoma" w:hAnsi="Tahoma" w:eastAsia="Tahoma" w:cs="Tahoma"/>
          <w:sz w:val="21"/>
        </w:rPr>
        <w:t xml:space="preserve">, </w:t>
      </w:r>
      <w:r>
        <w:rPr>
          <w:rFonts w:ascii="Consolas" w:hAnsi="Consolas" w:eastAsia="Consolas" w:cs="Consolas"/>
          <w:color w:val="B00030"/>
          <w:sz w:val="20"/>
        </w:rPr>
        <w:t>allocated_budget</w:t>
      </w:r>
      <w:r>
        <w:rPr>
          <w:rFonts w:ascii="Tahoma" w:hAnsi="Tahoma" w:eastAsia="Tahoma" w:cs="Tahoma"/>
          <w:sz w:val="21"/>
        </w:rPr>
        <w:t xml:space="preserve">. </w:t>
      </w:r>
      <w:r>
        <w:rPr>
          <w:rFonts w:ascii="Consolas" w:hAnsi="Consolas" w:eastAsia="Consolas" w:cs="Consolas"/>
          <w:color w:val="B00030"/>
          <w:sz w:val="20"/>
        </w:rPr>
        <w:t>total_expense</w:t>
      </w:r>
      <w:r>
        <w:rPr>
          <w:rFonts w:ascii="Tahoma" w:hAnsi="Tahoma" w:eastAsia="Tahoma" w:cs="Tahoma"/>
          <w:sz w:val="21"/>
        </w:rPr>
        <w:t xml:space="preserve"> never client-writable.</w:t>
      </w:r>
    </w:p>
    <w:p>
      <w:pPr>
        <w:spacing w:after="60"/>
        <w:ind w:left="360" w:hanging="288"/>
      </w:pPr>
      <w:r>
        <w:rPr>
          <w:rFonts w:ascii="Tahoma" w:hAnsi="Tahoma" w:eastAsia="Tahoma" w:cs="Tahoma"/>
          <w:sz w:val="21"/>
        </w:rPr>
        <w:t xml:space="preserve">3. </w:t>
      </w:r>
      <w:r>
        <w:rPr>
          <w:rFonts w:ascii="Consolas" w:hAnsi="Consolas" w:eastAsia="Consolas" w:cs="Consolas"/>
          <w:color w:val="B00030"/>
          <w:sz w:val="20"/>
        </w:rPr>
        <w:t>409 DUPLICATE_DEPARTMENT</w:t>
      </w:r>
      <w:r>
        <w:rPr>
          <w:rFonts w:ascii="Tahoma" w:hAnsi="Tahoma" w:eastAsia="Tahoma" w:cs="Tahoma"/>
          <w:sz w:val="21"/>
        </w:rPr>
        <w:t xml:space="preserve"> on a colliding rename.</w:t>
      </w:r>
    </w:p>
    <w:p>
      <w:pPr>
        <w:spacing w:after="60"/>
        <w:ind w:left="360" w:hanging="288"/>
      </w:pPr>
      <w:r>
        <w:rPr>
          <w:rFonts w:ascii="Tahoma" w:hAnsi="Tahoma" w:eastAsia="Tahoma" w:cs="Tahoma"/>
          <w:sz w:val="21"/>
        </w:rPr>
        <w:t xml:space="preserve">4. Return </w:t>
      </w:r>
      <w:r>
        <w:rPr>
          <w:rFonts w:ascii="Consolas" w:hAnsi="Consolas" w:eastAsia="Consolas" w:cs="Consolas"/>
          <w:color w:val="B00030"/>
          <w:sz w:val="20"/>
        </w:rPr>
        <w:t>200</w:t>
      </w:r>
      <w:r>
        <w:rPr>
          <w:rFonts w:ascii="Tahoma" w:hAnsi="Tahoma" w:eastAsia="Tahoma" w:cs="Tahoma"/>
          <w:sz w:val="21"/>
        </w:rPr>
        <w:t>.</w:t>
      </w:r>
    </w:p>
    <w:p>
      <w:pPr>
        <w:pStyle w:val="Heading3"/>
      </w:pPr>
      <w:r>
        <w:rPr>
          <w:rFonts w:ascii="Tahoma" w:hAnsi="Tahoma" w:eastAsia="Tahoma" w:cs="Tahoma"/>
          <w:b/>
          <w:color w:val="2E2E2E"/>
          <w:sz w:val="25"/>
        </w:rPr>
        <w:t>DELETE /departments/:id — Delete Department</w:t>
      </w:r>
    </w:p>
    <w:p>
      <w:pPr>
        <w:spacing w:after="160"/>
      </w:pPr>
      <w:r>
        <w:rPr>
          <w:rFonts w:ascii="Tahoma" w:hAnsi="Tahoma" w:eastAsia="Tahoma" w:cs="Tahoma"/>
          <w:b/>
          <w:sz w:val="21"/>
        </w:rPr>
        <w:t>Auth:</w:t>
      </w:r>
      <w:r>
        <w:rPr>
          <w:rFonts w:ascii="Tahoma" w:hAnsi="Tahoma" w:eastAsia="Tahoma" w:cs="Tahoma"/>
          <w:sz w:val="21"/>
        </w:rPr>
        <w:t xml:space="preserve"> </w:t>
      </w:r>
      <w:r>
        <w:rPr>
          <w:rFonts w:ascii="Consolas" w:hAnsi="Consolas" w:eastAsia="Consolas" w:cs="Consolas"/>
          <w:color w:val="B00030"/>
          <w:sz w:val="20"/>
        </w:rPr>
        <w:t>is_manager</w:t>
      </w:r>
      <w:r>
        <w:rPr>
          <w:rFonts w:ascii="Tahoma" w:hAnsi="Tahoma" w:eastAsia="Tahoma" w:cs="Tahoma"/>
          <w:sz w:val="21"/>
        </w:rPr>
        <w:t xml:space="preserve"> on the department's project</w:t>
      </w:r>
    </w:p>
    <w:p>
      <w:pPr>
        <w:spacing w:after="160"/>
      </w:pPr>
      <w:r>
        <w:rPr>
          <w:rFonts w:ascii="Tahoma" w:hAnsi="Tahoma" w:eastAsia="Tahoma" w:cs="Tahoma"/>
          <w:b/>
          <w:sz w:val="21"/>
        </w:rPr>
        <w:t>Flow</w:t>
      </w:r>
    </w:p>
    <w:p>
      <w:pPr>
        <w:spacing w:after="60"/>
        <w:ind w:left="360" w:hanging="288"/>
      </w:pPr>
      <w:r>
        <w:rPr>
          <w:rFonts w:ascii="Tahoma" w:hAnsi="Tahoma" w:eastAsia="Tahoma" w:cs="Tahoma"/>
          <w:sz w:val="21"/>
        </w:rPr>
        <w:t xml:space="preserve">1. Verify scope. Check for live </w:t>
      </w:r>
      <w:r>
        <w:rPr>
          <w:rFonts w:ascii="Consolas" w:hAnsi="Consolas" w:eastAsia="Consolas" w:cs="Consolas"/>
          <w:color w:val="B00030"/>
          <w:sz w:val="20"/>
        </w:rPr>
        <w:t>staff_dept</w:t>
      </w:r>
      <w:r>
        <w:rPr>
          <w:rFonts w:ascii="Tahoma" w:hAnsi="Tahoma" w:eastAsia="Tahoma" w:cs="Tahoma"/>
          <w:sz w:val="21"/>
        </w:rPr>
        <w:t xml:space="preserve"> memberships or </w:t>
      </w:r>
      <w:r>
        <w:rPr>
          <w:rFonts w:ascii="Consolas" w:hAnsi="Consolas" w:eastAsia="Consolas" w:cs="Consolas"/>
          <w:color w:val="B00030"/>
          <w:sz w:val="20"/>
        </w:rPr>
        <w:t>reimbursements</w:t>
      </w:r>
      <w:r>
        <w:rPr>
          <w:rFonts w:ascii="Tahoma" w:hAnsi="Tahoma" w:eastAsia="Tahoma" w:cs="Tahoma"/>
          <w:sz w:val="21"/>
        </w:rPr>
        <w:t xml:space="preserve"> referencing this</w:t>
      </w:r>
    </w:p>
    <w:p>
      <w:pPr>
        <w:spacing w:after="160"/>
      </w:pPr>
      <w:r>
        <w:rPr>
          <w:rFonts w:ascii="Tahoma" w:hAnsi="Tahoma" w:eastAsia="Tahoma" w:cs="Tahoma"/>
          <w:sz w:val="21"/>
        </w:rPr>
        <w:t xml:space="preserve">department — </w:t>
      </w:r>
      <w:r>
        <w:rPr>
          <w:rFonts w:ascii="Consolas" w:hAnsi="Consolas" w:eastAsia="Consolas" w:cs="Consolas"/>
          <w:color w:val="B00030"/>
          <w:sz w:val="20"/>
        </w:rPr>
        <w:t>409 CONFLICT</w:t>
      </w:r>
      <w:r>
        <w:rPr>
          <w:rFonts w:ascii="Tahoma" w:hAnsi="Tahoma" w:eastAsia="Tahoma" w:cs="Tahoma"/>
          <w:sz w:val="21"/>
        </w:rPr>
        <w:t xml:space="preserve"> if any exist.</w:t>
      </w:r>
    </w:p>
    <w:p>
      <w:pPr>
        <w:spacing w:after="60"/>
        <w:ind w:left="360" w:hanging="288"/>
      </w:pPr>
      <w:r>
        <w:rPr>
          <w:rFonts w:ascii="Tahoma" w:hAnsi="Tahoma" w:eastAsia="Tahoma" w:cs="Tahoma"/>
          <w:sz w:val="21"/>
        </w:rPr>
        <w:t xml:space="preserve">2. If clear, </w:t>
      </w:r>
      <w:r>
        <w:rPr>
          <w:rFonts w:ascii="Consolas" w:hAnsi="Consolas" w:eastAsia="Consolas" w:cs="Consolas"/>
          <w:color w:val="B00030"/>
          <w:sz w:val="20"/>
        </w:rPr>
        <w:t>$set deleted_at</w:t>
      </w:r>
      <w:r>
        <w:rPr>
          <w:rFonts w:ascii="Tahoma" w:hAnsi="Tahoma" w:eastAsia="Tahoma" w:cs="Tahoma"/>
          <w:sz w:val="21"/>
        </w:rPr>
        <w:t>.</w:t>
      </w:r>
    </w:p>
    <w:p>
      <w:pPr>
        <w:spacing w:after="60"/>
        <w:ind w:left="360" w:hanging="288"/>
      </w:pPr>
      <w:r>
        <w:rPr>
          <w:rFonts w:ascii="Tahoma" w:hAnsi="Tahoma" w:eastAsia="Tahoma" w:cs="Tahoma"/>
          <w:sz w:val="21"/>
        </w:rPr>
        <w:t xml:space="preserve">3. Return </w:t>
      </w:r>
      <w:r>
        <w:rPr>
          <w:rFonts w:ascii="Consolas" w:hAnsi="Consolas" w:eastAsia="Consolas" w:cs="Consolas"/>
          <w:color w:val="B00030"/>
          <w:sz w:val="20"/>
        </w:rPr>
        <w:t>204</w:t>
      </w:r>
      <w:r>
        <w:rPr>
          <w:rFonts w:ascii="Tahoma" w:hAnsi="Tahoma" w:eastAsia="Tahoma" w:cs="Tahoma"/>
          <w:sz w:val="21"/>
        </w:rPr>
        <w:t>.</w:t>
      </w:r>
    </w:p>
    <w:p>
      <w:pPr>
        <w:spacing w:after="160"/>
      </w:pPr>
      <w:r>
        <w:rPr>
          <w:rFonts w:ascii="Tahoma" w:hAnsi="Tahoma" w:eastAsia="Tahoma" w:cs="Tahoma"/>
          <w:b/>
          <w:sz w:val="21"/>
        </w:rPr>
        <w:t>Notes</w:t>
      </w:r>
    </w:p>
    <w:p>
      <w:pPr>
        <w:spacing w:after="60"/>
        <w:ind w:left="360" w:hanging="288"/>
      </w:pPr>
      <w:r>
        <w:rPr>
          <w:rFonts w:ascii="Tahoma" w:hAnsi="Tahoma" w:eastAsia="Tahoma" w:cs="Tahoma"/>
          <w:sz w:val="21"/>
        </w:rPr>
        <w:t>- In practice this route is rarely reachable: a department with any history has memberships or</w:t>
      </w:r>
    </w:p>
    <w:p>
      <w:pPr>
        <w:spacing w:after="160"/>
      </w:pPr>
      <w:r>
        <w:rPr>
          <w:rFonts w:ascii="Tahoma" w:hAnsi="Tahoma" w:eastAsia="Tahoma" w:cs="Tahoma"/>
          <w:sz w:val="21"/>
        </w:rPr>
        <w:t>reimbursements against it, and those block the delete. That's intentional — a department is a financial category, not just an org-chart node.</w:t>
      </w:r>
    </w:p>
    <w:p>
      <w:pPr>
        <w:pStyle w:val="Heading3"/>
      </w:pPr>
      <w:r>
        <w:rPr>
          <w:rFonts w:ascii="Tahoma" w:hAnsi="Tahoma" w:eastAsia="Tahoma" w:cs="Tahoma"/>
          <w:b/>
          <w:color w:val="2E2E2E"/>
          <w:sz w:val="25"/>
        </w:rPr>
        <w:t>GET /projects/:id/staff — List Project Staff</w:t>
      </w:r>
    </w:p>
    <w:p>
      <w:pPr>
        <w:spacing w:after="160"/>
      </w:pPr>
      <w:r>
        <w:rPr>
          <w:rFonts w:ascii="Tahoma" w:hAnsi="Tahoma" w:eastAsia="Tahoma" w:cs="Tahoma"/>
          <w:b/>
          <w:sz w:val="21"/>
        </w:rPr>
        <w:t>Auth:</w:t>
      </w:r>
      <w:r>
        <w:rPr>
          <w:rFonts w:ascii="Tahoma" w:hAnsi="Tahoma" w:eastAsia="Tahoma" w:cs="Tahoma"/>
          <w:sz w:val="21"/>
        </w:rPr>
        <w:t xml:space="preserve"> </w:t>
      </w:r>
      <w:r>
        <w:rPr>
          <w:rFonts w:ascii="Consolas" w:hAnsi="Consolas" w:eastAsia="Consolas" w:cs="Consolas"/>
          <w:color w:val="B00030"/>
          <w:sz w:val="20"/>
        </w:rPr>
        <w:t>is_manager</w:t>
      </w:r>
      <w:r>
        <w:rPr>
          <w:rFonts w:ascii="Tahoma" w:hAnsi="Tahoma" w:eastAsia="Tahoma" w:cs="Tahoma"/>
          <w:sz w:val="21"/>
        </w:rPr>
        <w:t xml:space="preserve"> on the project</w:t>
      </w:r>
    </w:p>
    <w:p>
      <w:pPr>
        <w:spacing w:after="160"/>
      </w:pPr>
      <w:r>
        <w:rPr>
          <w:rFonts w:ascii="Tahoma" w:hAnsi="Tahoma" w:eastAsia="Tahoma" w:cs="Tahoma"/>
          <w:b/>
          <w:sz w:val="21"/>
        </w:rPr>
        <w:t>Flow</w:t>
      </w:r>
    </w:p>
    <w:p>
      <w:pPr>
        <w:spacing w:after="60"/>
        <w:ind w:left="360" w:hanging="288"/>
      </w:pPr>
      <w:r>
        <w:rPr>
          <w:rFonts w:ascii="Tahoma" w:hAnsi="Tahoma" w:eastAsia="Tahoma" w:cs="Tahoma"/>
          <w:sz w:val="21"/>
        </w:rPr>
        <w:t xml:space="preserve">1. Verify </w:t>
      </w:r>
      <w:r>
        <w:rPr>
          <w:rFonts w:ascii="Consolas" w:hAnsi="Consolas" w:eastAsia="Consolas" w:cs="Consolas"/>
          <w:color w:val="B00030"/>
          <w:sz w:val="20"/>
        </w:rPr>
        <w:t>is_manager</w:t>
      </w:r>
      <w:r>
        <w:rPr>
          <w:rFonts w:ascii="Tahoma" w:hAnsi="Tahoma" w:eastAsia="Tahoma" w:cs="Tahoma"/>
          <w:sz w:val="21"/>
        </w:rPr>
        <w:t xml:space="preserve"> for </w:t>
      </w:r>
      <w:r>
        <w:rPr>
          <w:rFonts w:ascii="Consolas" w:hAnsi="Consolas" w:eastAsia="Consolas" w:cs="Consolas"/>
          <w:color w:val="B00030"/>
          <w:sz w:val="20"/>
        </w:rPr>
        <w:t>:id</w:t>
      </w:r>
      <w:r>
        <w:rPr>
          <w:rFonts w:ascii="Tahoma" w:hAnsi="Tahoma" w:eastAsia="Tahoma" w:cs="Tahoma"/>
          <w:sz w:val="21"/>
        </w:rPr>
        <w:t xml:space="preserve">. </w:t>
      </w:r>
      <w:r>
        <w:rPr>
          <w:rFonts w:ascii="Consolas" w:hAnsi="Consolas" w:eastAsia="Consolas" w:cs="Consolas"/>
          <w:color w:val="B00030"/>
          <w:sz w:val="20"/>
        </w:rPr>
        <w:t>403 NOT_PROJECT_MEMBER</w:t>
      </w:r>
      <w:r>
        <w:rPr>
          <w:rFonts w:ascii="Tahoma" w:hAnsi="Tahoma" w:eastAsia="Tahoma" w:cs="Tahoma"/>
          <w:sz w:val="21"/>
        </w:rPr>
        <w:t xml:space="preserve"> otherwise — this is the one staff-list</w:t>
      </w:r>
    </w:p>
    <w:p>
      <w:pPr>
        <w:spacing w:after="160"/>
      </w:pPr>
      <w:r>
        <w:rPr>
          <w:rFonts w:ascii="Tahoma" w:hAnsi="Tahoma" w:eastAsia="Tahoma" w:cs="Tahoma"/>
          <w:sz w:val="21"/>
        </w:rPr>
        <w:t>route scoped to *managing*, not just *belonging to*, matching the plan's "(Manager) can see staff info."</w:t>
      </w:r>
    </w:p>
    <w:p>
      <w:pPr>
        <w:spacing w:after="60"/>
        <w:ind w:left="360" w:hanging="288"/>
      </w:pPr>
      <w:r>
        <w:rPr>
          <w:rFonts w:ascii="Tahoma" w:hAnsi="Tahoma" w:eastAsia="Tahoma" w:cs="Tahoma"/>
          <w:sz w:val="21"/>
        </w:rPr>
        <w:t xml:space="preserve">2. Join </w:t>
      </w:r>
      <w:r>
        <w:rPr>
          <w:rFonts w:ascii="Consolas" w:hAnsi="Consolas" w:eastAsia="Consolas" w:cs="Consolas"/>
          <w:color w:val="B00030"/>
          <w:sz w:val="20"/>
        </w:rPr>
        <w:t>staff_dept</w:t>
      </w:r>
      <w:r>
        <w:rPr>
          <w:rFonts w:ascii="Tahoma" w:hAnsi="Tahoma" w:eastAsia="Tahoma" w:cs="Tahoma"/>
          <w:sz w:val="21"/>
        </w:rPr>
        <w:t xml:space="preserve"> → </w:t>
      </w:r>
      <w:r>
        <w:rPr>
          <w:rFonts w:ascii="Consolas" w:hAnsi="Consolas" w:eastAsia="Consolas" w:cs="Consolas"/>
          <w:color w:val="B00030"/>
          <w:sz w:val="20"/>
        </w:rPr>
        <w:t>staff</w:t>
      </w:r>
      <w:r>
        <w:rPr>
          <w:rFonts w:ascii="Tahoma" w:hAnsi="Tahoma" w:eastAsia="Tahoma" w:cs="Tahoma"/>
          <w:sz w:val="21"/>
        </w:rPr>
        <w:t xml:space="preserve"> for every department under this project.</w:t>
      </w:r>
    </w:p>
    <w:p>
      <w:pPr>
        <w:spacing w:after="60"/>
        <w:ind w:left="360" w:hanging="288"/>
      </w:pPr>
      <w:r>
        <w:rPr>
          <w:rFonts w:ascii="Tahoma" w:hAnsi="Tahoma" w:eastAsia="Tahoma" w:cs="Tahoma"/>
          <w:sz w:val="21"/>
        </w:rPr>
        <w:t>3. Return name, nickname, department, and flags (</w:t>
      </w:r>
      <w:r>
        <w:rPr>
          <w:rFonts w:ascii="Consolas" w:hAnsi="Consolas" w:eastAsia="Consolas" w:cs="Consolas"/>
          <w:color w:val="B00030"/>
          <w:sz w:val="20"/>
        </w:rPr>
        <w:t>is_head</w:t>
      </w:r>
      <w:r>
        <w:rPr>
          <w:rFonts w:ascii="Tahoma" w:hAnsi="Tahoma" w:eastAsia="Tahoma" w:cs="Tahoma"/>
          <w:sz w:val="21"/>
        </w:rPr>
        <w:t>/</w:t>
      </w:r>
      <w:r>
        <w:rPr>
          <w:rFonts w:ascii="Consolas" w:hAnsi="Consolas" w:eastAsia="Consolas" w:cs="Consolas"/>
          <w:color w:val="B00030"/>
          <w:sz w:val="20"/>
        </w:rPr>
        <w:t>is_finance</w:t>
      </w:r>
      <w:r>
        <w:rPr>
          <w:rFonts w:ascii="Tahoma" w:hAnsi="Tahoma" w:eastAsia="Tahoma" w:cs="Tahoma"/>
          <w:sz w:val="21"/>
        </w:rPr>
        <w:t>/</w:t>
      </w:r>
      <w:r>
        <w:rPr>
          <w:rFonts w:ascii="Consolas" w:hAnsi="Consolas" w:eastAsia="Consolas" w:cs="Consolas"/>
          <w:color w:val="B00030"/>
          <w:sz w:val="20"/>
        </w:rPr>
        <w:t>is_manager</w:t>
      </w:r>
      <w:r>
        <w:rPr>
          <w:rFonts w:ascii="Tahoma" w:hAnsi="Tahoma" w:eastAsia="Tahoma" w:cs="Tahoma"/>
          <w:sz w:val="21"/>
        </w:rPr>
        <w:t>) per row —</w:t>
      </w:r>
    </w:p>
    <w:p>
      <w:pPr>
        <w:spacing w:after="160"/>
      </w:pPr>
      <w:r>
        <w:rPr>
          <w:rFonts w:ascii="Tahoma" w:hAnsi="Tahoma" w:eastAsia="Tahoma" w:cs="Tahoma"/>
          <w:sz w:val="21"/>
        </w:rPr>
        <w:t xml:space="preserve">the same shape </w:t>
      </w:r>
      <w:r>
        <w:rPr>
          <w:rFonts w:ascii="Consolas" w:hAnsi="Consolas" w:eastAsia="Consolas" w:cs="Consolas"/>
          <w:color w:val="B00030"/>
          <w:sz w:val="20"/>
        </w:rPr>
        <w:t>staff_dept</w:t>
      </w:r>
      <w:r>
        <w:rPr>
          <w:rFonts w:ascii="Tahoma" w:hAnsi="Tahoma" w:eastAsia="Tahoma" w:cs="Tahoma"/>
          <w:sz w:val="21"/>
        </w:rPr>
        <w:t xml:space="preserve"> writes are missing (§0), but the read side is fully ours to build.</w:t>
      </w:r>
    </w:p>
    <w:p>
      <w:pPr>
        <w:pStyle w:val="Heading2"/>
      </w:pPr>
      <w:r>
        <w:rPr>
          <w:rFonts w:ascii="Tahoma" w:hAnsi="Tahoma" w:eastAsia="Tahoma" w:cs="Tahoma"/>
          <w:b/>
          <w:color w:val="1F3A5F"/>
          <w:sz w:val="30"/>
        </w:rPr>
        <w:t>7. Domain: Sources — /projects/:id/sources</w:t>
      </w:r>
    </w:p>
    <w:p>
      <w:pPr>
        <w:pStyle w:val="Heading3"/>
      </w:pPr>
      <w:r>
        <w:rPr>
          <w:rFonts w:ascii="Tahoma" w:hAnsi="Tahoma" w:eastAsia="Tahoma" w:cs="Tahoma"/>
          <w:b/>
          <w:color w:val="2E2E2E"/>
          <w:sz w:val="25"/>
        </w:rPr>
        <w:t>GET /projects/:id/sources — List Funding Sources</w:t>
      </w:r>
    </w:p>
    <w:p>
      <w:pPr>
        <w:spacing w:after="160"/>
      </w:pPr>
      <w:r>
        <w:rPr>
          <w:rFonts w:ascii="Tahoma" w:hAnsi="Tahoma" w:eastAsia="Tahoma" w:cs="Tahoma"/>
          <w:b/>
          <w:sz w:val="21"/>
        </w:rPr>
        <w:t>Auth:</w:t>
      </w:r>
      <w:r>
        <w:rPr>
          <w:rFonts w:ascii="Tahoma" w:hAnsi="Tahoma" w:eastAsia="Tahoma" w:cs="Tahoma"/>
          <w:sz w:val="21"/>
        </w:rPr>
        <w:t xml:space="preserve"> </w:t>
      </w:r>
      <w:r>
        <w:rPr>
          <w:rFonts w:ascii="Consolas" w:hAnsi="Consolas" w:eastAsia="Consolas" w:cs="Consolas"/>
          <w:color w:val="B00030"/>
          <w:sz w:val="20"/>
        </w:rPr>
        <w:t>is_finance</w:t>
      </w:r>
      <w:r>
        <w:rPr>
          <w:rFonts w:ascii="Tahoma" w:hAnsi="Tahoma" w:eastAsia="Tahoma" w:cs="Tahoma"/>
          <w:sz w:val="21"/>
        </w:rPr>
        <w:t xml:space="preserve"> on the project</w:t>
      </w:r>
    </w:p>
    <w:p>
      <w:pPr>
        <w:spacing w:after="160"/>
      </w:pPr>
      <w:r>
        <w:rPr>
          <w:rFonts w:ascii="Tahoma" w:hAnsi="Tahoma" w:eastAsia="Tahoma" w:cs="Tahoma"/>
          <w:b/>
          <w:sz w:val="21"/>
        </w:rPr>
        <w:t>Query:</w:t>
      </w:r>
      <w:r>
        <w:rPr>
          <w:rFonts w:ascii="Tahoma" w:hAnsi="Tahoma" w:eastAsia="Tahoma" w:cs="Tahoma"/>
          <w:sz w:val="21"/>
        </w:rPr>
        <w:t xml:space="preserve"> </w:t>
      </w:r>
      <w:r>
        <w:rPr>
          <w:rFonts w:ascii="Consolas" w:hAnsi="Consolas" w:eastAsia="Consolas" w:cs="Consolas"/>
          <w:color w:val="B00030"/>
          <w:sz w:val="20"/>
        </w:rPr>
        <w:t>?type=</w:t>
      </w:r>
      <w:r>
        <w:rPr>
          <w:rFonts w:ascii="Tahoma" w:hAnsi="Tahoma" w:eastAsia="Tahoma" w:cs="Tahoma"/>
          <w:sz w:val="21"/>
        </w:rPr>
        <w:t xml:space="preserve"> </w:t>
      </w:r>
      <w:r>
        <w:rPr>
          <w:rFonts w:ascii="Consolas" w:hAnsi="Consolas" w:eastAsia="Consolas" w:cs="Consolas"/>
          <w:color w:val="B00030"/>
          <w:sz w:val="20"/>
        </w:rPr>
        <w:t>?tag_id=</w:t>
      </w:r>
    </w:p>
    <w:p>
      <w:pPr>
        <w:spacing w:after="160"/>
      </w:pPr>
      <w:r>
        <w:rPr>
          <w:rFonts w:ascii="Tahoma" w:hAnsi="Tahoma" w:eastAsia="Tahoma" w:cs="Tahoma"/>
          <w:b/>
          <w:sz w:val="21"/>
        </w:rPr>
        <w:t>Flow</w:t>
      </w:r>
    </w:p>
    <w:p>
      <w:pPr>
        <w:spacing w:after="60"/>
        <w:ind w:left="360" w:hanging="288"/>
      </w:pPr>
      <w:r>
        <w:rPr>
          <w:rFonts w:ascii="Tahoma" w:hAnsi="Tahoma" w:eastAsia="Tahoma" w:cs="Tahoma"/>
          <w:sz w:val="21"/>
        </w:rPr>
        <w:t xml:space="preserve">1. Verify </w:t>
      </w:r>
      <w:r>
        <w:rPr>
          <w:rFonts w:ascii="Consolas" w:hAnsi="Consolas" w:eastAsia="Consolas" w:cs="Consolas"/>
          <w:color w:val="B00030"/>
          <w:sz w:val="20"/>
        </w:rPr>
        <w:t>is_finance</w:t>
      </w:r>
      <w:r>
        <w:rPr>
          <w:rFonts w:ascii="Tahoma" w:hAnsi="Tahoma" w:eastAsia="Tahoma" w:cs="Tahoma"/>
          <w:sz w:val="21"/>
        </w:rPr>
        <w:t xml:space="preserve"> for </w:t>
      </w:r>
      <w:r>
        <w:rPr>
          <w:rFonts w:ascii="Consolas" w:hAnsi="Consolas" w:eastAsia="Consolas" w:cs="Consolas"/>
          <w:color w:val="B00030"/>
          <w:sz w:val="20"/>
        </w:rPr>
        <w:t>:id</w:t>
      </w:r>
      <w:r>
        <w:rPr>
          <w:rFonts w:ascii="Tahoma" w:hAnsi="Tahoma" w:eastAsia="Tahoma" w:cs="Tahoma"/>
          <w:sz w:val="21"/>
        </w:rPr>
        <w:t xml:space="preserve">. </w:t>
      </w:r>
      <w:r>
        <w:rPr>
          <w:rFonts w:ascii="Consolas" w:hAnsi="Consolas" w:eastAsia="Consolas" w:cs="Consolas"/>
          <w:color w:val="B00030"/>
          <w:sz w:val="20"/>
        </w:rPr>
        <w:t>403</w:t>
      </w:r>
      <w:r>
        <w:rPr>
          <w:rFonts w:ascii="Tahoma" w:hAnsi="Tahoma" w:eastAsia="Tahoma" w:cs="Tahoma"/>
          <w:sz w:val="21"/>
        </w:rPr>
        <w:t xml:space="preserve"> otherwise — sources expose expected vs. actual income,</w:t>
      </w:r>
    </w:p>
    <w:p>
      <w:pPr>
        <w:spacing w:after="160"/>
      </w:pPr>
      <w:r>
        <w:rPr>
          <w:rFonts w:ascii="Tahoma" w:hAnsi="Tahoma" w:eastAsia="Tahoma" w:cs="Tahoma"/>
          <w:sz w:val="21"/>
        </w:rPr>
        <w:t>which is finance-sensitive even before any payment attaches to them.</w:t>
      </w:r>
    </w:p>
    <w:p>
      <w:pPr>
        <w:spacing w:after="60"/>
        <w:ind w:left="360" w:hanging="288"/>
      </w:pPr>
      <w:r>
        <w:rPr>
          <w:rFonts w:ascii="Tahoma" w:hAnsi="Tahoma" w:eastAsia="Tahoma" w:cs="Tahoma"/>
          <w:sz w:val="21"/>
        </w:rPr>
        <w:t xml:space="preserve">2. Return live sources, optionally filtered by </w:t>
      </w:r>
      <w:r>
        <w:rPr>
          <w:rFonts w:ascii="Consolas" w:hAnsi="Consolas" w:eastAsia="Consolas" w:cs="Consolas"/>
          <w:color w:val="B00030"/>
          <w:sz w:val="20"/>
        </w:rPr>
        <w:t>type</w:t>
      </w:r>
      <w:r>
        <w:rPr>
          <w:rFonts w:ascii="Tahoma" w:hAnsi="Tahoma" w:eastAsia="Tahoma" w:cs="Tahoma"/>
          <w:sz w:val="21"/>
        </w:rPr>
        <w:t xml:space="preserve"> or </w:t>
      </w:r>
      <w:r>
        <w:rPr>
          <w:rFonts w:ascii="Consolas" w:hAnsi="Consolas" w:eastAsia="Consolas" w:cs="Consolas"/>
          <w:color w:val="B00030"/>
          <w:sz w:val="20"/>
        </w:rPr>
        <w:t>tag_id</w:t>
      </w:r>
      <w:r>
        <w:rPr>
          <w:rFonts w:ascii="Tahoma" w:hAnsi="Tahoma" w:eastAsia="Tahoma" w:cs="Tahoma"/>
          <w:sz w:val="21"/>
        </w:rPr>
        <w:t>.</w:t>
      </w:r>
    </w:p>
    <w:p>
      <w:pPr>
        <w:pStyle w:val="Heading3"/>
      </w:pPr>
      <w:r>
        <w:rPr>
          <w:rFonts w:ascii="Tahoma" w:hAnsi="Tahoma" w:eastAsia="Tahoma" w:cs="Tahoma"/>
          <w:b/>
          <w:color w:val="2E2E2E"/>
          <w:sz w:val="25"/>
        </w:rPr>
        <w:t>POST /projects/:id/sources — Create a Funding Source</w:t>
      </w:r>
    </w:p>
    <w:p>
      <w:pPr>
        <w:spacing w:after="160"/>
      </w:pPr>
      <w:r>
        <w:rPr>
          <w:rFonts w:ascii="Tahoma" w:hAnsi="Tahoma" w:eastAsia="Tahoma" w:cs="Tahoma"/>
          <w:b/>
          <w:sz w:val="21"/>
        </w:rPr>
        <w:t>Auth:</w:t>
      </w:r>
      <w:r>
        <w:rPr>
          <w:rFonts w:ascii="Tahoma" w:hAnsi="Tahoma" w:eastAsia="Tahoma" w:cs="Tahoma"/>
          <w:sz w:val="21"/>
        </w:rPr>
        <w:t xml:space="preserve"> Bearer, </w:t>
      </w:r>
      <w:r>
        <w:rPr>
          <w:rFonts w:ascii="Consolas" w:hAnsi="Consolas" w:eastAsia="Consolas" w:cs="Consolas"/>
          <w:color w:val="B00030"/>
          <w:sz w:val="20"/>
        </w:rPr>
        <w:t>is_finance</w:t>
      </w:r>
      <w:r>
        <w:rPr>
          <w:rFonts w:ascii="Tahoma" w:hAnsi="Tahoma" w:eastAsia="Tahoma" w:cs="Tahoma"/>
          <w:sz w:val="21"/>
        </w:rPr>
        <w:t xml:space="preserve"> on the project</w:t>
      </w:r>
    </w:p>
    <w:p>
      <w:pPr>
        <w:spacing w:after="160"/>
      </w:pPr>
      <w:r>
        <w:rPr>
          <w:rFonts w:ascii="Tahoma" w:hAnsi="Tahoma" w:eastAsia="Tahoma" w:cs="Tahoma"/>
          <w:b/>
          <w:sz w:val="21"/>
        </w:rPr>
        <w:t>Flow</w:t>
      </w:r>
    </w:p>
    <w:p>
      <w:pPr>
        <w:spacing w:after="60"/>
        <w:ind w:left="360" w:hanging="288"/>
      </w:pPr>
      <w:r>
        <w:rPr>
          <w:rFonts w:ascii="Tahoma" w:hAnsi="Tahoma" w:eastAsia="Tahoma" w:cs="Tahoma"/>
          <w:sz w:val="21"/>
        </w:rPr>
        <w:t xml:space="preserve">1. Verify </w:t>
      </w:r>
      <w:r>
        <w:rPr>
          <w:rFonts w:ascii="Consolas" w:hAnsi="Consolas" w:eastAsia="Consolas" w:cs="Consolas"/>
          <w:color w:val="B00030"/>
          <w:sz w:val="20"/>
        </w:rPr>
        <w:t>is_finance</w:t>
      </w:r>
      <w:r>
        <w:rPr>
          <w:rFonts w:ascii="Tahoma" w:hAnsi="Tahoma" w:eastAsia="Tahoma" w:cs="Tahoma"/>
          <w:sz w:val="21"/>
        </w:rPr>
        <w:t xml:space="preserve"> on </w:t>
      </w:r>
      <w:r>
        <w:rPr>
          <w:rFonts w:ascii="Consolas" w:hAnsi="Consolas" w:eastAsia="Consolas" w:cs="Consolas"/>
          <w:color w:val="B00030"/>
          <w:sz w:val="20"/>
        </w:rPr>
        <w:t>:id</w:t>
      </w:r>
      <w:r>
        <w:rPr>
          <w:rFonts w:ascii="Tahoma" w:hAnsi="Tahoma" w:eastAsia="Tahoma" w:cs="Tahoma"/>
          <w:sz w:val="21"/>
        </w:rPr>
        <w:t>.</w:t>
      </w:r>
    </w:p>
    <w:p>
      <w:pPr>
        <w:spacing w:after="60"/>
        <w:ind w:left="360" w:hanging="288"/>
      </w:pPr>
      <w:r>
        <w:rPr>
          <w:rFonts w:ascii="Tahoma" w:hAnsi="Tahoma" w:eastAsia="Tahoma" w:cs="Tahoma"/>
          <w:sz w:val="21"/>
        </w:rPr>
        <w:t xml:space="preserve">2. </w:t>
      </w:r>
      <w:r>
        <w:rPr>
          <w:rFonts w:ascii="Consolas" w:hAnsi="Consolas" w:eastAsia="Consolas" w:cs="Consolas"/>
          <w:color w:val="B00030"/>
          <w:sz w:val="20"/>
        </w:rPr>
        <w:t>project_id</w:t>
      </w:r>
      <w:r>
        <w:rPr>
          <w:rFonts w:ascii="Tahoma" w:hAnsi="Tahoma" w:eastAsia="Tahoma" w:cs="Tahoma"/>
          <w:sz w:val="21"/>
        </w:rPr>
        <w:t xml:space="preserve"> is set directly from </w:t>
      </w:r>
      <w:r>
        <w:rPr>
          <w:rFonts w:ascii="Consolas" w:hAnsi="Consolas" w:eastAsia="Consolas" w:cs="Consolas"/>
          <w:color w:val="B00030"/>
          <w:sz w:val="20"/>
        </w:rPr>
        <w:t>:id</w:t>
      </w:r>
      <w:r>
        <w:rPr>
          <w:rFonts w:ascii="Tahoma" w:hAnsi="Tahoma" w:eastAsia="Tahoma" w:cs="Tahoma"/>
          <w:sz w:val="21"/>
        </w:rPr>
        <w:t xml:space="preserve"> — a source belongs to its project unconditionally,</w:t>
      </w:r>
    </w:p>
    <w:p>
      <w:pPr>
        <w:spacing w:after="160"/>
      </w:pPr>
      <w:r>
        <w:rPr>
          <w:rFonts w:ascii="Consolas" w:hAnsi="Consolas" w:eastAsia="Consolas" w:cs="Consolas"/>
          <w:color w:val="B00030"/>
          <w:sz w:val="20"/>
        </w:rPr>
        <w:t>project_id NOT NULL</w:t>
      </w:r>
      <w:r>
        <w:rPr>
          <w:rFonts w:ascii="Tahoma" w:hAnsi="Tahoma" w:eastAsia="Tahoma" w:cs="Tahoma"/>
          <w:sz w:val="21"/>
        </w:rPr>
        <w:t xml:space="preserve"> in the schema. </w:t>
      </w:r>
      <w:r>
        <w:rPr>
          <w:rFonts w:ascii="Consolas" w:hAnsi="Consolas" w:eastAsia="Consolas" w:cs="Consolas"/>
          <w:color w:val="B00030"/>
          <w:sz w:val="20"/>
        </w:rPr>
        <w:t>tag_id</w:t>
      </w:r>
      <w:r>
        <w:rPr>
          <w:rFonts w:ascii="Tahoma" w:hAnsi="Tahoma" w:eastAsia="Tahoma" w:cs="Tahoma"/>
          <w:sz w:val="21"/>
        </w:rPr>
        <w:t xml:space="preserve"> is </w:t>
      </w:r>
      <w:r>
        <w:rPr>
          <w:rFonts w:ascii="Tahoma" w:hAnsi="Tahoma" w:eastAsia="Tahoma" w:cs="Tahoma"/>
          <w:b/>
          <w:sz w:val="21"/>
        </w:rPr>
        <w:t>optional</w:t>
      </w:r>
      <w:r>
        <w:rPr>
          <w:rFonts w:ascii="Tahoma" w:hAnsi="Tahoma" w:eastAsia="Tahoma" w:cs="Tahoma"/>
          <w:sz w:val="21"/>
        </w:rPr>
        <w:t xml:space="preserve">; if given, validate it belongs to </w:t>
      </w:r>
      <w:r>
        <w:rPr>
          <w:rFonts w:ascii="Consolas" w:hAnsi="Consolas" w:eastAsia="Consolas" w:cs="Consolas"/>
          <w:color w:val="B00030"/>
          <w:sz w:val="20"/>
        </w:rPr>
        <w:t>:id</w:t>
      </w:r>
      <w:r>
        <w:rPr>
          <w:rFonts w:ascii="Tahoma" w:hAnsi="Tahoma" w:eastAsia="Tahoma" w:cs="Tahoma"/>
          <w:sz w:val="21"/>
        </w:rPr>
        <w:t xml:space="preserve"> — </w:t>
      </w:r>
      <w:r>
        <w:rPr>
          <w:rFonts w:ascii="Consolas" w:hAnsi="Consolas" w:eastAsia="Consolas" w:cs="Consolas"/>
          <w:color w:val="B00030"/>
          <w:sz w:val="20"/>
        </w:rPr>
        <w:t>422 TAG_PROJECT_MISMATCH</w:t>
      </w:r>
      <w:r>
        <w:rPr>
          <w:rFonts w:ascii="Tahoma" w:hAnsi="Tahoma" w:eastAsia="Tahoma" w:cs="Tahoma"/>
          <w:sz w:val="21"/>
        </w:rPr>
        <w:t xml:space="preserve"> on a cross-project tag.</w:t>
      </w:r>
    </w:p>
    <w:p>
      <w:pPr>
        <w:spacing w:after="60"/>
        <w:ind w:left="360" w:hanging="288"/>
      </w:pPr>
      <w:r>
        <w:rPr>
          <w:rFonts w:ascii="Tahoma" w:hAnsi="Tahoma" w:eastAsia="Tahoma" w:cs="Tahoma"/>
          <w:sz w:val="21"/>
        </w:rPr>
        <w:t xml:space="preserve">3. Enforce </w:t>
      </w:r>
      <w:r>
        <w:rPr>
          <w:rFonts w:ascii="Consolas" w:hAnsi="Consolas" w:eastAsia="Consolas" w:cs="Consolas"/>
          <w:color w:val="B00030"/>
          <w:sz w:val="20"/>
        </w:rPr>
        <w:t>reference_id</w:t>
      </w:r>
      <w:r>
        <w:rPr>
          <w:rFonts w:ascii="Tahoma" w:hAnsi="Tahoma" w:eastAsia="Tahoma" w:cs="Tahoma"/>
          <w:sz w:val="21"/>
        </w:rPr>
        <w:t xml:space="preserve">: required for </w:t>
      </w:r>
      <w:r>
        <w:rPr>
          <w:rFonts w:ascii="Consolas" w:hAnsi="Consolas" w:eastAsia="Consolas" w:cs="Consolas"/>
          <w:color w:val="B00030"/>
          <w:sz w:val="20"/>
        </w:rPr>
        <w:t>enroll</w:t>
      </w:r>
      <w:r>
        <w:rPr>
          <w:rFonts w:ascii="Tahoma" w:hAnsi="Tahoma" w:eastAsia="Tahoma" w:cs="Tahoma"/>
          <w:sz w:val="21"/>
        </w:rPr>
        <w:t>/</w:t>
      </w:r>
      <w:r>
        <w:rPr>
          <w:rFonts w:ascii="Consolas" w:hAnsi="Consolas" w:eastAsia="Consolas" w:cs="Consolas"/>
          <w:color w:val="B00030"/>
          <w:sz w:val="20"/>
        </w:rPr>
        <w:t>merch</w:t>
      </w:r>
      <w:r>
        <w:rPr>
          <w:rFonts w:ascii="Tahoma" w:hAnsi="Tahoma" w:eastAsia="Tahoma" w:cs="Tahoma"/>
          <w:sz w:val="21"/>
        </w:rPr>
        <w:t xml:space="preserve">, must be null for </w:t>
      </w:r>
      <w:r>
        <w:rPr>
          <w:rFonts w:ascii="Consolas" w:hAnsi="Consolas" w:eastAsia="Consolas" w:cs="Consolas"/>
          <w:color w:val="B00030"/>
          <w:sz w:val="20"/>
        </w:rPr>
        <w:t>spon</w:t>
      </w:r>
      <w:r>
        <w:rPr>
          <w:rFonts w:ascii="Tahoma" w:hAnsi="Tahoma" w:eastAsia="Tahoma" w:cs="Tahoma"/>
          <w:sz w:val="21"/>
        </w:rPr>
        <w:t>/</w:t>
      </w:r>
      <w:r>
        <w:rPr>
          <w:rFonts w:ascii="Consolas" w:hAnsi="Consolas" w:eastAsia="Consolas" w:cs="Consolas"/>
          <w:color w:val="B00030"/>
          <w:sz w:val="20"/>
        </w:rPr>
        <w:t>other</w:t>
      </w:r>
      <w:r>
        <w:rPr>
          <w:rFonts w:ascii="Tahoma" w:hAnsi="Tahoma" w:eastAsia="Tahoma" w:cs="Tahoma"/>
          <w:sz w:val="21"/>
        </w:rPr>
        <w:t xml:space="preserve"> — this</w:t>
      </w:r>
    </w:p>
    <w:p>
      <w:pPr>
        <w:spacing w:after="160"/>
      </w:pPr>
      <w:r>
        <w:rPr>
          <w:rFonts w:ascii="Tahoma" w:hAnsi="Tahoma" w:eastAsia="Tahoma" w:cs="Tahoma"/>
          <w:sz w:val="21"/>
        </w:rPr>
        <w:t xml:space="preserve">is an API-layer check only, there's no DB constraint enforcing it (unlike most of this schema, which does use </w:t>
      </w:r>
      <w:r>
        <w:rPr>
          <w:rFonts w:ascii="Consolas" w:hAnsi="Consolas" w:eastAsia="Consolas" w:cs="Consolas"/>
          <w:color w:val="B00030"/>
          <w:sz w:val="20"/>
        </w:rPr>
        <w:t>CHECK</w:t>
      </w:r>
      <w:r>
        <w:rPr>
          <w:rFonts w:ascii="Tahoma" w:hAnsi="Tahoma" w:eastAsia="Tahoma" w:cs="Tahoma"/>
          <w:sz w:val="21"/>
        </w:rPr>
        <w:t xml:space="preserve"> constraints).</w:t>
      </w:r>
    </w:p>
    <w:p>
      <w:pPr>
        <w:spacing w:after="60"/>
        <w:ind w:left="360" w:hanging="288"/>
      </w:pPr>
      <w:r>
        <w:rPr>
          <w:rFonts w:ascii="Tahoma" w:hAnsi="Tahoma" w:eastAsia="Tahoma" w:cs="Tahoma"/>
          <w:sz w:val="21"/>
        </w:rPr>
        <w:t xml:space="preserve">4. Insert. </w:t>
      </w:r>
      <w:r>
        <w:rPr>
          <w:rFonts w:ascii="Tahoma" w:hAnsi="Tahoma" w:eastAsia="Tahoma" w:cs="Tahoma"/>
          <w:b/>
          <w:sz w:val="21"/>
        </w:rPr>
        <w:t>Intended</w:t>
      </w:r>
      <w:r>
        <w:rPr>
          <w:rFonts w:ascii="Tahoma" w:hAnsi="Tahoma" w:eastAsia="Tahoma" w:cs="Tahoma"/>
          <w:sz w:val="21"/>
        </w:rPr>
        <w:t xml:space="preserve"> behavior: for </w:t>
      </w:r>
      <w:r>
        <w:rPr>
          <w:rFonts w:ascii="Consolas" w:hAnsi="Consolas" w:eastAsia="Consolas" w:cs="Consolas"/>
          <w:color w:val="B00030"/>
          <w:sz w:val="20"/>
        </w:rPr>
        <w:t>spon</w:t>
      </w:r>
      <w:r>
        <w:rPr>
          <w:rFonts w:ascii="Tahoma" w:hAnsi="Tahoma" w:eastAsia="Tahoma" w:cs="Tahoma"/>
          <w:sz w:val="21"/>
        </w:rPr>
        <w:t>/</w:t>
      </w:r>
      <w:r>
        <w:rPr>
          <w:rFonts w:ascii="Consolas" w:hAnsi="Consolas" w:eastAsia="Consolas" w:cs="Consolas"/>
          <w:color w:val="B00030"/>
          <w:sz w:val="20"/>
        </w:rPr>
        <w:t>other</w:t>
      </w:r>
      <w:r>
        <w:rPr>
          <w:rFonts w:ascii="Tahoma" w:hAnsi="Tahoma" w:eastAsia="Tahoma" w:cs="Tahoma"/>
          <w:sz w:val="21"/>
        </w:rPr>
        <w:t xml:space="preserve">, </w:t>
      </w:r>
      <w:r>
        <w:rPr>
          <w:rFonts w:ascii="Consolas" w:hAnsi="Consolas" w:eastAsia="Consolas" w:cs="Consolas"/>
          <w:color w:val="B00030"/>
          <w:sz w:val="20"/>
        </w:rPr>
        <w:t>actual_amount</w:t>
      </w:r>
      <w:r>
        <w:rPr>
          <w:rFonts w:ascii="Tahoma" w:hAnsi="Tahoma" w:eastAsia="Tahoma" w:cs="Tahoma"/>
          <w:sz w:val="21"/>
        </w:rPr>
        <w:t xml:space="preserve"> mirrors </w:t>
      </w:r>
      <w:r>
        <w:rPr>
          <w:rFonts w:ascii="Consolas" w:hAnsi="Consolas" w:eastAsia="Consolas" w:cs="Consolas"/>
          <w:color w:val="B00030"/>
          <w:sz w:val="20"/>
        </w:rPr>
        <w:t>expected_amount</w:t>
      </w:r>
    </w:p>
    <w:p>
      <w:pPr>
        <w:spacing w:after="160"/>
      </w:pPr>
      <w:r>
        <w:rPr>
          <w:rFonts w:ascii="Tahoma" w:hAnsi="Tahoma" w:eastAsia="Tahoma" w:cs="Tahoma"/>
          <w:sz w:val="21"/>
        </w:rPr>
        <w:t xml:space="preserve">immediately; for </w:t>
      </w:r>
      <w:r>
        <w:rPr>
          <w:rFonts w:ascii="Consolas" w:hAnsi="Consolas" w:eastAsia="Consolas" w:cs="Consolas"/>
          <w:color w:val="B00030"/>
          <w:sz w:val="20"/>
        </w:rPr>
        <w:t>enroll</w:t>
      </w:r>
      <w:r>
        <w:rPr>
          <w:rFonts w:ascii="Tahoma" w:hAnsi="Tahoma" w:eastAsia="Tahoma" w:cs="Tahoma"/>
          <w:sz w:val="21"/>
        </w:rPr>
        <w:t>/</w:t>
      </w:r>
      <w:r>
        <w:rPr>
          <w:rFonts w:ascii="Consolas" w:hAnsi="Consolas" w:eastAsia="Consolas" w:cs="Consolas"/>
          <w:color w:val="B00030"/>
          <w:sz w:val="20"/>
        </w:rPr>
        <w:t>merch</w:t>
      </w:r>
      <w:r>
        <w:rPr>
          <w:rFonts w:ascii="Tahoma" w:hAnsi="Tahoma" w:eastAsia="Tahoma" w:cs="Tahoma"/>
          <w:sz w:val="21"/>
        </w:rPr>
        <w:t xml:space="preserve"> it stays 0 until slips are approved. </w:t>
      </w:r>
      <w:r>
        <w:rPr>
          <w:rFonts w:ascii="Tahoma" w:hAnsi="Tahoma" w:eastAsia="Tahoma" w:cs="Tahoma"/>
          <w:b/>
          <w:sz w:val="21"/>
        </w:rPr>
        <w:t>As shipped, no trigger does this</w:t>
      </w:r>
      <w:r>
        <w:rPr>
          <w:rFonts w:ascii="Tahoma" w:hAnsi="Tahoma" w:eastAsia="Tahoma" w:cs="Tahoma"/>
          <w:sz w:val="21"/>
        </w:rPr>
        <w:t xml:space="preserve"> — see </w:t>
      </w:r>
      <w:r>
        <w:rPr>
          <w:rFonts w:ascii="Tahoma" w:hAnsi="Tahoma" w:eastAsia="Tahoma" w:cs="Tahoma"/>
          <w:b/>
          <w:sz w:val="21"/>
        </w:rPr>
        <w:t>doc 02 §6</w:t>
      </w:r>
      <w:r>
        <w:rPr>
          <w:rFonts w:ascii="Tahoma" w:hAnsi="Tahoma" w:eastAsia="Tahoma" w:cs="Tahoma"/>
          <w:sz w:val="21"/>
        </w:rPr>
        <w:t xml:space="preserve"> gap #1. Until that trigger exists, </w:t>
      </w:r>
      <w:r>
        <w:rPr>
          <w:rFonts w:ascii="Consolas" w:hAnsi="Consolas" w:eastAsia="Consolas" w:cs="Consolas"/>
          <w:color w:val="B00030"/>
          <w:sz w:val="20"/>
        </w:rPr>
        <w:t>Source.helper.js</w:t>
      </w:r>
      <w:r>
        <w:rPr>
          <w:rFonts w:ascii="Tahoma" w:hAnsi="Tahoma" w:eastAsia="Tahoma" w:cs="Tahoma"/>
          <w:sz w:val="21"/>
        </w:rPr>
        <w:t xml:space="preserve"> must set </w:t>
      </w:r>
      <w:r>
        <w:rPr>
          <w:rFonts w:ascii="Consolas" w:hAnsi="Consolas" w:eastAsia="Consolas" w:cs="Consolas"/>
          <w:color w:val="B00030"/>
          <w:sz w:val="20"/>
        </w:rPr>
        <w:t>actual_amount</w:t>
      </w:r>
      <w:r>
        <w:rPr>
          <w:rFonts w:ascii="Tahoma" w:hAnsi="Tahoma" w:eastAsia="Tahoma" w:cs="Tahoma"/>
          <w:sz w:val="21"/>
        </w:rPr>
        <w:t xml:space="preserve"> explicitly on insert for </w:t>
      </w:r>
      <w:r>
        <w:rPr>
          <w:rFonts w:ascii="Consolas" w:hAnsi="Consolas" w:eastAsia="Consolas" w:cs="Consolas"/>
          <w:color w:val="B00030"/>
          <w:sz w:val="20"/>
        </w:rPr>
        <w:t>spon</w:t>
      </w:r>
      <w:r>
        <w:rPr>
          <w:rFonts w:ascii="Tahoma" w:hAnsi="Tahoma" w:eastAsia="Tahoma" w:cs="Tahoma"/>
          <w:sz w:val="21"/>
        </w:rPr>
        <w:t>/</w:t>
      </w:r>
      <w:r>
        <w:rPr>
          <w:rFonts w:ascii="Consolas" w:hAnsi="Consolas" w:eastAsia="Consolas" w:cs="Consolas"/>
          <w:color w:val="B00030"/>
          <w:sz w:val="20"/>
        </w:rPr>
        <w:t>other</w:t>
      </w:r>
      <w:r>
        <w:rPr>
          <w:rFonts w:ascii="Tahoma" w:hAnsi="Tahoma" w:eastAsia="Tahoma" w:cs="Tahoma"/>
          <w:sz w:val="21"/>
        </w:rPr>
        <w:t xml:space="preserve"> types.</w:t>
      </w:r>
    </w:p>
    <w:p>
      <w:pPr>
        <w:spacing w:after="60"/>
        <w:ind w:left="360" w:hanging="288"/>
      </w:pPr>
      <w:r>
        <w:rPr>
          <w:rFonts w:ascii="Tahoma" w:hAnsi="Tahoma" w:eastAsia="Tahoma" w:cs="Tahoma"/>
          <w:sz w:val="21"/>
        </w:rPr>
        <w:t xml:space="preserve">5. Return </w:t>
      </w:r>
      <w:r>
        <w:rPr>
          <w:rFonts w:ascii="Consolas" w:hAnsi="Consolas" w:eastAsia="Consolas" w:cs="Consolas"/>
          <w:color w:val="B00030"/>
          <w:sz w:val="20"/>
        </w:rPr>
        <w:t>201</w:t>
      </w:r>
      <w:r>
        <w:rPr>
          <w:rFonts w:ascii="Tahoma" w:hAnsi="Tahoma" w:eastAsia="Tahoma" w:cs="Tahoma"/>
          <w:sz w:val="21"/>
        </w:rPr>
        <w:t>.</w:t>
      </w:r>
    </w:p>
    <w:p>
      <w:pPr>
        <w:spacing w:after="0" w:before="0"/>
        <w:ind w:left="360"/>
        <w:shd w:val="clear" w:fill="F2F2F2"/>
      </w:pPr>
      <w:r>
        <w:rPr>
          <w:rFonts w:ascii="Consolas" w:hAnsi="Consolas" w:eastAsia="Consolas" w:cs="Consolas"/>
          <w:sz w:val="18"/>
        </w:rPr>
        <w:t>{</w:t>
      </w:r>
    </w:p>
    <w:p>
      <w:pPr>
        <w:spacing w:after="0" w:before="0"/>
        <w:ind w:left="360"/>
        <w:shd w:val="clear" w:fill="F2F2F2"/>
      </w:pPr>
      <w:r>
        <w:rPr>
          <w:rFonts w:ascii="Consolas" w:hAnsi="Consolas" w:eastAsia="Consolas" w:cs="Consolas"/>
          <w:sz w:val="18"/>
        </w:rPr>
        <w:t xml:space="preserve">  "type":            "spon",</w:t>
      </w:r>
    </w:p>
    <w:p>
      <w:pPr>
        <w:spacing w:after="0" w:before="0"/>
        <w:ind w:left="360"/>
        <w:shd w:val="clear" w:fill="F2F2F2"/>
      </w:pPr>
      <w:r>
        <w:rPr>
          <w:rFonts w:ascii="Consolas" w:hAnsi="Consolas" w:eastAsia="Consolas" w:cs="Consolas"/>
          <w:sz w:val="18"/>
        </w:rPr>
        <w:t xml:space="preserve">  "name":            "บริษัท กล้วยหอมจอมซน จำกัด",</w:t>
      </w:r>
    </w:p>
    <w:p>
      <w:pPr>
        <w:spacing w:after="0" w:before="0"/>
        <w:ind w:left="360"/>
        <w:shd w:val="clear" w:fill="F2F2F2"/>
      </w:pPr>
      <w:r>
        <w:rPr>
          <w:rFonts w:ascii="Consolas" w:hAnsi="Consolas" w:eastAsia="Consolas" w:cs="Consolas"/>
          <w:sz w:val="18"/>
        </w:rPr>
        <w:t xml:space="preserve">  "tag_id":          null,</w:t>
      </w:r>
    </w:p>
    <w:p>
      <w:pPr>
        <w:spacing w:after="0" w:before="0"/>
        <w:ind w:left="360"/>
        <w:shd w:val="clear" w:fill="F2F2F2"/>
      </w:pPr>
      <w:r>
        <w:rPr>
          <w:rFonts w:ascii="Consolas" w:hAnsi="Consolas" w:eastAsia="Consolas" w:cs="Consolas"/>
          <w:sz w:val="18"/>
        </w:rPr>
        <w:t xml:space="preserve">  "expected_amount": 5000000,</w:t>
      </w:r>
    </w:p>
    <w:p>
      <w:pPr>
        <w:spacing w:after="0" w:before="0"/>
        <w:ind w:left="360"/>
        <w:shd w:val="clear" w:fill="F2F2F2"/>
      </w:pPr>
      <w:r>
        <w:rPr>
          <w:rFonts w:ascii="Consolas" w:hAnsi="Consolas" w:eastAsia="Consolas" w:cs="Consolas"/>
          <w:sz w:val="18"/>
        </w:rPr>
        <w:t xml:space="preserve">  "reference_id":    null</w:t>
      </w:r>
    </w:p>
    <w:p>
      <w:pPr>
        <w:spacing w:after="0" w:before="0"/>
        <w:ind w:left="360"/>
        <w:shd w:val="clear" w:fill="F2F2F2"/>
      </w:pPr>
      <w:r>
        <w:rPr>
          <w:rFonts w:ascii="Consolas" w:hAnsi="Consolas" w:eastAsia="Consolas" w:cs="Consolas"/>
          <w:sz w:val="18"/>
        </w:rPr>
        <w:t>}</w:t>
      </w:r>
    </w:p>
    <w:p>
      <w:pPr>
        <w:spacing w:after="120"/>
      </w:pPr>
    </w:p>
    <w:p>
      <w:pPr>
        <w:spacing w:after="160"/>
      </w:pPr>
      <w:r>
        <w:rPr>
          <w:rFonts w:ascii="Tahoma" w:hAnsi="Tahoma" w:eastAsia="Tahoma" w:cs="Tahoma"/>
          <w:b/>
          <w:sz w:val="21"/>
        </w:rPr>
        <w:t>Notes</w:t>
      </w:r>
    </w:p>
    <w:p>
      <w:pPr>
        <w:spacing w:after="60"/>
        <w:ind w:left="360" w:hanging="288"/>
      </w:pPr>
      <w:r>
        <w:rPr>
          <w:rFonts w:ascii="Tahoma" w:hAnsi="Tahoma" w:eastAsia="Tahoma" w:cs="Tahoma"/>
          <w:sz w:val="21"/>
        </w:rPr>
        <w:t xml:space="preserve">- </w:t>
      </w:r>
      <w:r>
        <w:rPr>
          <w:rFonts w:ascii="Consolas" w:hAnsi="Consolas" w:eastAsia="Consolas" w:cs="Consolas"/>
          <w:color w:val="B00030"/>
          <w:sz w:val="20"/>
        </w:rPr>
        <w:t>actual_amount</w:t>
      </w:r>
      <w:r>
        <w:rPr>
          <w:rFonts w:ascii="Tahoma" w:hAnsi="Tahoma" w:eastAsia="Tahoma" w:cs="Tahoma"/>
          <w:sz w:val="21"/>
        </w:rPr>
        <w:t xml:space="preserve"> is never client-writable on any route.</w:t>
      </w:r>
    </w:p>
    <w:p>
      <w:pPr>
        <w:spacing w:after="60"/>
        <w:ind w:left="360" w:hanging="288"/>
      </w:pPr>
      <w:r>
        <w:rPr>
          <w:rFonts w:ascii="Tahoma" w:hAnsi="Tahoma" w:eastAsia="Tahoma" w:cs="Tahoma"/>
          <w:sz w:val="21"/>
        </w:rPr>
        <w:t xml:space="preserve">- An </w:t>
      </w:r>
      <w:r>
        <w:rPr>
          <w:rFonts w:ascii="Consolas" w:hAnsi="Consolas" w:eastAsia="Consolas" w:cs="Consolas"/>
          <w:color w:val="B00030"/>
          <w:sz w:val="20"/>
        </w:rPr>
        <w:t>enroll</w:t>
      </w:r>
      <w:r>
        <w:rPr>
          <w:rFonts w:ascii="Tahoma" w:hAnsi="Tahoma" w:eastAsia="Tahoma" w:cs="Tahoma"/>
          <w:sz w:val="21"/>
        </w:rPr>
        <w:t xml:space="preserve"> source's </w:t>
      </w:r>
      <w:r>
        <w:rPr>
          <w:rFonts w:ascii="Consolas" w:hAnsi="Consolas" w:eastAsia="Consolas" w:cs="Consolas"/>
          <w:color w:val="B00030"/>
          <w:sz w:val="20"/>
        </w:rPr>
        <w:t>reference_id</w:t>
      </w:r>
      <w:r>
        <w:rPr>
          <w:rFonts w:ascii="Tahoma" w:hAnsi="Tahoma" w:eastAsia="Tahoma" w:cs="Tahoma"/>
          <w:sz w:val="21"/>
        </w:rPr>
        <w:t xml:space="preserve"> is Enroll's </w:t>
      </w:r>
      <w:r>
        <w:rPr>
          <w:rFonts w:ascii="Consolas" w:hAnsi="Consolas" w:eastAsia="Consolas" w:cs="Consolas"/>
          <w:color w:val="B00030"/>
          <w:sz w:val="20"/>
        </w:rPr>
        <w:t>activity_id</w:t>
      </w:r>
      <w:r>
        <w:rPr>
          <w:rFonts w:ascii="Tahoma" w:hAnsi="Tahoma" w:eastAsia="Tahoma" w:cs="Tahoma"/>
          <w:sz w:val="21"/>
        </w:rPr>
        <w:t>; this is the join that lets</w:t>
      </w:r>
    </w:p>
    <w:p>
      <w:pPr>
        <w:spacing w:after="160"/>
      </w:pPr>
      <w:r>
        <w:rPr>
          <w:rFonts w:ascii="Consolas" w:hAnsi="Consolas" w:eastAsia="Consolas" w:cs="Consolas"/>
          <w:color w:val="B00030"/>
          <w:sz w:val="20"/>
        </w:rPr>
        <w:t>POST /payments</w:t>
      </w:r>
      <w:r>
        <w:rPr>
          <w:rFonts w:ascii="Tahoma" w:hAnsi="Tahoma" w:eastAsia="Tahoma" w:cs="Tahoma"/>
          <w:sz w:val="21"/>
        </w:rPr>
        <w:t xml:space="preserve"> find the right source without Enroll knowing our ids.</w:t>
      </w:r>
    </w:p>
    <w:p>
      <w:pPr>
        <w:spacing w:after="60"/>
        <w:ind w:left="360" w:hanging="288"/>
      </w:pPr>
      <w:r>
        <w:rPr>
          <w:rFonts w:ascii="Tahoma" w:hAnsi="Tahoma" w:eastAsia="Tahoma" w:cs="Tahoma"/>
          <w:sz w:val="21"/>
        </w:rPr>
        <w:t xml:space="preserve">- Amounts are </w:t>
      </w:r>
      <w:r>
        <w:rPr>
          <w:rFonts w:ascii="Consolas" w:hAnsi="Consolas" w:eastAsia="Consolas" w:cs="Consolas"/>
          <w:color w:val="B00030"/>
          <w:sz w:val="20"/>
        </w:rPr>
        <w:t>INTEGER</w:t>
      </w:r>
      <w:r>
        <w:rPr>
          <w:rFonts w:ascii="Tahoma" w:hAnsi="Tahoma" w:eastAsia="Tahoma" w:cs="Tahoma"/>
          <w:sz w:val="21"/>
        </w:rPr>
        <w:t xml:space="preserve"> (satang) in the shipped schema, matching the 2026-07-20 decision.</w:t>
      </w:r>
    </w:p>
    <w:p>
      <w:pPr>
        <w:pStyle w:val="Heading3"/>
      </w:pPr>
      <w:r>
        <w:rPr>
          <w:rFonts w:ascii="Tahoma" w:hAnsi="Tahoma" w:eastAsia="Tahoma" w:cs="Tahoma"/>
          <w:b/>
          <w:color w:val="2E2E2E"/>
          <w:sz w:val="25"/>
        </w:rPr>
        <w:t>PATCH /sources/:id — Update Source</w:t>
      </w:r>
    </w:p>
    <w:p>
      <w:pPr>
        <w:spacing w:after="160"/>
      </w:pPr>
      <w:r>
        <w:rPr>
          <w:rFonts w:ascii="Tahoma" w:hAnsi="Tahoma" w:eastAsia="Tahoma" w:cs="Tahoma"/>
          <w:b/>
          <w:sz w:val="21"/>
        </w:rPr>
        <w:t>Auth:</w:t>
      </w:r>
      <w:r>
        <w:rPr>
          <w:rFonts w:ascii="Tahoma" w:hAnsi="Tahoma" w:eastAsia="Tahoma" w:cs="Tahoma"/>
          <w:sz w:val="21"/>
        </w:rPr>
        <w:t xml:space="preserve"> </w:t>
      </w:r>
      <w:r>
        <w:rPr>
          <w:rFonts w:ascii="Consolas" w:hAnsi="Consolas" w:eastAsia="Consolas" w:cs="Consolas"/>
          <w:color w:val="B00030"/>
          <w:sz w:val="20"/>
        </w:rPr>
        <w:t>is_finance</w:t>
      </w:r>
      <w:r>
        <w:rPr>
          <w:rFonts w:ascii="Tahoma" w:hAnsi="Tahoma" w:eastAsia="Tahoma" w:cs="Tahoma"/>
          <w:sz w:val="21"/>
        </w:rPr>
        <w:t xml:space="preserve"> on the source's project</w:t>
      </w:r>
    </w:p>
    <w:p>
      <w:pPr>
        <w:spacing w:after="160"/>
      </w:pPr>
      <w:r>
        <w:rPr>
          <w:rFonts w:ascii="Tahoma" w:hAnsi="Tahoma" w:eastAsia="Tahoma" w:cs="Tahoma"/>
          <w:b/>
          <w:sz w:val="21"/>
        </w:rPr>
        <w:t>Flow</w:t>
      </w:r>
    </w:p>
    <w:p>
      <w:pPr>
        <w:spacing w:after="60"/>
        <w:ind w:left="360" w:hanging="288"/>
      </w:pPr>
      <w:r>
        <w:rPr>
          <w:rFonts w:ascii="Tahoma" w:hAnsi="Tahoma" w:eastAsia="Tahoma" w:cs="Tahoma"/>
          <w:sz w:val="21"/>
        </w:rPr>
        <w:t xml:space="preserve">1. Load the source — </w:t>
      </w:r>
      <w:r>
        <w:rPr>
          <w:rFonts w:ascii="Consolas" w:hAnsi="Consolas" w:eastAsia="Consolas" w:cs="Consolas"/>
          <w:color w:val="B00030"/>
          <w:sz w:val="20"/>
        </w:rPr>
        <w:t>project_id</w:t>
      </w:r>
      <w:r>
        <w:rPr>
          <w:rFonts w:ascii="Tahoma" w:hAnsi="Tahoma" w:eastAsia="Tahoma" w:cs="Tahoma"/>
          <w:sz w:val="21"/>
        </w:rPr>
        <w:t xml:space="preserve"> is a direct column, so no join through </w:t>
      </w:r>
      <w:r>
        <w:rPr>
          <w:rFonts w:ascii="Consolas" w:hAnsi="Consolas" w:eastAsia="Consolas" w:cs="Consolas"/>
          <w:color w:val="B00030"/>
          <w:sz w:val="20"/>
        </w:rPr>
        <w:t>tag_id</w:t>
      </w:r>
      <w:r>
        <w:rPr>
          <w:rFonts w:ascii="Tahoma" w:hAnsi="Tahoma" w:eastAsia="Tahoma" w:cs="Tahoma"/>
          <w:sz w:val="21"/>
        </w:rPr>
        <w:t xml:space="preserve"> is needed to</w:t>
      </w:r>
    </w:p>
    <w:p>
      <w:pPr>
        <w:spacing w:after="160"/>
      </w:pPr>
      <w:r>
        <w:rPr>
          <w:rFonts w:ascii="Tahoma" w:hAnsi="Tahoma" w:eastAsia="Tahoma" w:cs="Tahoma"/>
          <w:sz w:val="21"/>
        </w:rPr>
        <w:t xml:space="preserve">find which project to check scope against. Verify </w:t>
      </w:r>
      <w:r>
        <w:rPr>
          <w:rFonts w:ascii="Consolas" w:hAnsi="Consolas" w:eastAsia="Consolas" w:cs="Consolas"/>
          <w:color w:val="B00030"/>
          <w:sz w:val="20"/>
        </w:rPr>
        <w:t>is_finance</w:t>
      </w:r>
      <w:r>
        <w:rPr>
          <w:rFonts w:ascii="Tahoma" w:hAnsi="Tahoma" w:eastAsia="Tahoma" w:cs="Tahoma"/>
          <w:sz w:val="21"/>
        </w:rPr>
        <w:t xml:space="preserve"> on </w:t>
      </w:r>
      <w:r>
        <w:rPr>
          <w:rFonts w:ascii="Consolas" w:hAnsi="Consolas" w:eastAsia="Consolas" w:cs="Consolas"/>
          <w:color w:val="B00030"/>
          <w:sz w:val="20"/>
        </w:rPr>
        <w:t>source.project_id</w:t>
      </w:r>
      <w:r>
        <w:rPr>
          <w:rFonts w:ascii="Tahoma" w:hAnsi="Tahoma" w:eastAsia="Tahoma" w:cs="Tahoma"/>
          <w:sz w:val="21"/>
        </w:rPr>
        <w:t xml:space="preserve">. </w:t>
      </w:r>
      <w:r>
        <w:rPr>
          <w:rFonts w:ascii="Consolas" w:hAnsi="Consolas" w:eastAsia="Consolas" w:cs="Consolas"/>
          <w:color w:val="B00030"/>
          <w:sz w:val="20"/>
        </w:rPr>
        <w:t>403</w:t>
      </w:r>
      <w:r>
        <w:rPr>
          <w:rFonts w:ascii="Tahoma" w:hAnsi="Tahoma" w:eastAsia="Tahoma" w:cs="Tahoma"/>
          <w:sz w:val="21"/>
        </w:rPr>
        <w:t xml:space="preserve"> otherwise.</w:t>
      </w:r>
    </w:p>
    <w:p>
      <w:pPr>
        <w:spacing w:after="60"/>
        <w:ind w:left="360" w:hanging="288"/>
      </w:pPr>
      <w:r>
        <w:rPr>
          <w:rFonts w:ascii="Tahoma" w:hAnsi="Tahoma" w:eastAsia="Tahoma" w:cs="Tahoma"/>
          <w:sz w:val="21"/>
        </w:rPr>
        <w:t xml:space="preserve">2. Whitelist: </w:t>
      </w:r>
      <w:r>
        <w:rPr>
          <w:rFonts w:ascii="Consolas" w:hAnsi="Consolas" w:eastAsia="Consolas" w:cs="Consolas"/>
          <w:color w:val="B00030"/>
          <w:sz w:val="20"/>
        </w:rPr>
        <w:t>name</w:t>
      </w:r>
      <w:r>
        <w:rPr>
          <w:rFonts w:ascii="Tahoma" w:hAnsi="Tahoma" w:eastAsia="Tahoma" w:cs="Tahoma"/>
          <w:sz w:val="21"/>
        </w:rPr>
        <w:t xml:space="preserve">, </w:t>
      </w:r>
      <w:r>
        <w:rPr>
          <w:rFonts w:ascii="Consolas" w:hAnsi="Consolas" w:eastAsia="Consolas" w:cs="Consolas"/>
          <w:color w:val="B00030"/>
          <w:sz w:val="20"/>
        </w:rPr>
        <w:t>expected_amount</w:t>
      </w:r>
      <w:r>
        <w:rPr>
          <w:rFonts w:ascii="Tahoma" w:hAnsi="Tahoma" w:eastAsia="Tahoma" w:cs="Tahoma"/>
          <w:sz w:val="21"/>
        </w:rPr>
        <w:t xml:space="preserve">, </w:t>
      </w:r>
      <w:r>
        <w:rPr>
          <w:rFonts w:ascii="Consolas" w:hAnsi="Consolas" w:eastAsia="Consolas" w:cs="Consolas"/>
          <w:color w:val="B00030"/>
          <w:sz w:val="20"/>
        </w:rPr>
        <w:t>tag_id</w:t>
      </w:r>
      <w:r>
        <w:rPr>
          <w:rFonts w:ascii="Tahoma" w:hAnsi="Tahoma" w:eastAsia="Tahoma" w:cs="Tahoma"/>
          <w:sz w:val="21"/>
        </w:rPr>
        <w:t xml:space="preserve"> (re-tagging, or clearing it to </w:t>
      </w:r>
      <w:r>
        <w:rPr>
          <w:rFonts w:ascii="Consolas" w:hAnsi="Consolas" w:eastAsia="Consolas" w:cs="Consolas"/>
          <w:color w:val="B00030"/>
          <w:sz w:val="20"/>
        </w:rPr>
        <w:t>null</w:t>
      </w:r>
      <w:r>
        <w:rPr>
          <w:rFonts w:ascii="Tahoma" w:hAnsi="Tahoma" w:eastAsia="Tahoma" w:cs="Tahoma"/>
          <w:sz w:val="21"/>
        </w:rPr>
        <w:t>, validated</w:t>
      </w:r>
    </w:p>
    <w:p>
      <w:pPr>
        <w:spacing w:after="160"/>
      </w:pPr>
      <w:r>
        <w:rPr>
          <w:rFonts w:ascii="Tahoma" w:hAnsi="Tahoma" w:eastAsia="Tahoma" w:cs="Tahoma"/>
          <w:sz w:val="21"/>
        </w:rPr>
        <w:t xml:space="preserve">against the same </w:t>
      </w:r>
      <w:r>
        <w:rPr>
          <w:rFonts w:ascii="Consolas" w:hAnsi="Consolas" w:eastAsia="Consolas" w:cs="Consolas"/>
          <w:color w:val="B00030"/>
          <w:sz w:val="20"/>
        </w:rPr>
        <w:t>project_id</w:t>
      </w:r>
      <w:r>
        <w:rPr>
          <w:rFonts w:ascii="Tahoma" w:hAnsi="Tahoma" w:eastAsia="Tahoma" w:cs="Tahoma"/>
          <w:sz w:val="21"/>
        </w:rPr>
        <w:t xml:space="preserve"> — </w:t>
      </w:r>
      <w:r>
        <w:rPr>
          <w:rFonts w:ascii="Consolas" w:hAnsi="Consolas" w:eastAsia="Consolas" w:cs="Consolas"/>
          <w:color w:val="B00030"/>
          <w:sz w:val="20"/>
        </w:rPr>
        <w:t>422 TAG_PROJECT_MISMATCH</w:t>
      </w:r>
      <w:r>
        <w:rPr>
          <w:rFonts w:ascii="Tahoma" w:hAnsi="Tahoma" w:eastAsia="Tahoma" w:cs="Tahoma"/>
          <w:sz w:val="21"/>
        </w:rPr>
        <w:t xml:space="preserve"> if it would imply a different project). </w:t>
      </w:r>
      <w:r>
        <w:rPr>
          <w:rFonts w:ascii="Tahoma" w:hAnsi="Tahoma" w:eastAsia="Tahoma" w:cs="Tahoma"/>
          <w:b/>
          <w:sz w:val="21"/>
        </w:rPr>
        <w:t>Never</w:t>
      </w:r>
      <w:r>
        <w:rPr>
          <w:rFonts w:ascii="Tahoma" w:hAnsi="Tahoma" w:eastAsia="Tahoma" w:cs="Tahoma"/>
          <w:sz w:val="21"/>
        </w:rPr>
        <w:t xml:space="preserve"> </w:t>
      </w:r>
      <w:r>
        <w:rPr>
          <w:rFonts w:ascii="Consolas" w:hAnsi="Consolas" w:eastAsia="Consolas" w:cs="Consolas"/>
          <w:color w:val="B00030"/>
          <w:sz w:val="20"/>
        </w:rPr>
        <w:t>actual_amount</w:t>
      </w:r>
      <w:r>
        <w:rPr>
          <w:rFonts w:ascii="Tahoma" w:hAnsi="Tahoma" w:eastAsia="Tahoma" w:cs="Tahoma"/>
          <w:sz w:val="21"/>
        </w:rPr>
        <w:t xml:space="preserve">, </w:t>
      </w:r>
      <w:r>
        <w:rPr>
          <w:rFonts w:ascii="Consolas" w:hAnsi="Consolas" w:eastAsia="Consolas" w:cs="Consolas"/>
          <w:color w:val="B00030"/>
          <w:sz w:val="20"/>
        </w:rPr>
        <w:t>type</w:t>
      </w:r>
      <w:r>
        <w:rPr>
          <w:rFonts w:ascii="Tahoma" w:hAnsi="Tahoma" w:eastAsia="Tahoma" w:cs="Tahoma"/>
          <w:sz w:val="21"/>
        </w:rPr>
        <w:t xml:space="preserve">, </w:t>
      </w:r>
      <w:r>
        <w:rPr>
          <w:rFonts w:ascii="Consolas" w:hAnsi="Consolas" w:eastAsia="Consolas" w:cs="Consolas"/>
          <w:color w:val="B00030"/>
          <w:sz w:val="20"/>
        </w:rPr>
        <w:t>reference_id</w:t>
      </w:r>
      <w:r>
        <w:rPr>
          <w:rFonts w:ascii="Tahoma" w:hAnsi="Tahoma" w:eastAsia="Tahoma" w:cs="Tahoma"/>
          <w:sz w:val="21"/>
        </w:rPr>
        <w:t xml:space="preserve">, or </w:t>
      </w:r>
      <w:r>
        <w:rPr>
          <w:rFonts w:ascii="Consolas" w:hAnsi="Consolas" w:eastAsia="Consolas" w:cs="Consolas"/>
          <w:color w:val="B00030"/>
          <w:sz w:val="20"/>
        </w:rPr>
        <w:t>project_id</w:t>
      </w:r>
      <w:r>
        <w:rPr>
          <w:rFonts w:ascii="Tahoma" w:hAnsi="Tahoma" w:eastAsia="Tahoma" w:cs="Tahoma"/>
          <w:sz w:val="21"/>
        </w:rPr>
        <w:t xml:space="preserve"> — changing what a source *is* or which project it belongs to after payments exist against it would desync whatever is (or will be) maintaining </w:t>
      </w:r>
      <w:r>
        <w:rPr>
          <w:rFonts w:ascii="Consolas" w:hAnsi="Consolas" w:eastAsia="Consolas" w:cs="Consolas"/>
          <w:color w:val="B00030"/>
          <w:sz w:val="20"/>
        </w:rPr>
        <w:t>actual_amount</w:t>
      </w:r>
      <w:r>
        <w:rPr>
          <w:rFonts w:ascii="Tahoma" w:hAnsi="Tahoma" w:eastAsia="Tahoma" w:cs="Tahoma"/>
          <w:sz w:val="21"/>
        </w:rPr>
        <w:t>.</w:t>
      </w:r>
    </w:p>
    <w:p>
      <w:pPr>
        <w:spacing w:after="60"/>
        <w:ind w:left="360" w:hanging="288"/>
      </w:pPr>
      <w:r>
        <w:rPr>
          <w:rFonts w:ascii="Tahoma" w:hAnsi="Tahoma" w:eastAsia="Tahoma" w:cs="Tahoma"/>
          <w:sz w:val="21"/>
        </w:rPr>
        <w:t xml:space="preserve">3. Return </w:t>
      </w:r>
      <w:r>
        <w:rPr>
          <w:rFonts w:ascii="Consolas" w:hAnsi="Consolas" w:eastAsia="Consolas" w:cs="Consolas"/>
          <w:color w:val="B00030"/>
          <w:sz w:val="20"/>
        </w:rPr>
        <w:t>200</w:t>
      </w:r>
      <w:r>
        <w:rPr>
          <w:rFonts w:ascii="Tahoma" w:hAnsi="Tahoma" w:eastAsia="Tahoma" w:cs="Tahoma"/>
          <w:sz w:val="21"/>
        </w:rPr>
        <w:t>.</w:t>
      </w:r>
    </w:p>
    <w:p>
      <w:pPr>
        <w:pStyle w:val="Heading3"/>
      </w:pPr>
      <w:r>
        <w:rPr>
          <w:rFonts w:ascii="Tahoma" w:hAnsi="Tahoma" w:eastAsia="Tahoma" w:cs="Tahoma"/>
          <w:b/>
          <w:color w:val="2E2E2E"/>
          <w:sz w:val="25"/>
        </w:rPr>
        <w:t>DELETE /sources/:id — Delete Source</w:t>
      </w:r>
    </w:p>
    <w:p>
      <w:pPr>
        <w:spacing w:after="160"/>
      </w:pPr>
      <w:r>
        <w:rPr>
          <w:rFonts w:ascii="Tahoma" w:hAnsi="Tahoma" w:eastAsia="Tahoma" w:cs="Tahoma"/>
          <w:b/>
          <w:sz w:val="21"/>
        </w:rPr>
        <w:t>Auth:</w:t>
      </w:r>
      <w:r>
        <w:rPr>
          <w:rFonts w:ascii="Tahoma" w:hAnsi="Tahoma" w:eastAsia="Tahoma" w:cs="Tahoma"/>
          <w:sz w:val="21"/>
        </w:rPr>
        <w:t xml:space="preserve"> </w:t>
      </w:r>
      <w:r>
        <w:rPr>
          <w:rFonts w:ascii="Consolas" w:hAnsi="Consolas" w:eastAsia="Consolas" w:cs="Consolas"/>
          <w:color w:val="B00030"/>
          <w:sz w:val="20"/>
        </w:rPr>
        <w:t>is_finance</w:t>
      </w:r>
      <w:r>
        <w:rPr>
          <w:rFonts w:ascii="Tahoma" w:hAnsi="Tahoma" w:eastAsia="Tahoma" w:cs="Tahoma"/>
          <w:sz w:val="21"/>
        </w:rPr>
        <w:t xml:space="preserve"> on the source's project</w:t>
      </w:r>
    </w:p>
    <w:p>
      <w:pPr>
        <w:spacing w:after="160"/>
      </w:pPr>
      <w:r>
        <w:rPr>
          <w:rFonts w:ascii="Tahoma" w:hAnsi="Tahoma" w:eastAsia="Tahoma" w:cs="Tahoma"/>
          <w:b/>
          <w:sz w:val="21"/>
        </w:rPr>
        <w:t>Flow</w:t>
      </w:r>
    </w:p>
    <w:p>
      <w:pPr>
        <w:spacing w:after="60"/>
        <w:ind w:left="360" w:hanging="288"/>
      </w:pPr>
      <w:r>
        <w:rPr>
          <w:rFonts w:ascii="Tahoma" w:hAnsi="Tahoma" w:eastAsia="Tahoma" w:cs="Tahoma"/>
          <w:sz w:val="21"/>
        </w:rPr>
        <w:t xml:space="preserve">1. Verify scope. Check for any live </w:t>
      </w:r>
      <w:r>
        <w:rPr>
          <w:rFonts w:ascii="Consolas" w:hAnsi="Consolas" w:eastAsia="Consolas" w:cs="Consolas"/>
          <w:color w:val="B00030"/>
          <w:sz w:val="20"/>
        </w:rPr>
        <w:t>payments</w:t>
      </w:r>
      <w:r>
        <w:rPr>
          <w:rFonts w:ascii="Tahoma" w:hAnsi="Tahoma" w:eastAsia="Tahoma" w:cs="Tahoma"/>
          <w:sz w:val="21"/>
        </w:rPr>
        <w:t xml:space="preserve"> referencing this source — </w:t>
      </w:r>
      <w:r>
        <w:rPr>
          <w:rFonts w:ascii="Consolas" w:hAnsi="Consolas" w:eastAsia="Consolas" w:cs="Consolas"/>
          <w:color w:val="B00030"/>
          <w:sz w:val="20"/>
        </w:rPr>
        <w:t>409 CONFLICT</w:t>
      </w:r>
      <w:r>
        <w:rPr>
          <w:rFonts w:ascii="Tahoma" w:hAnsi="Tahoma" w:eastAsia="Tahoma" w:cs="Tahoma"/>
          <w:sz w:val="21"/>
        </w:rPr>
        <w:t xml:space="preserve"> if any</w:t>
      </w:r>
    </w:p>
    <w:p>
      <w:pPr>
        <w:spacing w:after="160"/>
      </w:pPr>
      <w:r>
        <w:rPr>
          <w:rFonts w:ascii="Tahoma" w:hAnsi="Tahoma" w:eastAsia="Tahoma" w:cs="Tahoma"/>
          <w:sz w:val="21"/>
        </w:rPr>
        <w:t>exist, same pattern as tag/department deletion: a source with recorded income is never silently removable.</w:t>
      </w:r>
    </w:p>
    <w:p>
      <w:pPr>
        <w:spacing w:after="60"/>
        <w:ind w:left="360" w:hanging="288"/>
      </w:pPr>
      <w:r>
        <w:rPr>
          <w:rFonts w:ascii="Tahoma" w:hAnsi="Tahoma" w:eastAsia="Tahoma" w:cs="Tahoma"/>
          <w:sz w:val="21"/>
        </w:rPr>
        <w:t xml:space="preserve">2. If clear, </w:t>
      </w:r>
      <w:r>
        <w:rPr>
          <w:rFonts w:ascii="Consolas" w:hAnsi="Consolas" w:eastAsia="Consolas" w:cs="Consolas"/>
          <w:color w:val="B00030"/>
          <w:sz w:val="20"/>
        </w:rPr>
        <w:t>$set deleted_at</w:t>
      </w:r>
      <w:r>
        <w:rPr>
          <w:rFonts w:ascii="Tahoma" w:hAnsi="Tahoma" w:eastAsia="Tahoma" w:cs="Tahoma"/>
          <w:sz w:val="21"/>
        </w:rPr>
        <w:t>.</w:t>
      </w:r>
    </w:p>
    <w:p>
      <w:pPr>
        <w:spacing w:after="60"/>
        <w:ind w:left="360" w:hanging="288"/>
      </w:pPr>
      <w:r>
        <w:rPr>
          <w:rFonts w:ascii="Tahoma" w:hAnsi="Tahoma" w:eastAsia="Tahoma" w:cs="Tahoma"/>
          <w:sz w:val="21"/>
        </w:rPr>
        <w:t xml:space="preserve">3. Return </w:t>
      </w:r>
      <w:r>
        <w:rPr>
          <w:rFonts w:ascii="Consolas" w:hAnsi="Consolas" w:eastAsia="Consolas" w:cs="Consolas"/>
          <w:color w:val="B00030"/>
          <w:sz w:val="20"/>
        </w:rPr>
        <w:t>204</w:t>
      </w:r>
      <w:r>
        <w:rPr>
          <w:rFonts w:ascii="Tahoma" w:hAnsi="Tahoma" w:eastAsia="Tahoma" w:cs="Tahoma"/>
          <w:sz w:val="21"/>
        </w:rPr>
        <w:t>.</w:t>
      </w:r>
    </w:p>
    <w:p>
      <w:pPr>
        <w:pStyle w:val="Heading2"/>
      </w:pPr>
      <w:r>
        <w:rPr>
          <w:rFonts w:ascii="Tahoma" w:hAnsi="Tahoma" w:eastAsia="Tahoma" w:cs="Tahoma"/>
          <w:b/>
          <w:color w:val="1F3A5F"/>
          <w:sz w:val="30"/>
        </w:rPr>
        <w:t>8. Domain: Payments — /payments</w:t>
      </w:r>
    </w:p>
    <w:p>
      <w:pPr>
        <w:pStyle w:val="Heading3"/>
      </w:pPr>
      <w:r>
        <w:rPr>
          <w:rFonts w:ascii="Tahoma" w:hAnsi="Tahoma" w:eastAsia="Tahoma" w:cs="Tahoma"/>
          <w:b/>
          <w:color w:val="2E2E2E"/>
          <w:sz w:val="25"/>
        </w:rPr>
        <w:t>POST /payments — Ingest a Payment from Enroll/Merch</w:t>
      </w:r>
    </w:p>
    <w:p>
      <w:pPr>
        <w:spacing w:after="160"/>
      </w:pPr>
      <w:r>
        <w:rPr>
          <w:rFonts w:ascii="Tahoma" w:hAnsi="Tahoma" w:eastAsia="Tahoma" w:cs="Tahoma"/>
          <w:b/>
          <w:sz w:val="21"/>
        </w:rPr>
        <w:t>Auth:</w:t>
      </w:r>
      <w:r>
        <w:rPr>
          <w:rFonts w:ascii="Tahoma" w:hAnsi="Tahoma" w:eastAsia="Tahoma" w:cs="Tahoma"/>
          <w:sz w:val="21"/>
        </w:rPr>
        <w:t xml:space="preserve"> </w:t>
      </w:r>
      <w:r>
        <w:rPr>
          <w:rFonts w:ascii="Consolas" w:hAnsi="Consolas" w:eastAsia="Consolas" w:cs="Consolas"/>
          <w:color w:val="B00030"/>
          <w:sz w:val="20"/>
        </w:rPr>
        <w:t>X-Service-Token</w:t>
      </w:r>
      <w:r>
        <w:rPr>
          <w:rFonts w:ascii="Tahoma" w:hAnsi="Tahoma" w:eastAsia="Tahoma" w:cs="Tahoma"/>
          <w:sz w:val="21"/>
        </w:rPr>
        <w:t xml:space="preserve"> (no user context)</w:t>
      </w:r>
    </w:p>
    <w:p>
      <w:pPr>
        <w:spacing w:after="160"/>
      </w:pPr>
      <w:r>
        <w:rPr>
          <w:rFonts w:ascii="Tahoma" w:hAnsi="Tahoma" w:eastAsia="Tahoma" w:cs="Tahoma"/>
          <w:b/>
          <w:sz w:val="21"/>
        </w:rPr>
        <w:t>Flow</w:t>
      </w:r>
    </w:p>
    <w:p>
      <w:pPr>
        <w:spacing w:after="60"/>
        <w:ind w:left="360" w:hanging="288"/>
      </w:pPr>
      <w:r>
        <w:rPr>
          <w:rFonts w:ascii="Tahoma" w:hAnsi="Tahoma" w:eastAsia="Tahoma" w:cs="Tahoma"/>
          <w:sz w:val="21"/>
        </w:rPr>
        <w:t xml:space="preserve">1. Verify the service token — </w:t>
      </w:r>
      <w:r>
        <w:rPr>
          <w:rFonts w:ascii="Consolas" w:hAnsi="Consolas" w:eastAsia="Consolas" w:cs="Consolas"/>
          <w:color w:val="B00030"/>
          <w:sz w:val="20"/>
        </w:rPr>
        <w:t>401</w:t>
      </w:r>
      <w:r>
        <w:rPr>
          <w:rFonts w:ascii="Tahoma" w:hAnsi="Tahoma" w:eastAsia="Tahoma" w:cs="Tahoma"/>
          <w:sz w:val="21"/>
        </w:rPr>
        <w:t xml:space="preserve"> otherwise. This route is not reachable with a user JWT.</w:t>
      </w:r>
    </w:p>
    <w:p>
      <w:pPr>
        <w:spacing w:after="60"/>
        <w:ind w:left="360" w:hanging="288"/>
      </w:pPr>
      <w:r>
        <w:rPr>
          <w:rFonts w:ascii="Tahoma" w:hAnsi="Tahoma" w:eastAsia="Tahoma" w:cs="Tahoma"/>
          <w:sz w:val="21"/>
        </w:rPr>
        <w:t xml:space="preserve">2. Resolve the source: match </w:t>
      </w:r>
      <w:r>
        <w:rPr>
          <w:rFonts w:ascii="Consolas" w:hAnsi="Consolas" w:eastAsia="Consolas" w:cs="Consolas"/>
          <w:color w:val="B00030"/>
          <w:sz w:val="20"/>
        </w:rPr>
        <w:t>source</w:t>
      </w:r>
      <w:r>
        <w:rPr>
          <w:rFonts w:ascii="Tahoma" w:hAnsi="Tahoma" w:eastAsia="Tahoma" w:cs="Tahoma"/>
          <w:sz w:val="21"/>
        </w:rPr>
        <w:t xml:space="preserve"> on </w:t>
      </w:r>
      <w:r>
        <w:rPr>
          <w:rFonts w:ascii="Consolas" w:hAnsi="Consolas" w:eastAsia="Consolas" w:cs="Consolas"/>
          <w:color w:val="B00030"/>
          <w:sz w:val="20"/>
        </w:rPr>
        <w:t>(type, reference_id)</w:t>
      </w:r>
      <w:r>
        <w:rPr>
          <w:rFonts w:ascii="Tahoma" w:hAnsi="Tahoma" w:eastAsia="Tahoma" w:cs="Tahoma"/>
          <w:sz w:val="21"/>
        </w:rPr>
        <w:t xml:space="preserve">. </w:t>
      </w:r>
      <w:r>
        <w:rPr>
          <w:rFonts w:ascii="Consolas" w:hAnsi="Consolas" w:eastAsia="Consolas" w:cs="Consolas"/>
          <w:color w:val="B00030"/>
          <w:sz w:val="20"/>
        </w:rPr>
        <w:t>404 SOURCE_NOT_FOUND</w:t>
      </w:r>
      <w:r>
        <w:rPr>
          <w:rFonts w:ascii="Tahoma" w:hAnsi="Tahoma" w:eastAsia="Tahoma" w:cs="Tahoma"/>
          <w:sz w:val="21"/>
        </w:rPr>
        <w:t xml:space="preserve"> if the</w:t>
      </w:r>
    </w:p>
    <w:p>
      <w:pPr>
        <w:spacing w:after="160"/>
      </w:pPr>
      <w:r>
        <w:rPr>
          <w:rFonts w:ascii="Tahoma" w:hAnsi="Tahoma" w:eastAsia="Tahoma" w:cs="Tahoma"/>
          <w:sz w:val="21"/>
        </w:rPr>
        <w:t>activity/store has no configured source — Finance must create it first.</w:t>
      </w:r>
    </w:p>
    <w:p>
      <w:pPr>
        <w:spacing w:after="60"/>
        <w:ind w:left="360" w:hanging="288"/>
      </w:pPr>
      <w:r>
        <w:rPr>
          <w:rFonts w:ascii="Tahoma" w:hAnsi="Tahoma" w:eastAsia="Tahoma" w:cs="Tahoma"/>
          <w:sz w:val="21"/>
        </w:rPr>
        <w:t xml:space="preserve">3. Insert with </w:t>
      </w:r>
      <w:r>
        <w:rPr>
          <w:rFonts w:ascii="Consolas" w:hAnsi="Consolas" w:eastAsia="Consolas" w:cs="Consolas"/>
          <w:color w:val="B00030"/>
          <w:sz w:val="20"/>
        </w:rPr>
        <w:t>_id</w:t>
      </w:r>
      <w:r>
        <w:rPr>
          <w:rFonts w:ascii="Tahoma" w:hAnsi="Tahoma" w:eastAsia="Tahoma" w:cs="Tahoma"/>
          <w:sz w:val="21"/>
        </w:rPr>
        <w:t xml:space="preserve"> = the caller's </w:t>
      </w:r>
      <w:r>
        <w:rPr>
          <w:rFonts w:ascii="Consolas" w:hAnsi="Consolas" w:eastAsia="Consolas" w:cs="Consolas"/>
          <w:color w:val="B00030"/>
          <w:sz w:val="20"/>
        </w:rPr>
        <w:t>registration_id</w:t>
      </w:r>
      <w:r>
        <w:rPr>
          <w:rFonts w:ascii="Tahoma" w:hAnsi="Tahoma" w:eastAsia="Tahoma" w:cs="Tahoma"/>
          <w:sz w:val="21"/>
        </w:rPr>
        <w:t xml:space="preserve"> / </w:t>
      </w:r>
      <w:r>
        <w:rPr>
          <w:rFonts w:ascii="Consolas" w:hAnsi="Consolas" w:eastAsia="Consolas" w:cs="Consolas"/>
          <w:color w:val="B00030"/>
          <w:sz w:val="20"/>
        </w:rPr>
        <w:t>purchase_id</w:t>
      </w:r>
      <w:r>
        <w:rPr>
          <w:rFonts w:ascii="Tahoma" w:hAnsi="Tahoma" w:eastAsia="Tahoma" w:cs="Tahoma"/>
          <w:sz w:val="21"/>
        </w:rPr>
        <w:t xml:space="preserve">. </w:t>
      </w:r>
      <w:r>
        <w:rPr>
          <w:rFonts w:ascii="Consolas" w:hAnsi="Consolas" w:eastAsia="Consolas" w:cs="Consolas"/>
          <w:color w:val="B00030"/>
          <w:sz w:val="20"/>
        </w:rPr>
        <w:t>payment._id</w:t>
      </w:r>
      <w:r>
        <w:rPr>
          <w:rFonts w:ascii="Tahoma" w:hAnsi="Tahoma" w:eastAsia="Tahoma" w:cs="Tahoma"/>
          <w:sz w:val="21"/>
        </w:rPr>
        <w:t xml:space="preserve"> has a</w:t>
      </w:r>
    </w:p>
    <w:p>
      <w:pPr>
        <w:spacing w:after="160"/>
      </w:pPr>
      <w:r>
        <w:rPr>
          <w:rFonts w:ascii="Tahoma" w:hAnsi="Tahoma" w:eastAsia="Tahoma" w:cs="Tahoma"/>
          <w:sz w:val="21"/>
        </w:rPr>
        <w:t xml:space="preserve">server-side default, but this route must always pass </w:t>
      </w:r>
      <w:r>
        <w:rPr>
          <w:rFonts w:ascii="Consolas" w:hAnsi="Consolas" w:eastAsia="Consolas" w:cs="Consolas"/>
          <w:color w:val="B00030"/>
          <w:sz w:val="20"/>
        </w:rPr>
        <w:t>_id</w:t>
      </w:r>
      <w:r>
        <w:rPr>
          <w:rFonts w:ascii="Tahoma" w:hAnsi="Tahoma" w:eastAsia="Tahoma" w:cs="Tahoma"/>
          <w:sz w:val="21"/>
        </w:rPr>
        <w:t xml:space="preserve"> explicitly — otherwise a retry generates a second row instead of hitting the same one. On PK conflict return </w:t>
      </w:r>
      <w:r>
        <w:rPr>
          <w:rFonts w:ascii="Consolas" w:hAnsi="Consolas" w:eastAsia="Consolas" w:cs="Consolas"/>
          <w:color w:val="B00030"/>
          <w:sz w:val="20"/>
        </w:rPr>
        <w:t>200</w:t>
      </w:r>
      <w:r>
        <w:rPr>
          <w:rFonts w:ascii="Tahoma" w:hAnsi="Tahoma" w:eastAsia="Tahoma" w:cs="Tahoma"/>
          <w:sz w:val="21"/>
        </w:rPr>
        <w:t xml:space="preserve"> with the existing record — </w:t>
      </w:r>
      <w:r>
        <w:rPr>
          <w:rFonts w:ascii="Tahoma" w:hAnsi="Tahoma" w:eastAsia="Tahoma" w:cs="Tahoma"/>
          <w:b/>
          <w:sz w:val="21"/>
        </w:rPr>
        <w:t>this endpoint is idempotent</w:t>
      </w:r>
      <w:r>
        <w:rPr>
          <w:rFonts w:ascii="Tahoma" w:hAnsi="Tahoma" w:eastAsia="Tahoma" w:cs="Tahoma"/>
          <w:sz w:val="21"/>
        </w:rPr>
        <w:t xml:space="preserve"> so Enroll can safely retry.</w:t>
      </w:r>
    </w:p>
    <w:p>
      <w:pPr>
        <w:spacing w:after="60"/>
        <w:ind w:left="360" w:hanging="288"/>
      </w:pPr>
      <w:r>
        <w:rPr>
          <w:rFonts w:ascii="Tahoma" w:hAnsi="Tahoma" w:eastAsia="Tahoma" w:cs="Tahoma"/>
          <w:sz w:val="21"/>
        </w:rPr>
        <w:t xml:space="preserve">4. Insert the initial </w:t>
      </w:r>
      <w:r>
        <w:rPr>
          <w:rFonts w:ascii="Consolas" w:hAnsi="Consolas" w:eastAsia="Consolas" w:cs="Consolas"/>
          <w:color w:val="B00030"/>
          <w:sz w:val="20"/>
        </w:rPr>
        <w:t>payment_updatestatus</w:t>
      </w:r>
      <w:r>
        <w:rPr>
          <w:rFonts w:ascii="Tahoma" w:hAnsi="Tahoma" w:eastAsia="Tahoma" w:cs="Tahoma"/>
          <w:sz w:val="21"/>
        </w:rPr>
        <w:t xml:space="preserve"> row with </w:t>
      </w:r>
      <w:r>
        <w:rPr>
          <w:rFonts w:ascii="Consolas" w:hAnsi="Consolas" w:eastAsia="Consolas" w:cs="Consolas"/>
          <w:color w:val="B00030"/>
          <w:sz w:val="20"/>
        </w:rPr>
        <w:t>status: 'waiting'</w:t>
      </w:r>
      <w:r>
        <w:rPr>
          <w:rFonts w:ascii="Tahoma" w:hAnsi="Tahoma" w:eastAsia="Tahoma" w:cs="Tahoma"/>
          <w:sz w:val="21"/>
        </w:rPr>
        <w:t>.</w:t>
      </w:r>
    </w:p>
    <w:p>
      <w:pPr>
        <w:spacing w:after="60"/>
        <w:ind w:left="360" w:hanging="288"/>
      </w:pPr>
      <w:r>
        <w:rPr>
          <w:rFonts w:ascii="Tahoma" w:hAnsi="Tahoma" w:eastAsia="Tahoma" w:cs="Tahoma"/>
          <w:sz w:val="21"/>
        </w:rPr>
        <w:t xml:space="preserve">5. Return </w:t>
      </w:r>
      <w:r>
        <w:rPr>
          <w:rFonts w:ascii="Consolas" w:hAnsi="Consolas" w:eastAsia="Consolas" w:cs="Consolas"/>
          <w:color w:val="B00030"/>
          <w:sz w:val="20"/>
        </w:rPr>
        <w:t>201</w:t>
      </w:r>
      <w:r>
        <w:rPr>
          <w:rFonts w:ascii="Tahoma" w:hAnsi="Tahoma" w:eastAsia="Tahoma" w:cs="Tahoma"/>
          <w:sz w:val="21"/>
        </w:rPr>
        <w:t>.</w:t>
      </w:r>
    </w:p>
    <w:p>
      <w:pPr>
        <w:spacing w:after="0" w:before="0"/>
        <w:ind w:left="360"/>
        <w:shd w:val="clear" w:fill="F2F2F2"/>
      </w:pPr>
      <w:r>
        <w:rPr>
          <w:rFonts w:ascii="Consolas" w:hAnsi="Consolas" w:eastAsia="Consolas" w:cs="Consolas"/>
          <w:sz w:val="18"/>
        </w:rPr>
        <w:t>// POST /v1/payments     X-Service-Token: &lt;token&gt;</w:t>
      </w:r>
    </w:p>
    <w:p>
      <w:pPr>
        <w:spacing w:after="0" w:before="0"/>
        <w:ind w:left="360"/>
        <w:shd w:val="clear" w:fill="F2F2F2"/>
      </w:pPr>
      <w:r>
        <w:rPr>
          <w:rFonts w:ascii="Consolas" w:hAnsi="Consolas" w:eastAsia="Consolas" w:cs="Consolas"/>
          <w:sz w:val="18"/>
        </w:rPr>
        <w:t>{</w:t>
      </w:r>
    </w:p>
    <w:p>
      <w:pPr>
        <w:spacing w:after="0" w:before="0"/>
        <w:ind w:left="360"/>
        <w:shd w:val="clear" w:fill="F2F2F2"/>
      </w:pPr>
      <w:r>
        <w:rPr>
          <w:rFonts w:ascii="Consolas" w:hAnsi="Consolas" w:eastAsia="Consolas" w:cs="Consolas"/>
          <w:sz w:val="18"/>
        </w:rPr>
        <w:t xml:space="preserve">  "_id":               "018f...",          // registration_id | purchase_id</w:t>
      </w:r>
    </w:p>
    <w:p>
      <w:pPr>
        <w:spacing w:after="0" w:before="0"/>
        <w:ind w:left="360"/>
        <w:shd w:val="clear" w:fill="F2F2F2"/>
      </w:pPr>
      <w:r>
        <w:rPr>
          <w:rFonts w:ascii="Consolas" w:hAnsi="Consolas" w:eastAsia="Consolas" w:cs="Consolas"/>
          <w:sz w:val="18"/>
        </w:rPr>
        <w:t xml:space="preserve">  "user_id":           "018e...",</w:t>
      </w:r>
    </w:p>
    <w:p>
      <w:pPr>
        <w:spacing w:after="0" w:before="0"/>
        <w:ind w:left="360"/>
        <w:shd w:val="clear" w:fill="F2F2F2"/>
      </w:pPr>
      <w:r>
        <w:rPr>
          <w:rFonts w:ascii="Consolas" w:hAnsi="Consolas" w:eastAsia="Consolas" w:cs="Consolas"/>
          <w:sz w:val="18"/>
        </w:rPr>
        <w:t xml:space="preserve">  "type":              "enroll",</w:t>
      </w:r>
    </w:p>
    <w:p>
      <w:pPr>
        <w:spacing w:after="0" w:before="0"/>
        <w:ind w:left="360"/>
        <w:shd w:val="clear" w:fill="F2F2F2"/>
      </w:pPr>
      <w:r>
        <w:rPr>
          <w:rFonts w:ascii="Consolas" w:hAnsi="Consolas" w:eastAsia="Consolas" w:cs="Consolas"/>
          <w:sz w:val="18"/>
        </w:rPr>
        <w:t xml:space="preserve">  "reference_id":      "018a...",          // activity_id</w:t>
      </w:r>
    </w:p>
    <w:p>
      <w:pPr>
        <w:spacing w:after="0" w:before="0"/>
        <w:ind w:left="360"/>
        <w:shd w:val="clear" w:fill="F2F2F2"/>
      </w:pPr>
      <w:r>
        <w:rPr>
          <w:rFonts w:ascii="Consolas" w:hAnsi="Consolas" w:eastAsia="Consolas" w:cs="Consolas"/>
          <w:sz w:val="18"/>
        </w:rPr>
        <w:t xml:space="preserve">  "expected_amount":   50000,</w:t>
      </w:r>
    </w:p>
    <w:p>
      <w:pPr>
        <w:spacing w:after="0" w:before="0"/>
        <w:ind w:left="360"/>
        <w:shd w:val="clear" w:fill="F2F2F2"/>
      </w:pPr>
      <w:r>
        <w:rPr>
          <w:rFonts w:ascii="Consolas" w:hAnsi="Consolas" w:eastAsia="Consolas" w:cs="Consolas"/>
          <w:sz w:val="18"/>
        </w:rPr>
        <w:t xml:space="preserve">  "promptpay_qr_data": "00020101021229370016A000000677010111..."</w:t>
      </w:r>
    </w:p>
    <w:p>
      <w:pPr>
        <w:spacing w:after="0" w:before="0"/>
        <w:ind w:left="360"/>
        <w:shd w:val="clear" w:fill="F2F2F2"/>
      </w:pPr>
      <w:r>
        <w:rPr>
          <w:rFonts w:ascii="Consolas" w:hAnsi="Consolas" w:eastAsia="Consolas" w:cs="Consolas"/>
          <w:sz w:val="18"/>
        </w:rPr>
        <w:t>}</w:t>
      </w:r>
    </w:p>
    <w:p>
      <w:pPr>
        <w:spacing w:after="120"/>
      </w:pPr>
    </w:p>
    <w:p>
      <w:pPr>
        <w:spacing w:after="160"/>
      </w:pPr>
      <w:r>
        <w:rPr>
          <w:rFonts w:ascii="Tahoma" w:hAnsi="Tahoma" w:eastAsia="Tahoma" w:cs="Tahoma"/>
          <w:b/>
          <w:sz w:val="21"/>
        </w:rPr>
        <w:t>Notes</w:t>
      </w:r>
    </w:p>
    <w:p>
      <w:pPr>
        <w:spacing w:after="60"/>
        <w:ind w:left="360" w:hanging="288"/>
      </w:pPr>
      <w:r>
        <w:rPr>
          <w:rFonts w:ascii="Tahoma" w:hAnsi="Tahoma" w:eastAsia="Tahoma" w:cs="Tahoma"/>
          <w:sz w:val="21"/>
        </w:rPr>
        <w:t>- Idempotency is required, not optional. Cross-service HTTP retries are a matter of when.</w:t>
      </w:r>
    </w:p>
    <w:p>
      <w:pPr>
        <w:spacing w:after="60"/>
        <w:ind w:left="360" w:hanging="288"/>
      </w:pPr>
      <w:r>
        <w:rPr>
          <w:rFonts w:ascii="Tahoma" w:hAnsi="Tahoma" w:eastAsia="Tahoma" w:cs="Tahoma"/>
          <w:sz w:val="21"/>
        </w:rPr>
        <w:t xml:space="preserve">- </w:t>
      </w:r>
      <w:r>
        <w:rPr>
          <w:rFonts w:ascii="Tahoma" w:hAnsi="Tahoma" w:eastAsia="Tahoma" w:cs="Tahoma"/>
          <w:b/>
          <w:sz w:val="21"/>
        </w:rPr>
        <w:t>Duplicate `promptpay_qr_data` detection has no DB backstop yet</w:t>
      </w:r>
      <w:r>
        <w:rPr>
          <w:rFonts w:ascii="Tahoma" w:hAnsi="Tahoma" w:eastAsia="Tahoma" w:cs="Tahoma"/>
          <w:sz w:val="21"/>
        </w:rPr>
        <w:t xml:space="preserve"> — the shipped schema has no</w:t>
      </w:r>
    </w:p>
    <w:p>
      <w:pPr>
        <w:spacing w:after="160"/>
      </w:pPr>
      <w:r>
        <w:rPr>
          <w:rFonts w:ascii="Tahoma" w:hAnsi="Tahoma" w:eastAsia="Tahoma" w:cs="Tahoma"/>
          <w:sz w:val="21"/>
        </w:rPr>
        <w:t>unique index on it (</w:t>
      </w:r>
      <w:r>
        <w:rPr>
          <w:rFonts w:ascii="Tahoma" w:hAnsi="Tahoma" w:eastAsia="Tahoma" w:cs="Tahoma"/>
          <w:b/>
          <w:sz w:val="21"/>
        </w:rPr>
        <w:t>doc 02 §6</w:t>
      </w:r>
      <w:r>
        <w:rPr>
          <w:rFonts w:ascii="Tahoma" w:hAnsi="Tahoma" w:eastAsia="Tahoma" w:cs="Tahoma"/>
          <w:sz w:val="21"/>
        </w:rPr>
        <w:t xml:space="preserve"> gap #5). Until that index exists, </w:t>
      </w:r>
      <w:r>
        <w:rPr>
          <w:rFonts w:ascii="Consolas" w:hAnsi="Consolas" w:eastAsia="Consolas" w:cs="Consolas"/>
          <w:color w:val="B00030"/>
          <w:sz w:val="20"/>
        </w:rPr>
        <w:t>Payment.helper.js</w:t>
      </w:r>
      <w:r>
        <w:rPr>
          <w:rFonts w:ascii="Tahoma" w:hAnsi="Tahoma" w:eastAsia="Tahoma" w:cs="Tahoma"/>
          <w:sz w:val="21"/>
        </w:rPr>
        <w:t xml:space="preserve"> must explicitly check for an existing live row with the same </w:t>
      </w:r>
      <w:r>
        <w:rPr>
          <w:rFonts w:ascii="Consolas" w:hAnsi="Consolas" w:eastAsia="Consolas" w:cs="Consolas"/>
          <w:color w:val="B00030"/>
          <w:sz w:val="20"/>
        </w:rPr>
        <w:t>promptpay_qr_data</w:t>
      </w:r>
      <w:r>
        <w:rPr>
          <w:rFonts w:ascii="Tahoma" w:hAnsi="Tahoma" w:eastAsia="Tahoma" w:cs="Tahoma"/>
          <w:sz w:val="21"/>
        </w:rPr>
        <w:t xml:space="preserve"> before inserting, accepting that this is a check-then-insert race until the index lands.</w:t>
      </w:r>
    </w:p>
    <w:p>
      <w:pPr>
        <w:spacing w:after="60"/>
        <w:ind w:left="360" w:hanging="288"/>
      </w:pPr>
      <w:r>
        <w:rPr>
          <w:rFonts w:ascii="Tahoma" w:hAnsi="Tahoma" w:eastAsia="Tahoma" w:cs="Tahoma"/>
          <w:sz w:val="21"/>
        </w:rPr>
        <w:t>- We store the QR string, never the slip image. Finance scans it on mobile to read the real</w:t>
      </w:r>
    </w:p>
    <w:p>
      <w:pPr>
        <w:spacing w:after="160"/>
      </w:pPr>
      <w:r>
        <w:rPr>
          <w:rFonts w:ascii="Tahoma" w:hAnsi="Tahoma" w:eastAsia="Tahoma" w:cs="Tahoma"/>
          <w:sz w:val="21"/>
        </w:rPr>
        <w:t>amount — matching the Development Plan, and it keeps us out of storing payment images.</w:t>
      </w:r>
    </w:p>
    <w:p>
      <w:pPr>
        <w:pStyle w:val="Heading3"/>
      </w:pPr>
      <w:r>
        <w:rPr>
          <w:rFonts w:ascii="Tahoma" w:hAnsi="Tahoma" w:eastAsia="Tahoma" w:cs="Tahoma"/>
          <w:b/>
          <w:color w:val="2E2E2E"/>
          <w:sz w:val="25"/>
        </w:rPr>
        <w:t>GET /payments — List / Checkslip Queue</w:t>
      </w:r>
    </w:p>
    <w:p>
      <w:pPr>
        <w:spacing w:after="160"/>
      </w:pPr>
      <w:r>
        <w:rPr>
          <w:rFonts w:ascii="Tahoma" w:hAnsi="Tahoma" w:eastAsia="Tahoma" w:cs="Tahoma"/>
          <w:b/>
          <w:sz w:val="21"/>
        </w:rPr>
        <w:t>Auth:</w:t>
      </w:r>
      <w:r>
        <w:rPr>
          <w:rFonts w:ascii="Tahoma" w:hAnsi="Tahoma" w:eastAsia="Tahoma" w:cs="Tahoma"/>
          <w:sz w:val="21"/>
        </w:rPr>
        <w:t xml:space="preserve"> </w:t>
      </w:r>
      <w:r>
        <w:rPr>
          <w:rFonts w:ascii="Consolas" w:hAnsi="Consolas" w:eastAsia="Consolas" w:cs="Consolas"/>
          <w:color w:val="B00030"/>
          <w:sz w:val="20"/>
        </w:rPr>
        <w:t>is_finance</w:t>
      </w:r>
      <w:r>
        <w:rPr>
          <w:rFonts w:ascii="Tahoma" w:hAnsi="Tahoma" w:eastAsia="Tahoma" w:cs="Tahoma"/>
          <w:sz w:val="21"/>
        </w:rPr>
        <w:t xml:space="preserve"> on the target project</w:t>
      </w:r>
    </w:p>
    <w:p>
      <w:pPr>
        <w:spacing w:after="160"/>
      </w:pPr>
      <w:r>
        <w:rPr>
          <w:rFonts w:ascii="Tahoma" w:hAnsi="Tahoma" w:eastAsia="Tahoma" w:cs="Tahoma"/>
          <w:b/>
          <w:sz w:val="21"/>
        </w:rPr>
        <w:t>Query:</w:t>
      </w:r>
      <w:r>
        <w:rPr>
          <w:rFonts w:ascii="Tahoma" w:hAnsi="Tahoma" w:eastAsia="Tahoma" w:cs="Tahoma"/>
          <w:sz w:val="21"/>
        </w:rPr>
        <w:t xml:space="preserve"> </w:t>
      </w:r>
      <w:r>
        <w:rPr>
          <w:rFonts w:ascii="Consolas" w:hAnsi="Consolas" w:eastAsia="Consolas" w:cs="Consolas"/>
          <w:color w:val="B00030"/>
          <w:sz w:val="20"/>
        </w:rPr>
        <w:t>?project_id=</w:t>
      </w:r>
      <w:r>
        <w:rPr>
          <w:rFonts w:ascii="Tahoma" w:hAnsi="Tahoma" w:eastAsia="Tahoma" w:cs="Tahoma"/>
          <w:sz w:val="21"/>
        </w:rPr>
        <w:t xml:space="preserve"> (required) </w:t>
      </w:r>
      <w:r>
        <w:rPr>
          <w:rFonts w:ascii="Consolas" w:hAnsi="Consolas" w:eastAsia="Consolas" w:cs="Consolas"/>
          <w:color w:val="B00030"/>
          <w:sz w:val="20"/>
        </w:rPr>
        <w:t>?status=waiting|approved|rejected</w:t>
      </w:r>
      <w:r>
        <w:rPr>
          <w:rFonts w:ascii="Tahoma" w:hAnsi="Tahoma" w:eastAsia="Tahoma" w:cs="Tahoma"/>
          <w:sz w:val="21"/>
        </w:rPr>
        <w:t xml:space="preserve"> </w:t>
      </w:r>
      <w:r>
        <w:rPr>
          <w:rFonts w:ascii="Consolas" w:hAnsi="Consolas" w:eastAsia="Consolas" w:cs="Consolas"/>
          <w:color w:val="B00030"/>
          <w:sz w:val="20"/>
        </w:rPr>
        <w:t>?page=&amp;limit=</w:t>
      </w:r>
    </w:p>
    <w:p>
      <w:pPr>
        <w:spacing w:after="160"/>
      </w:pPr>
      <w:r>
        <w:rPr>
          <w:rFonts w:ascii="Tahoma" w:hAnsi="Tahoma" w:eastAsia="Tahoma" w:cs="Tahoma"/>
          <w:b/>
          <w:sz w:val="21"/>
        </w:rPr>
        <w:t>Flow</w:t>
      </w:r>
    </w:p>
    <w:p>
      <w:pPr>
        <w:spacing w:after="60"/>
        <w:ind w:left="360" w:hanging="288"/>
      </w:pPr>
      <w:r>
        <w:rPr>
          <w:rFonts w:ascii="Tahoma" w:hAnsi="Tahoma" w:eastAsia="Tahoma" w:cs="Tahoma"/>
          <w:sz w:val="21"/>
        </w:rPr>
        <w:t xml:space="preserve">1. Verify </w:t>
      </w:r>
      <w:r>
        <w:rPr>
          <w:rFonts w:ascii="Consolas" w:hAnsi="Consolas" w:eastAsia="Consolas" w:cs="Consolas"/>
          <w:color w:val="B00030"/>
          <w:sz w:val="20"/>
        </w:rPr>
        <w:t>is_finance</w:t>
      </w:r>
      <w:r>
        <w:rPr>
          <w:rFonts w:ascii="Tahoma" w:hAnsi="Tahoma" w:eastAsia="Tahoma" w:cs="Tahoma"/>
          <w:sz w:val="21"/>
        </w:rPr>
        <w:t xml:space="preserve"> for </w:t>
      </w:r>
      <w:r>
        <w:rPr>
          <w:rFonts w:ascii="Consolas" w:hAnsi="Consolas" w:eastAsia="Consolas" w:cs="Consolas"/>
          <w:color w:val="B00030"/>
          <w:sz w:val="20"/>
        </w:rPr>
        <w:t>project_id</w:t>
      </w:r>
      <w:r>
        <w:rPr>
          <w:rFonts w:ascii="Tahoma" w:hAnsi="Tahoma" w:eastAsia="Tahoma" w:cs="Tahoma"/>
          <w:sz w:val="21"/>
        </w:rPr>
        <w:t xml:space="preserve">. </w:t>
      </w:r>
      <w:r>
        <w:rPr>
          <w:rFonts w:ascii="Consolas" w:hAnsi="Consolas" w:eastAsia="Consolas" w:cs="Consolas"/>
          <w:color w:val="B00030"/>
          <w:sz w:val="20"/>
        </w:rPr>
        <w:t>403</w:t>
      </w:r>
      <w:r>
        <w:rPr>
          <w:rFonts w:ascii="Tahoma" w:hAnsi="Tahoma" w:eastAsia="Tahoma" w:cs="Tahoma"/>
          <w:sz w:val="21"/>
        </w:rPr>
        <w:t xml:space="preserve"> otherwise.</w:t>
      </w:r>
    </w:p>
    <w:p>
      <w:pPr>
        <w:spacing w:after="60"/>
        <w:ind w:left="360" w:hanging="288"/>
      </w:pPr>
      <w:r>
        <w:rPr>
          <w:rFonts w:ascii="Tahoma" w:hAnsi="Tahoma" w:eastAsia="Tahoma" w:cs="Tahoma"/>
          <w:sz w:val="21"/>
        </w:rPr>
        <w:t xml:space="preserve">2. Join </w:t>
      </w:r>
      <w:r>
        <w:rPr>
          <w:rFonts w:ascii="Consolas" w:hAnsi="Consolas" w:eastAsia="Consolas" w:cs="Consolas"/>
          <w:color w:val="B00030"/>
          <w:sz w:val="20"/>
        </w:rPr>
        <w:t>payment</w:t>
      </w:r>
      <w:r>
        <w:rPr>
          <w:rFonts w:ascii="Tahoma" w:hAnsi="Tahoma" w:eastAsia="Tahoma" w:cs="Tahoma"/>
          <w:sz w:val="21"/>
        </w:rPr>
        <w:t xml:space="preserve"> → latest </w:t>
      </w:r>
      <w:r>
        <w:rPr>
          <w:rFonts w:ascii="Consolas" w:hAnsi="Consolas" w:eastAsia="Consolas" w:cs="Consolas"/>
          <w:color w:val="B00030"/>
          <w:sz w:val="20"/>
        </w:rPr>
        <w:t>payment_updatestatus</w:t>
      </w:r>
      <w:r>
        <w:rPr>
          <w:rFonts w:ascii="Tahoma" w:hAnsi="Tahoma" w:eastAsia="Tahoma" w:cs="Tahoma"/>
          <w:sz w:val="21"/>
        </w:rPr>
        <w:t xml:space="preserve"> → </w:t>
      </w:r>
      <w:r>
        <w:rPr>
          <w:rFonts w:ascii="Consolas" w:hAnsi="Consolas" w:eastAsia="Consolas" w:cs="Consolas"/>
          <w:color w:val="B00030"/>
          <w:sz w:val="20"/>
        </w:rPr>
        <w:t>source</w:t>
      </w:r>
      <w:r>
        <w:rPr>
          <w:rFonts w:ascii="Tahoma" w:hAnsi="Tahoma" w:eastAsia="Tahoma" w:cs="Tahoma"/>
          <w:sz w:val="21"/>
        </w:rPr>
        <w:t xml:space="preserve">, filtered to </w:t>
      </w:r>
      <w:r>
        <w:rPr>
          <w:rFonts w:ascii="Consolas" w:hAnsi="Consolas" w:eastAsia="Consolas" w:cs="Consolas"/>
          <w:color w:val="B00030"/>
          <w:sz w:val="20"/>
        </w:rPr>
        <w:t>source.project_id</w:t>
      </w:r>
    </w:p>
    <w:p>
      <w:pPr>
        <w:spacing w:after="160"/>
      </w:pPr>
      <w:r>
        <w:rPr>
          <w:rFonts w:ascii="Tahoma" w:hAnsi="Tahoma" w:eastAsia="Tahoma" w:cs="Tahoma"/>
          <w:sz w:val="21"/>
        </w:rPr>
        <w:t xml:space="preserve">and (optionally) status — </w:t>
      </w:r>
      <w:r>
        <w:rPr>
          <w:rFonts w:ascii="Consolas" w:hAnsi="Consolas" w:eastAsia="Consolas" w:cs="Consolas"/>
          <w:color w:val="B00030"/>
          <w:sz w:val="20"/>
        </w:rPr>
        <w:t>source.project_id</w:t>
      </w:r>
      <w:r>
        <w:rPr>
          <w:rFonts w:ascii="Tahoma" w:hAnsi="Tahoma" w:eastAsia="Tahoma" w:cs="Tahoma"/>
          <w:sz w:val="21"/>
        </w:rPr>
        <w:t xml:space="preserve"> makes this a direct filter now, no need to go through </w:t>
      </w:r>
      <w:r>
        <w:rPr>
          <w:rFonts w:ascii="Consolas" w:hAnsi="Consolas" w:eastAsia="Consolas" w:cs="Consolas"/>
          <w:color w:val="B00030"/>
          <w:sz w:val="20"/>
        </w:rPr>
        <w:t>project_tag</w:t>
      </w:r>
      <w:r>
        <w:rPr>
          <w:rFonts w:ascii="Tahoma" w:hAnsi="Tahoma" w:eastAsia="Tahoma" w:cs="Tahoma"/>
          <w:sz w:val="21"/>
        </w:rPr>
        <w:t>.</w:t>
      </w:r>
    </w:p>
    <w:p>
      <w:pPr>
        <w:spacing w:after="60"/>
        <w:ind w:left="360" w:hanging="288"/>
      </w:pPr>
      <w:r>
        <w:rPr>
          <w:rFonts w:ascii="Tahoma" w:hAnsi="Tahoma" w:eastAsia="Tahoma" w:cs="Tahoma"/>
          <w:sz w:val="21"/>
        </w:rPr>
        <w:t xml:space="preserve">3. Sort </w:t>
      </w:r>
      <w:r>
        <w:rPr>
          <w:rFonts w:ascii="Consolas" w:hAnsi="Consolas" w:eastAsia="Consolas" w:cs="Consolas"/>
          <w:color w:val="B00030"/>
          <w:sz w:val="20"/>
        </w:rPr>
        <w:t>created_at ASC</w:t>
      </w:r>
      <w:r>
        <w:rPr>
          <w:rFonts w:ascii="Tahoma" w:hAnsi="Tahoma" w:eastAsia="Tahoma" w:cs="Tahoma"/>
          <w:sz w:val="21"/>
        </w:rPr>
        <w:t xml:space="preserve"> — </w:t>
      </w:r>
      <w:r>
        <w:rPr>
          <w:rFonts w:ascii="Tahoma" w:hAnsi="Tahoma" w:eastAsia="Tahoma" w:cs="Tahoma"/>
          <w:b/>
          <w:sz w:val="21"/>
        </w:rPr>
        <w:t>oldest first</w:t>
      </w:r>
      <w:r>
        <w:rPr>
          <w:rFonts w:ascii="Tahoma" w:hAnsi="Tahoma" w:eastAsia="Tahoma" w:cs="Tahoma"/>
          <w:sz w:val="21"/>
        </w:rPr>
        <w:t>, matching the plan's "order from payment_time; oldest</w:t>
      </w:r>
    </w:p>
    <w:p>
      <w:pPr>
        <w:spacing w:after="160"/>
      </w:pPr>
      <w:r>
        <w:rPr>
          <w:rFonts w:ascii="Tahoma" w:hAnsi="Tahoma" w:eastAsia="Tahoma" w:cs="Tahoma"/>
          <w:sz w:val="21"/>
        </w:rPr>
        <w:t xml:space="preserve">payment show first." This is the exact query behind </w:t>
      </w:r>
      <w:r>
        <w:rPr>
          <w:rFonts w:ascii="Consolas" w:hAnsi="Consolas" w:eastAsia="Consolas" w:cs="Consolas"/>
          <w:color w:val="B00030"/>
          <w:sz w:val="20"/>
        </w:rPr>
        <w:t>/checkslip</w:t>
      </w:r>
      <w:r>
        <w:rPr>
          <w:rFonts w:ascii="Tahoma" w:hAnsi="Tahoma" w:eastAsia="Tahoma" w:cs="Tahoma"/>
          <w:sz w:val="21"/>
        </w:rPr>
        <w:t>.</w:t>
      </w:r>
    </w:p>
    <w:p>
      <w:pPr>
        <w:spacing w:after="60"/>
        <w:ind w:left="360" w:hanging="288"/>
      </w:pPr>
      <w:r>
        <w:rPr>
          <w:rFonts w:ascii="Tahoma" w:hAnsi="Tahoma" w:eastAsia="Tahoma" w:cs="Tahoma"/>
          <w:sz w:val="21"/>
        </w:rPr>
        <w:t xml:space="preserve">4. Return paginated results with </w:t>
      </w:r>
      <w:r>
        <w:rPr>
          <w:rFonts w:ascii="Consolas" w:hAnsi="Consolas" w:eastAsia="Consolas" w:cs="Consolas"/>
          <w:color w:val="B00030"/>
          <w:sz w:val="20"/>
        </w:rPr>
        <w:t>expected_amount</w:t>
      </w:r>
      <w:r>
        <w:rPr>
          <w:rFonts w:ascii="Tahoma" w:hAnsi="Tahoma" w:eastAsia="Tahoma" w:cs="Tahoma"/>
          <w:sz w:val="21"/>
        </w:rPr>
        <w:t>, current status, and the source it funds.</w:t>
      </w:r>
    </w:p>
    <w:p>
      <w:pPr>
        <w:pStyle w:val="Heading3"/>
      </w:pPr>
      <w:r>
        <w:rPr>
          <w:rFonts w:ascii="Tahoma" w:hAnsi="Tahoma" w:eastAsia="Tahoma" w:cs="Tahoma"/>
          <w:b/>
          <w:color w:val="2E2E2E"/>
          <w:sz w:val="25"/>
        </w:rPr>
        <w:t>GET /payments/:id — Payment Detail</w:t>
      </w:r>
    </w:p>
    <w:p>
      <w:pPr>
        <w:spacing w:after="160"/>
      </w:pPr>
      <w:r>
        <w:rPr>
          <w:rFonts w:ascii="Tahoma" w:hAnsi="Tahoma" w:eastAsia="Tahoma" w:cs="Tahoma"/>
          <w:b/>
          <w:sz w:val="21"/>
        </w:rPr>
        <w:t>Auth:</w:t>
      </w:r>
      <w:r>
        <w:rPr>
          <w:rFonts w:ascii="Tahoma" w:hAnsi="Tahoma" w:eastAsia="Tahoma" w:cs="Tahoma"/>
          <w:sz w:val="21"/>
        </w:rPr>
        <w:t xml:space="preserve"> </w:t>
      </w:r>
      <w:r>
        <w:rPr>
          <w:rFonts w:ascii="Consolas" w:hAnsi="Consolas" w:eastAsia="Consolas" w:cs="Consolas"/>
          <w:color w:val="B00030"/>
          <w:sz w:val="20"/>
        </w:rPr>
        <w:t>is_finance</w:t>
      </w:r>
      <w:r>
        <w:rPr>
          <w:rFonts w:ascii="Tahoma" w:hAnsi="Tahoma" w:eastAsia="Tahoma" w:cs="Tahoma"/>
          <w:sz w:val="21"/>
        </w:rPr>
        <w:t xml:space="preserve"> on the payment's project</w:t>
      </w:r>
    </w:p>
    <w:p>
      <w:pPr>
        <w:spacing w:after="160"/>
      </w:pPr>
      <w:r>
        <w:rPr>
          <w:rFonts w:ascii="Tahoma" w:hAnsi="Tahoma" w:eastAsia="Tahoma" w:cs="Tahoma"/>
          <w:b/>
          <w:sz w:val="21"/>
        </w:rPr>
        <w:t>Flow</w:t>
      </w:r>
    </w:p>
    <w:p>
      <w:pPr>
        <w:spacing w:after="60"/>
        <w:ind w:left="360" w:hanging="288"/>
      </w:pPr>
      <w:r>
        <w:rPr>
          <w:rFonts w:ascii="Tahoma" w:hAnsi="Tahoma" w:eastAsia="Tahoma" w:cs="Tahoma"/>
          <w:sz w:val="21"/>
        </w:rPr>
        <w:t xml:space="preserve">1. Resolve payment → source → project, verify </w:t>
      </w:r>
      <w:r>
        <w:rPr>
          <w:rFonts w:ascii="Consolas" w:hAnsi="Consolas" w:eastAsia="Consolas" w:cs="Consolas"/>
          <w:color w:val="B00030"/>
          <w:sz w:val="20"/>
        </w:rPr>
        <w:t>is_finance</w:t>
      </w:r>
      <w:r>
        <w:rPr>
          <w:rFonts w:ascii="Tahoma" w:hAnsi="Tahoma" w:eastAsia="Tahoma" w:cs="Tahoma"/>
          <w:sz w:val="21"/>
        </w:rPr>
        <w:t xml:space="preserve">. </w:t>
      </w:r>
      <w:r>
        <w:rPr>
          <w:rFonts w:ascii="Consolas" w:hAnsi="Consolas" w:eastAsia="Consolas" w:cs="Consolas"/>
          <w:color w:val="B00030"/>
          <w:sz w:val="20"/>
        </w:rPr>
        <w:t>403</w:t>
      </w:r>
      <w:r>
        <w:rPr>
          <w:rFonts w:ascii="Tahoma" w:hAnsi="Tahoma" w:eastAsia="Tahoma" w:cs="Tahoma"/>
          <w:sz w:val="21"/>
        </w:rPr>
        <w:t xml:space="preserve"> otherwise.</w:t>
      </w:r>
    </w:p>
    <w:p>
      <w:pPr>
        <w:spacing w:after="60"/>
        <w:ind w:left="360" w:hanging="288"/>
      </w:pPr>
      <w:r>
        <w:rPr>
          <w:rFonts w:ascii="Tahoma" w:hAnsi="Tahoma" w:eastAsia="Tahoma" w:cs="Tahoma"/>
          <w:sz w:val="21"/>
        </w:rPr>
        <w:t xml:space="preserve">2. Return the payment plus its </w:t>
      </w:r>
      <w:r>
        <w:rPr>
          <w:rFonts w:ascii="Tahoma" w:hAnsi="Tahoma" w:eastAsia="Tahoma" w:cs="Tahoma"/>
          <w:b/>
          <w:sz w:val="21"/>
        </w:rPr>
        <w:t>full</w:t>
      </w:r>
      <w:r>
        <w:rPr>
          <w:rFonts w:ascii="Tahoma" w:hAnsi="Tahoma" w:eastAsia="Tahoma" w:cs="Tahoma"/>
          <w:sz w:val="21"/>
        </w:rPr>
        <w:t xml:space="preserve"> </w:t>
      </w:r>
      <w:r>
        <w:rPr>
          <w:rFonts w:ascii="Consolas" w:hAnsi="Consolas" w:eastAsia="Consolas" w:cs="Consolas"/>
          <w:color w:val="B00030"/>
          <w:sz w:val="20"/>
        </w:rPr>
        <w:t>payment_updatestatus</w:t>
      </w:r>
      <w:r>
        <w:rPr>
          <w:rFonts w:ascii="Tahoma" w:hAnsi="Tahoma" w:eastAsia="Tahoma" w:cs="Tahoma"/>
          <w:sz w:val="21"/>
        </w:rPr>
        <w:t xml:space="preserve"> history (not just latest) — this</w:t>
      </w:r>
    </w:p>
    <w:p>
      <w:pPr>
        <w:spacing w:after="160"/>
      </w:pPr>
      <w:r>
        <w:rPr>
          <w:rFonts w:ascii="Tahoma" w:hAnsi="Tahoma" w:eastAsia="Tahoma" w:cs="Tahoma"/>
          <w:sz w:val="21"/>
        </w:rPr>
        <w:t>is the detail view Finance opens from the checkslip queue before deciding.</w:t>
      </w:r>
    </w:p>
    <w:p>
      <w:pPr>
        <w:pStyle w:val="Heading3"/>
      </w:pPr>
      <w:r>
        <w:rPr>
          <w:rFonts w:ascii="Tahoma" w:hAnsi="Tahoma" w:eastAsia="Tahoma" w:cs="Tahoma"/>
          <w:b/>
          <w:color w:val="2E2E2E"/>
          <w:sz w:val="25"/>
        </w:rPr>
        <w:t>POST /payments/approve — Bulk Approve / Reject Slips</w:t>
      </w:r>
    </w:p>
    <w:p>
      <w:pPr>
        <w:spacing w:after="160"/>
      </w:pPr>
      <w:r>
        <w:rPr>
          <w:rFonts w:ascii="Tahoma" w:hAnsi="Tahoma" w:eastAsia="Tahoma" w:cs="Tahoma"/>
          <w:b/>
          <w:sz w:val="21"/>
        </w:rPr>
        <w:t>Auth:</w:t>
      </w:r>
      <w:r>
        <w:rPr>
          <w:rFonts w:ascii="Tahoma" w:hAnsi="Tahoma" w:eastAsia="Tahoma" w:cs="Tahoma"/>
          <w:sz w:val="21"/>
        </w:rPr>
        <w:t xml:space="preserve"> Bearer, </w:t>
      </w:r>
      <w:r>
        <w:rPr>
          <w:rFonts w:ascii="Consolas" w:hAnsi="Consolas" w:eastAsia="Consolas" w:cs="Consolas"/>
          <w:color w:val="B00030"/>
          <w:sz w:val="20"/>
        </w:rPr>
        <w:t>is_finance</w:t>
      </w:r>
      <w:r>
        <w:rPr>
          <w:rFonts w:ascii="Tahoma" w:hAnsi="Tahoma" w:eastAsia="Tahoma" w:cs="Tahoma"/>
          <w:sz w:val="21"/>
        </w:rPr>
        <w:t xml:space="preserve"> on every payment's project + </w:t>
      </w:r>
      <w:r>
        <w:rPr>
          <w:rFonts w:ascii="Consolas" w:hAnsi="Consolas" w:eastAsia="Consolas" w:cs="Consolas"/>
          <w:color w:val="B00030"/>
          <w:sz w:val="20"/>
        </w:rPr>
        <w:t>X-Reauth-Token</w:t>
      </w:r>
      <w:r>
        <w:rPr>
          <w:rFonts w:ascii="Tahoma" w:hAnsi="Tahoma" w:eastAsia="Tahoma" w:cs="Tahoma"/>
          <w:sz w:val="21"/>
        </w:rPr>
        <w:t xml:space="preserve"> (step-up required)</w:t>
      </w:r>
    </w:p>
    <w:p>
      <w:pPr>
        <w:spacing w:after="160"/>
      </w:pPr>
      <w:r>
        <w:rPr>
          <w:rFonts w:ascii="Tahoma" w:hAnsi="Tahoma" w:eastAsia="Tahoma" w:cs="Tahoma"/>
          <w:sz w:val="21"/>
        </w:rPr>
        <w:t xml:space="preserve">Plan: *"Bulk Approve/Reject payment… remember to update </w:t>
      </w:r>
      <w:r>
        <w:rPr>
          <w:rFonts w:ascii="Consolas" w:hAnsi="Consolas" w:eastAsia="Consolas" w:cs="Consolas"/>
          <w:color w:val="B00030"/>
          <w:sz w:val="20"/>
        </w:rPr>
        <w:t>actual_amount</w:t>
      </w:r>
      <w:r>
        <w:rPr>
          <w:rFonts w:ascii="Tahoma" w:hAnsi="Tahoma" w:eastAsia="Tahoma" w:cs="Tahoma"/>
          <w:sz w:val="21"/>
        </w:rPr>
        <w:t xml:space="preserve"> for every related attribute… when other finance members already approve the payment (in the payload), do not do anything."* Two things follow from that: the request is an </w:t>
      </w:r>
      <w:r>
        <w:rPr>
          <w:rFonts w:ascii="Tahoma" w:hAnsi="Tahoma" w:eastAsia="Tahoma" w:cs="Tahoma"/>
          <w:b/>
          <w:sz w:val="21"/>
        </w:rPr>
        <w:t>array</w:t>
      </w:r>
      <w:r>
        <w:rPr>
          <w:rFonts w:ascii="Tahoma" w:hAnsi="Tahoma" w:eastAsia="Tahoma" w:cs="Tahoma"/>
          <w:sz w:val="21"/>
        </w:rPr>
        <w:t xml:space="preserve">, and the endpoint is </w:t>
      </w:r>
      <w:r>
        <w:rPr>
          <w:rFonts w:ascii="Tahoma" w:hAnsi="Tahoma" w:eastAsia="Tahoma" w:cs="Tahoma"/>
          <w:b/>
          <w:sz w:val="21"/>
        </w:rPr>
        <w:t>idempotent per item</w:t>
      </w:r>
      <w:r>
        <w:rPr>
          <w:rFonts w:ascii="Tahoma" w:hAnsi="Tahoma" w:eastAsia="Tahoma" w:cs="Tahoma"/>
          <w:sz w:val="21"/>
        </w:rPr>
        <w:t xml:space="preserve"> — safe for two finance staff to submit overlapping batches from </w:t>
      </w:r>
      <w:r>
        <w:rPr>
          <w:rFonts w:ascii="Consolas" w:hAnsi="Consolas" w:eastAsia="Consolas" w:cs="Consolas"/>
          <w:color w:val="B00030"/>
          <w:sz w:val="20"/>
        </w:rPr>
        <w:t>/checkslip</w:t>
      </w:r>
      <w:r>
        <w:rPr>
          <w:rFonts w:ascii="Tahoma" w:hAnsi="Tahoma" w:eastAsia="Tahoma" w:cs="Tahoma"/>
          <w:sz w:val="21"/>
        </w:rPr>
        <w:t xml:space="preserve"> without erroring on each other.</w:t>
      </w:r>
    </w:p>
    <w:p>
      <w:pPr>
        <w:spacing w:after="160"/>
      </w:pPr>
      <w:r>
        <w:rPr>
          <w:rFonts w:ascii="Tahoma" w:hAnsi="Tahoma" w:eastAsia="Tahoma" w:cs="Tahoma"/>
          <w:b/>
          <w:sz w:val="21"/>
        </w:rPr>
        <w:t>Flow</w:t>
      </w:r>
    </w:p>
    <w:p>
      <w:pPr>
        <w:spacing w:after="60"/>
        <w:ind w:left="360" w:hanging="288"/>
      </w:pPr>
      <w:r>
        <w:rPr>
          <w:rFonts w:ascii="Tahoma" w:hAnsi="Tahoma" w:eastAsia="Tahoma" w:cs="Tahoma"/>
          <w:sz w:val="21"/>
        </w:rPr>
        <w:t xml:space="preserve">1. Verify the reauth token — </w:t>
      </w:r>
      <w:r>
        <w:rPr>
          <w:rFonts w:ascii="Consolas" w:hAnsi="Consolas" w:eastAsia="Consolas" w:cs="Consolas"/>
          <w:color w:val="B00030"/>
          <w:sz w:val="20"/>
        </w:rPr>
        <w:t>401 REAUTH_REQUIRED</w:t>
      </w:r>
      <w:r>
        <w:rPr>
          <w:rFonts w:ascii="Tahoma" w:hAnsi="Tahoma" w:eastAsia="Tahoma" w:cs="Tahoma"/>
          <w:sz w:val="21"/>
        </w:rPr>
        <w:t xml:space="preserve"> otherwise.</w:t>
      </w:r>
    </w:p>
    <w:p>
      <w:pPr>
        <w:spacing w:after="60"/>
        <w:ind w:left="360" w:hanging="288"/>
      </w:pPr>
      <w:r>
        <w:rPr>
          <w:rFonts w:ascii="Tahoma" w:hAnsi="Tahoma" w:eastAsia="Tahoma" w:cs="Tahoma"/>
          <w:sz w:val="21"/>
        </w:rPr>
        <w:t xml:space="preserve">2. For each </w:t>
      </w:r>
      <w:r>
        <w:rPr>
          <w:rFonts w:ascii="Consolas" w:hAnsi="Consolas" w:eastAsia="Consolas" w:cs="Consolas"/>
          <w:color w:val="B00030"/>
          <w:sz w:val="20"/>
        </w:rPr>
        <w:t>{ payment_id, status, actual_amount? }</w:t>
      </w:r>
      <w:r>
        <w:rPr>
          <w:rFonts w:ascii="Tahoma" w:hAnsi="Tahoma" w:eastAsia="Tahoma" w:cs="Tahoma"/>
          <w:sz w:val="21"/>
        </w:rPr>
        <w:t xml:space="preserve"> in the body, </w:t>
      </w:r>
      <w:r>
        <w:rPr>
          <w:rFonts w:ascii="Tahoma" w:hAnsi="Tahoma" w:eastAsia="Tahoma" w:cs="Tahoma"/>
          <w:b/>
          <w:sz w:val="21"/>
        </w:rPr>
        <w:t>independently</w:t>
      </w:r>
      <w:r>
        <w:rPr>
          <w:rFonts w:ascii="Tahoma" w:hAnsi="Tahoma" w:eastAsia="Tahoma" w:cs="Tahoma"/>
          <w:sz w:val="21"/>
        </w:rPr>
        <w:t>:</w:t>
      </w:r>
    </w:p>
    <w:p>
      <w:pPr>
        <w:spacing w:after="60"/>
        <w:ind w:left="720" w:hanging="288"/>
      </w:pPr>
      <w:r>
        <w:rPr>
          <w:rFonts w:ascii="Tahoma" w:hAnsi="Tahoma" w:eastAsia="Tahoma" w:cs="Tahoma"/>
          <w:sz w:val="21"/>
        </w:rPr>
        <w:t xml:space="preserve">a. Resolve payment → source, using </w:t>
      </w:r>
      <w:r>
        <w:rPr>
          <w:rFonts w:ascii="Consolas" w:hAnsi="Consolas" w:eastAsia="Consolas" w:cs="Consolas"/>
          <w:color w:val="B00030"/>
          <w:sz w:val="20"/>
        </w:rPr>
        <w:t>source.project_id</w:t>
      </w:r>
      <w:r>
        <w:rPr>
          <w:rFonts w:ascii="Tahoma" w:hAnsi="Tahoma" w:eastAsia="Tahoma" w:cs="Tahoma"/>
          <w:sz w:val="21"/>
        </w:rPr>
        <w:t xml:space="preserve"> directly. </w:t>
      </w:r>
      <w:r>
        <w:rPr>
          <w:rFonts w:ascii="Consolas" w:hAnsi="Consolas" w:eastAsia="Consolas" w:cs="Consolas"/>
          <w:color w:val="B00030"/>
          <w:sz w:val="20"/>
        </w:rPr>
        <w:t>403</w:t>
      </w:r>
      <w:r>
        <w:rPr>
          <w:rFonts w:ascii="Tahoma" w:hAnsi="Tahoma" w:eastAsia="Tahoma" w:cs="Tahoma"/>
          <w:sz w:val="21"/>
        </w:rPr>
        <w:t xml:space="preserve"> if the caller lacks</w:t>
      </w:r>
    </w:p>
    <w:p>
      <w:pPr>
        <w:spacing w:after="160"/>
      </w:pPr>
      <w:r>
        <w:rPr>
          <w:rFonts w:ascii="Consolas" w:hAnsi="Consolas" w:eastAsia="Consolas" w:cs="Consolas"/>
          <w:color w:val="B00030"/>
          <w:sz w:val="20"/>
        </w:rPr>
        <w:t>is_finance</w:t>
      </w:r>
      <w:r>
        <w:rPr>
          <w:rFonts w:ascii="Tahoma" w:hAnsi="Tahoma" w:eastAsia="Tahoma" w:cs="Tahoma"/>
          <w:sz w:val="21"/>
        </w:rPr>
        <w:t xml:space="preserve"> there — this failure is per-item, not batch-wide.</w:t>
      </w:r>
    </w:p>
    <w:p>
      <w:pPr>
        <w:spacing w:after="60"/>
        <w:ind w:left="720" w:hanging="288"/>
      </w:pPr>
      <w:r>
        <w:rPr>
          <w:rFonts w:ascii="Tahoma" w:hAnsi="Tahoma" w:eastAsia="Tahoma" w:cs="Tahoma"/>
          <w:sz w:val="21"/>
        </w:rPr>
        <w:t xml:space="preserve">b. Read the latest </w:t>
      </w:r>
      <w:r>
        <w:rPr>
          <w:rFonts w:ascii="Consolas" w:hAnsi="Consolas" w:eastAsia="Consolas" w:cs="Consolas"/>
          <w:color w:val="B00030"/>
          <w:sz w:val="20"/>
        </w:rPr>
        <w:t>payment_updatestatus</w:t>
      </w:r>
      <w:r>
        <w:rPr>
          <w:rFonts w:ascii="Tahoma" w:hAnsi="Tahoma" w:eastAsia="Tahoma" w:cs="Tahoma"/>
          <w:sz w:val="21"/>
        </w:rPr>
        <w:t xml:space="preserve">. If it is already </w:t>
      </w:r>
      <w:r>
        <w:rPr>
          <w:rFonts w:ascii="Consolas" w:hAnsi="Consolas" w:eastAsia="Consolas" w:cs="Consolas"/>
          <w:color w:val="B00030"/>
          <w:sz w:val="20"/>
        </w:rPr>
        <w:t>approved</w:t>
      </w:r>
      <w:r>
        <w:rPr>
          <w:rFonts w:ascii="Tahoma" w:hAnsi="Tahoma" w:eastAsia="Tahoma" w:cs="Tahoma"/>
          <w:sz w:val="21"/>
        </w:rPr>
        <w:t xml:space="preserve"> </w:t>
      </w:r>
      <w:r>
        <w:rPr>
          <w:rFonts w:ascii="Tahoma" w:hAnsi="Tahoma" w:eastAsia="Tahoma" w:cs="Tahoma"/>
          <w:b/>
          <w:sz w:val="21"/>
        </w:rPr>
        <w:t>or</w:t>
      </w:r>
      <w:r>
        <w:rPr>
          <w:rFonts w:ascii="Tahoma" w:hAnsi="Tahoma" w:eastAsia="Tahoma" w:cs="Tahoma"/>
          <w:sz w:val="21"/>
        </w:rPr>
        <w:t xml:space="preserve"> </w:t>
      </w:r>
      <w:r>
        <w:rPr>
          <w:rFonts w:ascii="Consolas" w:hAnsi="Consolas" w:eastAsia="Consolas" w:cs="Consolas"/>
          <w:color w:val="B00030"/>
          <w:sz w:val="20"/>
        </w:rPr>
        <w:t>rejected</w:t>
      </w:r>
    </w:p>
    <w:p>
      <w:pPr>
        <w:spacing w:after="160"/>
      </w:pPr>
      <w:r>
        <w:rPr>
          <w:rFonts w:ascii="Tahoma" w:hAnsi="Tahoma" w:eastAsia="Tahoma" w:cs="Tahoma"/>
          <w:sz w:val="21"/>
        </w:rPr>
        <w:t xml:space="preserve">(i.e. someone else's concurrent request already decided it), </w:t>
      </w:r>
      <w:r>
        <w:rPr>
          <w:rFonts w:ascii="Tahoma" w:hAnsi="Tahoma" w:eastAsia="Tahoma" w:cs="Tahoma"/>
          <w:b/>
          <w:sz w:val="21"/>
        </w:rPr>
        <w:t>skip silently</w:t>
      </w:r>
      <w:r>
        <w:rPr>
          <w:rFonts w:ascii="Tahoma" w:hAnsi="Tahoma" w:eastAsia="Tahoma" w:cs="Tahoma"/>
          <w:sz w:val="21"/>
        </w:rPr>
        <w:t xml:space="preserve"> — record it as </w:t>
      </w:r>
      <w:r>
        <w:rPr>
          <w:rFonts w:ascii="Consolas" w:hAnsi="Consolas" w:eastAsia="Consolas" w:cs="Consolas"/>
          <w:color w:val="B00030"/>
          <w:sz w:val="20"/>
        </w:rPr>
        <w:t>skipped</w:t>
      </w:r>
      <w:r>
        <w:rPr>
          <w:rFonts w:ascii="Tahoma" w:hAnsi="Tahoma" w:eastAsia="Tahoma" w:cs="Tahoma"/>
          <w:sz w:val="21"/>
        </w:rPr>
        <w:t xml:space="preserve"> in the response, not an error. This is the exact race the plan calls out.</w:t>
      </w:r>
    </w:p>
    <w:p>
      <w:pPr>
        <w:spacing w:after="60"/>
        <w:ind w:left="720" w:hanging="288"/>
      </w:pPr>
      <w:r>
        <w:rPr>
          <w:rFonts w:ascii="Tahoma" w:hAnsi="Tahoma" w:eastAsia="Tahoma" w:cs="Tahoma"/>
          <w:sz w:val="21"/>
        </w:rPr>
        <w:t>c. Otherwise validate the transition (</w:t>
      </w:r>
      <w:r>
        <w:rPr>
          <w:rFonts w:ascii="Consolas" w:hAnsi="Consolas" w:eastAsia="Consolas" w:cs="Consolas"/>
          <w:color w:val="B00030"/>
          <w:sz w:val="20"/>
        </w:rPr>
        <w:t>waiting → approved</w:t>
      </w:r>
      <w:r>
        <w:rPr>
          <w:rFonts w:ascii="Tahoma" w:hAnsi="Tahoma" w:eastAsia="Tahoma" w:cs="Tahoma"/>
          <w:sz w:val="21"/>
        </w:rPr>
        <w:t xml:space="preserve">, </w:t>
      </w:r>
      <w:r>
        <w:rPr>
          <w:rFonts w:ascii="Consolas" w:hAnsi="Consolas" w:eastAsia="Consolas" w:cs="Consolas"/>
          <w:color w:val="B00030"/>
          <w:sz w:val="20"/>
        </w:rPr>
        <w:t>waiting → rejected</w:t>
      </w:r>
      <w:r>
        <w:rPr>
          <w:rFonts w:ascii="Tahoma" w:hAnsi="Tahoma" w:eastAsia="Tahoma" w:cs="Tahoma"/>
          <w:sz w:val="21"/>
        </w:rPr>
        <w:t>,</w:t>
      </w:r>
    </w:p>
    <w:p>
      <w:pPr>
        <w:spacing w:after="160"/>
      </w:pPr>
      <w:r>
        <w:rPr>
          <w:rFonts w:ascii="Consolas" w:hAnsi="Consolas" w:eastAsia="Consolas" w:cs="Consolas"/>
          <w:color w:val="B00030"/>
          <w:sz w:val="20"/>
        </w:rPr>
        <w:t>rejected → waiting</w:t>
      </w:r>
      <w:r>
        <w:rPr>
          <w:rFonts w:ascii="Tahoma" w:hAnsi="Tahoma" w:eastAsia="Tahoma" w:cs="Tahoma"/>
          <w:sz w:val="21"/>
        </w:rPr>
        <w:t xml:space="preserve">) and require </w:t>
      </w:r>
      <w:r>
        <w:rPr>
          <w:rFonts w:ascii="Consolas" w:hAnsi="Consolas" w:eastAsia="Consolas" w:cs="Consolas"/>
          <w:color w:val="B00030"/>
          <w:sz w:val="20"/>
        </w:rPr>
        <w:t>actual_amount</w:t>
      </w:r>
      <w:r>
        <w:rPr>
          <w:rFonts w:ascii="Tahoma" w:hAnsi="Tahoma" w:eastAsia="Tahoma" w:cs="Tahoma"/>
          <w:sz w:val="21"/>
        </w:rPr>
        <w:t xml:space="preserve"> on approval.</w:t>
      </w:r>
    </w:p>
    <w:p>
      <w:pPr>
        <w:spacing w:after="60"/>
        <w:ind w:left="720" w:hanging="288"/>
      </w:pPr>
      <w:r>
        <w:rPr>
          <w:rFonts w:ascii="Tahoma" w:hAnsi="Tahoma" w:eastAsia="Tahoma" w:cs="Tahoma"/>
          <w:sz w:val="21"/>
        </w:rPr>
        <w:t>d. Insert a new status row. Never update the previous one.</w:t>
      </w:r>
    </w:p>
    <w:p>
      <w:pPr>
        <w:spacing w:after="60"/>
        <w:ind w:left="720" w:hanging="288"/>
      </w:pPr>
      <w:r>
        <w:rPr>
          <w:rFonts w:ascii="Tahoma" w:hAnsi="Tahoma" w:eastAsia="Tahoma" w:cs="Tahoma"/>
          <w:sz w:val="21"/>
        </w:rPr>
        <w:t xml:space="preserve">e. **On approval, also update </w:t>
      </w:r>
      <w:r>
        <w:rPr>
          <w:rFonts w:ascii="Consolas" w:hAnsi="Consolas" w:eastAsia="Consolas" w:cs="Consolas"/>
          <w:color w:val="B00030"/>
          <w:sz w:val="20"/>
        </w:rPr>
        <w:t>source.actual_amount</w:t>
      </w:r>
      <w:r>
        <w:rPr>
          <w:rFonts w:ascii="Tahoma" w:hAnsi="Tahoma" w:eastAsia="Tahoma" w:cs="Tahoma"/>
          <w:sz w:val="21"/>
        </w:rPr>
        <w:t xml:space="preserve"> (and cascade to </w:t>
      </w:r>
      <w:r>
        <w:rPr>
          <w:rFonts w:ascii="Consolas" w:hAnsi="Consolas" w:eastAsia="Consolas" w:cs="Consolas"/>
          <w:color w:val="B00030"/>
          <w:sz w:val="20"/>
        </w:rPr>
        <w:t>project_tag</w:t>
      </w:r>
      <w:r>
        <w:rPr>
          <w:rFonts w:ascii="Tahoma" w:hAnsi="Tahoma" w:eastAsia="Tahoma" w:cs="Tahoma"/>
          <w:sz w:val="21"/>
        </w:rPr>
        <w:t>/</w:t>
      </w:r>
      <w:r>
        <w:rPr>
          <w:rFonts w:ascii="Consolas" w:hAnsi="Consolas" w:eastAsia="Consolas" w:cs="Consolas"/>
          <w:color w:val="B00030"/>
          <w:sz w:val="20"/>
        </w:rPr>
        <w:t>project</w:t>
      </w:r>
    </w:p>
    <w:p>
      <w:pPr>
        <w:spacing w:after="160"/>
      </w:pPr>
      <w:r>
        <w:rPr>
          <w:rFonts w:ascii="Tahoma" w:hAnsi="Tahoma" w:eastAsia="Tahoma" w:cs="Tahoma"/>
          <w:sz w:val="21"/>
        </w:rPr>
        <w:t xml:space="preserve">totals) explicitly, in the same per-item transaction.** No trigger does this yet — see </w:t>
      </w:r>
      <w:r>
        <w:rPr>
          <w:rFonts w:ascii="Tahoma" w:hAnsi="Tahoma" w:eastAsia="Tahoma" w:cs="Tahoma"/>
          <w:b/>
          <w:sz w:val="21"/>
        </w:rPr>
        <w:t>doc 02 §6</w:t>
      </w:r>
      <w:r>
        <w:rPr>
          <w:rFonts w:ascii="Tahoma" w:hAnsi="Tahoma" w:eastAsia="Tahoma" w:cs="Tahoma"/>
          <w:sz w:val="21"/>
        </w:rPr>
        <w:t xml:space="preserve"> gap #1. This step is the whole reason the transaction boundary in step 3 matters: if the rollup write fails, the status insert must roll back with it.</w:t>
      </w:r>
    </w:p>
    <w:p>
      <w:pPr>
        <w:spacing w:after="60"/>
        <w:ind w:left="360" w:hanging="288"/>
      </w:pPr>
      <w:r>
        <w:rPr>
          <w:rFonts w:ascii="Tahoma" w:hAnsi="Tahoma" w:eastAsia="Tahoma" w:cs="Tahoma"/>
          <w:sz w:val="21"/>
        </w:rPr>
        <w:t>3. All items run in one transaction *per payment*, not one transaction for the whole batch —</w:t>
      </w:r>
    </w:p>
    <w:p>
      <w:pPr>
        <w:spacing w:after="160"/>
      </w:pPr>
      <w:r>
        <w:rPr>
          <w:rFonts w:ascii="Tahoma" w:hAnsi="Tahoma" w:eastAsia="Tahoma" w:cs="Tahoma"/>
          <w:sz w:val="21"/>
        </w:rPr>
        <w:t>a bad row must not roll back the nine good ones next to it.</w:t>
      </w:r>
    </w:p>
    <w:p>
      <w:pPr>
        <w:spacing w:after="60"/>
        <w:ind w:left="360" w:hanging="288"/>
      </w:pPr>
      <w:r>
        <w:rPr>
          <w:rFonts w:ascii="Tahoma" w:hAnsi="Tahoma" w:eastAsia="Tahoma" w:cs="Tahoma"/>
          <w:sz w:val="21"/>
        </w:rPr>
        <w:t xml:space="preserve">4. Return </w:t>
      </w:r>
      <w:r>
        <w:rPr>
          <w:rFonts w:ascii="Consolas" w:hAnsi="Consolas" w:eastAsia="Consolas" w:cs="Consolas"/>
          <w:color w:val="B00030"/>
          <w:sz w:val="20"/>
        </w:rPr>
        <w:t>200</w:t>
      </w:r>
      <w:r>
        <w:rPr>
          <w:rFonts w:ascii="Tahoma" w:hAnsi="Tahoma" w:eastAsia="Tahoma" w:cs="Tahoma"/>
          <w:sz w:val="21"/>
        </w:rPr>
        <w:t xml:space="preserve"> with a per-item result array — this is a partial-success endpoint by design.</w:t>
      </w:r>
    </w:p>
    <w:p>
      <w:pPr>
        <w:spacing w:after="0" w:before="0"/>
        <w:ind w:left="360"/>
        <w:shd w:val="clear" w:fill="F2F2F2"/>
      </w:pPr>
      <w:r>
        <w:rPr>
          <w:rFonts w:ascii="Consolas" w:hAnsi="Consolas" w:eastAsia="Consolas" w:cs="Consolas"/>
          <w:sz w:val="18"/>
        </w:rPr>
        <w:t>// POST /v1/payments/approve     X-Reauth-Token: &lt;token&gt;</w:t>
      </w:r>
    </w:p>
    <w:p>
      <w:pPr>
        <w:spacing w:after="0" w:before="0"/>
        <w:ind w:left="360"/>
        <w:shd w:val="clear" w:fill="F2F2F2"/>
      </w:pPr>
      <w:r>
        <w:rPr>
          <w:rFonts w:ascii="Consolas" w:hAnsi="Consolas" w:eastAsia="Consolas" w:cs="Consolas"/>
          <w:sz w:val="18"/>
        </w:rPr>
        <w:t>{</w:t>
      </w:r>
    </w:p>
    <w:p>
      <w:pPr>
        <w:spacing w:after="0" w:before="0"/>
        <w:ind w:left="360"/>
        <w:shd w:val="clear" w:fill="F2F2F2"/>
      </w:pPr>
      <w:r>
        <w:rPr>
          <w:rFonts w:ascii="Consolas" w:hAnsi="Consolas" w:eastAsia="Consolas" w:cs="Consolas"/>
          <w:sz w:val="18"/>
        </w:rPr>
        <w:t xml:space="preserve">  "decisions": [</w:t>
      </w:r>
    </w:p>
    <w:p>
      <w:pPr>
        <w:spacing w:after="0" w:before="0"/>
        <w:ind w:left="360"/>
        <w:shd w:val="clear" w:fill="F2F2F2"/>
      </w:pPr>
      <w:r>
        <w:rPr>
          <w:rFonts w:ascii="Consolas" w:hAnsi="Consolas" w:eastAsia="Consolas" w:cs="Consolas"/>
          <w:sz w:val="18"/>
        </w:rPr>
        <w:t xml:space="preserve">    { "payment_id": "018f...", "status": "approved", "actual_amount": 50000 },</w:t>
      </w:r>
    </w:p>
    <w:p>
      <w:pPr>
        <w:spacing w:after="0" w:before="0"/>
        <w:ind w:left="360"/>
        <w:shd w:val="clear" w:fill="F2F2F2"/>
      </w:pPr>
      <w:r>
        <w:rPr>
          <w:rFonts w:ascii="Consolas" w:hAnsi="Consolas" w:eastAsia="Consolas" w:cs="Consolas"/>
          <w:sz w:val="18"/>
        </w:rPr>
        <w:t xml:space="preserve">    { "payment_id": "018g...", "status": "rejected" },</w:t>
      </w:r>
    </w:p>
    <w:p>
      <w:pPr>
        <w:spacing w:after="0" w:before="0"/>
        <w:ind w:left="360"/>
        <w:shd w:val="clear" w:fill="F2F2F2"/>
      </w:pPr>
      <w:r>
        <w:rPr>
          <w:rFonts w:ascii="Consolas" w:hAnsi="Consolas" w:eastAsia="Consolas" w:cs="Consolas"/>
          <w:sz w:val="18"/>
        </w:rPr>
        <w:t xml:space="preserve">    { "payment_id": "018h...", "status": "approved", "actual_amount": 30000 }</w:t>
      </w:r>
    </w:p>
    <w:p>
      <w:pPr>
        <w:spacing w:after="0" w:before="0"/>
        <w:ind w:left="360"/>
        <w:shd w:val="clear" w:fill="F2F2F2"/>
      </w:pPr>
      <w:r>
        <w:rPr>
          <w:rFonts w:ascii="Consolas" w:hAnsi="Consolas" w:eastAsia="Consolas" w:cs="Consolas"/>
          <w:sz w:val="18"/>
        </w:rPr>
        <w:t xml:space="preserve">  ]</w:t>
      </w:r>
    </w:p>
    <w:p>
      <w:pPr>
        <w:spacing w:after="0" w:before="0"/>
        <w:ind w:left="360"/>
        <w:shd w:val="clear" w:fill="F2F2F2"/>
      </w:pPr>
      <w:r>
        <w:rPr>
          <w:rFonts w:ascii="Consolas" w:hAnsi="Consolas" w:eastAsia="Consolas" w:cs="Consolas"/>
          <w:sz w:val="18"/>
        </w:rPr>
        <w:t>}</w:t>
      </w:r>
    </w:p>
    <w:p>
      <w:pPr>
        <w:spacing w:after="0" w:before="0"/>
        <w:ind w:left="360"/>
        <w:shd w:val="clear" w:fill="F2F2F2"/>
      </w:pPr>
      <w:r>
        <w:rPr>
          <w:rFonts w:ascii="Consolas" w:hAnsi="Consolas" w:eastAsia="Consolas" w:cs="Consolas"/>
          <w:sz w:val="18"/>
        </w:rPr>
        <w:t xml:space="preserve"> </w:t>
      </w:r>
    </w:p>
    <w:p>
      <w:pPr>
        <w:spacing w:after="0" w:before="0"/>
        <w:ind w:left="360"/>
        <w:shd w:val="clear" w:fill="F2F2F2"/>
      </w:pPr>
      <w:r>
        <w:rPr>
          <w:rFonts w:ascii="Consolas" w:hAnsi="Consolas" w:eastAsia="Consolas" w:cs="Consolas"/>
          <w:sz w:val="18"/>
        </w:rPr>
        <w:t>// 200 OK</w:t>
      </w:r>
    </w:p>
    <w:p>
      <w:pPr>
        <w:spacing w:after="0" w:before="0"/>
        <w:ind w:left="360"/>
        <w:shd w:val="clear" w:fill="F2F2F2"/>
      </w:pPr>
      <w:r>
        <w:rPr>
          <w:rFonts w:ascii="Consolas" w:hAnsi="Consolas" w:eastAsia="Consolas" w:cs="Consolas"/>
          <w:sz w:val="18"/>
        </w:rPr>
        <w:t>{</w:t>
      </w:r>
    </w:p>
    <w:p>
      <w:pPr>
        <w:spacing w:after="0" w:before="0"/>
        <w:ind w:left="360"/>
        <w:shd w:val="clear" w:fill="F2F2F2"/>
      </w:pPr>
      <w:r>
        <w:rPr>
          <w:rFonts w:ascii="Consolas" w:hAnsi="Consolas" w:eastAsia="Consolas" w:cs="Consolas"/>
          <w:sz w:val="18"/>
        </w:rPr>
        <w:t xml:space="preserve">  "success": true,</w:t>
      </w:r>
    </w:p>
    <w:p>
      <w:pPr>
        <w:spacing w:after="0" w:before="0"/>
        <w:ind w:left="360"/>
        <w:shd w:val="clear" w:fill="F2F2F2"/>
      </w:pPr>
      <w:r>
        <w:rPr>
          <w:rFonts w:ascii="Consolas" w:hAnsi="Consolas" w:eastAsia="Consolas" w:cs="Consolas"/>
          <w:sz w:val="18"/>
        </w:rPr>
        <w:t xml:space="preserve">  "data": {</w:t>
      </w:r>
    </w:p>
    <w:p>
      <w:pPr>
        <w:spacing w:after="0" w:before="0"/>
        <w:ind w:left="360"/>
        <w:shd w:val="clear" w:fill="F2F2F2"/>
      </w:pPr>
      <w:r>
        <w:rPr>
          <w:rFonts w:ascii="Consolas" w:hAnsi="Consolas" w:eastAsia="Consolas" w:cs="Consolas"/>
          <w:sz w:val="18"/>
        </w:rPr>
        <w:t xml:space="preserve">    "results": [</w:t>
      </w:r>
    </w:p>
    <w:p>
      <w:pPr>
        <w:spacing w:after="0" w:before="0"/>
        <w:ind w:left="360"/>
        <w:shd w:val="clear" w:fill="F2F2F2"/>
      </w:pPr>
      <w:r>
        <w:rPr>
          <w:rFonts w:ascii="Consolas" w:hAnsi="Consolas" w:eastAsia="Consolas" w:cs="Consolas"/>
          <w:sz w:val="18"/>
        </w:rPr>
        <w:t xml:space="preserve">      { "payment_id": "018f...", "outcome": "approved", "amount_matches": true },</w:t>
      </w:r>
    </w:p>
    <w:p>
      <w:pPr>
        <w:spacing w:after="0" w:before="0"/>
        <w:ind w:left="360"/>
        <w:shd w:val="clear" w:fill="F2F2F2"/>
      </w:pPr>
      <w:r>
        <w:rPr>
          <w:rFonts w:ascii="Consolas" w:hAnsi="Consolas" w:eastAsia="Consolas" w:cs="Consolas"/>
          <w:sz w:val="18"/>
        </w:rPr>
        <w:t xml:space="preserve">      { "payment_id": "018g...", "outcome": "rejected" },</w:t>
      </w:r>
    </w:p>
    <w:p>
      <w:pPr>
        <w:spacing w:after="0" w:before="0"/>
        <w:ind w:left="360"/>
        <w:shd w:val="clear" w:fill="F2F2F2"/>
      </w:pPr>
      <w:r>
        <w:rPr>
          <w:rFonts w:ascii="Consolas" w:hAnsi="Consolas" w:eastAsia="Consolas" w:cs="Consolas"/>
          <w:sz w:val="18"/>
        </w:rPr>
        <w:t xml:space="preserve">      { "payment_id": "018h...", "outcome": "skipped",</w:t>
      </w:r>
    </w:p>
    <w:p>
      <w:pPr>
        <w:spacing w:after="0" w:before="0"/>
        <w:ind w:left="360"/>
        <w:shd w:val="clear" w:fill="F2F2F2"/>
      </w:pPr>
      <w:r>
        <w:rPr>
          <w:rFonts w:ascii="Consolas" w:hAnsi="Consolas" w:eastAsia="Consolas" w:cs="Consolas"/>
          <w:sz w:val="18"/>
        </w:rPr>
        <w:t xml:space="preserve">        "reason": "Already approved by another finance staff at 09:10." }</w:t>
      </w:r>
    </w:p>
    <w:p>
      <w:pPr>
        <w:spacing w:after="0" w:before="0"/>
        <w:ind w:left="360"/>
        <w:shd w:val="clear" w:fill="F2F2F2"/>
      </w:pPr>
      <w:r>
        <w:rPr>
          <w:rFonts w:ascii="Consolas" w:hAnsi="Consolas" w:eastAsia="Consolas" w:cs="Consolas"/>
          <w:sz w:val="18"/>
        </w:rPr>
        <w:t xml:space="preserve">    ]</w:t>
      </w:r>
    </w:p>
    <w:p>
      <w:pPr>
        <w:spacing w:after="0" w:before="0"/>
        <w:ind w:left="360"/>
        <w:shd w:val="clear" w:fill="F2F2F2"/>
      </w:pPr>
      <w:r>
        <w:rPr>
          <w:rFonts w:ascii="Consolas" w:hAnsi="Consolas" w:eastAsia="Consolas" w:cs="Consolas"/>
          <w:sz w:val="18"/>
        </w:rPr>
        <w:t xml:space="preserve">  }</w:t>
      </w:r>
    </w:p>
    <w:p>
      <w:pPr>
        <w:spacing w:after="0" w:before="0"/>
        <w:ind w:left="360"/>
        <w:shd w:val="clear" w:fill="F2F2F2"/>
      </w:pPr>
      <w:r>
        <w:rPr>
          <w:rFonts w:ascii="Consolas" w:hAnsi="Consolas" w:eastAsia="Consolas" w:cs="Consolas"/>
          <w:sz w:val="18"/>
        </w:rPr>
        <w:t>}</w:t>
      </w:r>
    </w:p>
    <w:p>
      <w:pPr>
        <w:spacing w:after="120"/>
      </w:pPr>
    </w:p>
    <w:p>
      <w:pPr>
        <w:spacing w:after="160"/>
      </w:pPr>
      <w:r>
        <w:rPr>
          <w:rFonts w:ascii="Tahoma" w:hAnsi="Tahoma" w:eastAsia="Tahoma" w:cs="Tahoma"/>
          <w:b/>
          <w:sz w:val="21"/>
        </w:rPr>
        <w:t>Notes</w:t>
      </w:r>
    </w:p>
    <w:p>
      <w:pPr>
        <w:spacing w:after="60"/>
        <w:ind w:left="360" w:hanging="288"/>
      </w:pPr>
      <w:r>
        <w:rPr>
          <w:rFonts w:ascii="Tahoma" w:hAnsi="Tahoma" w:eastAsia="Tahoma" w:cs="Tahoma"/>
          <w:sz w:val="21"/>
        </w:rPr>
        <w:t>- Whether an amount mismatch on approval is a hard rejection or an accepted-and-flagged approval</w:t>
      </w:r>
    </w:p>
    <w:p>
      <w:pPr>
        <w:spacing w:after="160"/>
      </w:pPr>
      <w:r>
        <w:rPr>
          <w:rFonts w:ascii="Tahoma" w:hAnsi="Tahoma" w:eastAsia="Tahoma" w:cs="Tahoma"/>
          <w:sz w:val="21"/>
        </w:rPr>
        <w:t xml:space="preserve">is a Finance policy call — </w:t>
      </w:r>
      <w:r>
        <w:rPr>
          <w:rFonts w:ascii="Tahoma" w:hAnsi="Tahoma" w:eastAsia="Tahoma" w:cs="Tahoma"/>
          <w:b/>
          <w:sz w:val="21"/>
        </w:rPr>
        <w:t>open question #9</w:t>
      </w:r>
      <w:r>
        <w:rPr>
          <w:rFonts w:ascii="Tahoma" w:hAnsi="Tahoma" w:eastAsia="Tahoma" w:cs="Tahoma"/>
          <w:sz w:val="21"/>
        </w:rPr>
        <w:t>. This endpoint supports both; pick one before build.</w:t>
      </w:r>
    </w:p>
    <w:p>
      <w:pPr>
        <w:spacing w:after="60"/>
        <w:ind w:left="360" w:hanging="288"/>
      </w:pPr>
      <w:r>
        <w:rPr>
          <w:rFonts w:ascii="Tahoma" w:hAnsi="Tahoma" w:eastAsia="Tahoma" w:cs="Tahoma"/>
          <w:sz w:val="21"/>
        </w:rPr>
        <w:t xml:space="preserve">- </w:t>
      </w:r>
      <w:r>
        <w:rPr>
          <w:rFonts w:ascii="Consolas" w:hAnsi="Consolas" w:eastAsia="Consolas" w:cs="Consolas"/>
          <w:color w:val="B00030"/>
          <w:sz w:val="20"/>
        </w:rPr>
        <w:t>GET /payments?status=waiting&amp;project_id=...</w:t>
      </w:r>
      <w:r>
        <w:rPr>
          <w:rFonts w:ascii="Tahoma" w:hAnsi="Tahoma" w:eastAsia="Tahoma" w:cs="Tahoma"/>
          <w:sz w:val="21"/>
        </w:rPr>
        <w:t xml:space="preserve"> is the </w:t>
      </w:r>
      <w:r>
        <w:rPr>
          <w:rFonts w:ascii="Consolas" w:hAnsi="Consolas" w:eastAsia="Consolas" w:cs="Consolas"/>
          <w:color w:val="B00030"/>
          <w:sz w:val="20"/>
        </w:rPr>
        <w:t>/checkslip</w:t>
      </w:r>
      <w:r>
        <w:rPr>
          <w:rFonts w:ascii="Tahoma" w:hAnsi="Tahoma" w:eastAsia="Tahoma" w:cs="Tahoma"/>
          <w:sz w:val="21"/>
        </w:rPr>
        <w:t xml:space="preserve"> queue. Default sort</w:t>
      </w:r>
    </w:p>
    <w:p>
      <w:pPr>
        <w:spacing w:after="160"/>
      </w:pPr>
      <w:r>
        <w:rPr>
          <w:rFonts w:ascii="Consolas" w:hAnsi="Consolas" w:eastAsia="Consolas" w:cs="Consolas"/>
          <w:color w:val="B00030"/>
          <w:sz w:val="20"/>
        </w:rPr>
        <w:t>created_at ASC</w:t>
      </w:r>
      <w:r>
        <w:rPr>
          <w:rFonts w:ascii="Tahoma" w:hAnsi="Tahoma" w:eastAsia="Tahoma" w:cs="Tahoma"/>
          <w:sz w:val="21"/>
        </w:rPr>
        <w:t xml:space="preserve"> — oldest slip first, matching the plan's "order from payment_time, oldest shown first."</w:t>
      </w:r>
    </w:p>
    <w:p>
      <w:pPr>
        <w:spacing w:after="60"/>
        <w:ind w:left="360" w:hanging="288"/>
      </w:pPr>
      <w:r>
        <w:rPr>
          <w:rFonts w:ascii="Tahoma" w:hAnsi="Tahoma" w:eastAsia="Tahoma" w:cs="Tahoma"/>
          <w:sz w:val="21"/>
        </w:rPr>
        <w:t>- A single-item batch is just this endpoint called with one decision — there is no separate</w:t>
      </w:r>
    </w:p>
    <w:p>
      <w:pPr>
        <w:spacing w:after="160"/>
      </w:pPr>
      <w:r>
        <w:rPr>
          <w:rFonts w:ascii="Tahoma" w:hAnsi="Tahoma" w:eastAsia="Tahoma" w:cs="Tahoma"/>
          <w:sz w:val="21"/>
        </w:rPr>
        <w:t>per-payment approval route.</w:t>
      </w:r>
    </w:p>
    <w:p>
      <w:pPr>
        <w:pStyle w:val="Heading2"/>
      </w:pPr>
      <w:r>
        <w:rPr>
          <w:rFonts w:ascii="Tahoma" w:hAnsi="Tahoma" w:eastAsia="Tahoma" w:cs="Tahoma"/>
          <w:b/>
          <w:color w:val="1F3A5F"/>
          <w:sz w:val="30"/>
        </w:rPr>
        <w:t>9. Domain: Reimbursements — /reimbursements</w:t>
      </w:r>
    </w:p>
    <w:p>
      <w:pPr>
        <w:pStyle w:val="Heading3"/>
      </w:pPr>
      <w:r>
        <w:rPr>
          <w:rFonts w:ascii="Tahoma" w:hAnsi="Tahoma" w:eastAsia="Tahoma" w:cs="Tahoma"/>
          <w:b/>
          <w:color w:val="2E2E2E"/>
          <w:sz w:val="25"/>
        </w:rPr>
        <w:t>POST /reimbursements — Create a Reimbursement Request</w:t>
      </w:r>
    </w:p>
    <w:p>
      <w:pPr>
        <w:spacing w:after="160"/>
      </w:pPr>
      <w:r>
        <w:rPr>
          <w:rFonts w:ascii="Tahoma" w:hAnsi="Tahoma" w:eastAsia="Tahoma" w:cs="Tahoma"/>
          <w:b/>
          <w:sz w:val="21"/>
        </w:rPr>
        <w:t>Auth:</w:t>
      </w:r>
      <w:r>
        <w:rPr>
          <w:rFonts w:ascii="Tahoma" w:hAnsi="Tahoma" w:eastAsia="Tahoma" w:cs="Tahoma"/>
          <w:sz w:val="21"/>
        </w:rPr>
        <w:t xml:space="preserve"> Bearer</w:t>
      </w:r>
    </w:p>
    <w:p>
      <w:pPr>
        <w:spacing w:after="160"/>
      </w:pPr>
      <w:r>
        <w:rPr>
          <w:rFonts w:ascii="Tahoma" w:hAnsi="Tahoma" w:eastAsia="Tahoma" w:cs="Tahoma"/>
          <w:b/>
          <w:sz w:val="21"/>
        </w:rPr>
        <w:t>There is no draft stage.</w:t>
      </w:r>
      <w:r>
        <w:rPr>
          <w:rFonts w:ascii="Tahoma" w:hAnsi="Tahoma" w:eastAsia="Tahoma" w:cs="Tahoma"/>
          <w:sz w:val="21"/>
        </w:rPr>
        <w:t xml:space="preserve"> Unlike this document's earlier draft, the shipped </w:t>
      </w:r>
      <w:r>
        <w:rPr>
          <w:rFonts w:ascii="Consolas" w:hAnsi="Consolas" w:eastAsia="Consolas" w:cs="Consolas"/>
          <w:color w:val="B00030"/>
          <w:sz w:val="20"/>
        </w:rPr>
        <w:t>reimbursement_available_status</w:t>
      </w:r>
      <w:r>
        <w:rPr>
          <w:rFonts w:ascii="Tahoma" w:hAnsi="Tahoma" w:eastAsia="Tahoma" w:cs="Tahoma"/>
          <w:sz w:val="21"/>
        </w:rPr>
        <w:t xml:space="preserve"> enum has no </w:t>
      </w:r>
      <w:r>
        <w:rPr>
          <w:rFonts w:ascii="Consolas" w:hAnsi="Consolas" w:eastAsia="Consolas" w:cs="Consolas"/>
          <w:color w:val="B00030"/>
          <w:sz w:val="20"/>
        </w:rPr>
        <w:t>DRAFT</w:t>
      </w:r>
      <w:r>
        <w:rPr>
          <w:rFonts w:ascii="Tahoma" w:hAnsi="Tahoma" w:eastAsia="Tahoma" w:cs="Tahoma"/>
          <w:sz w:val="21"/>
        </w:rPr>
        <w:t xml:space="preserve"> value — a reimbursement is created directly into </w:t>
      </w:r>
      <w:r>
        <w:rPr>
          <w:rFonts w:ascii="Consolas" w:hAnsi="Consolas" w:eastAsia="Consolas" w:cs="Consolas"/>
          <w:color w:val="B00030"/>
          <w:sz w:val="20"/>
        </w:rPr>
        <w:t>waiting</w:t>
      </w:r>
      <w:r>
        <w:rPr>
          <w:rFonts w:ascii="Tahoma" w:hAnsi="Tahoma" w:eastAsia="Tahoma" w:cs="Tahoma"/>
          <w:sz w:val="21"/>
        </w:rPr>
        <w:t xml:space="preserve"> and is immediately visible in the approval queue. Whatever used to be "required before submit" is now required </w:t>
      </w:r>
      <w:r>
        <w:rPr>
          <w:rFonts w:ascii="Tahoma" w:hAnsi="Tahoma" w:eastAsia="Tahoma" w:cs="Tahoma"/>
          <w:b/>
          <w:sz w:val="21"/>
        </w:rPr>
        <w:t>at creation time</w:t>
      </w:r>
      <w:r>
        <w:rPr>
          <w:rFonts w:ascii="Tahoma" w:hAnsi="Tahoma" w:eastAsia="Tahoma" w:cs="Tahoma"/>
          <w:sz w:val="21"/>
        </w:rPr>
        <w:t>, since there's no later submit call to defer it to.</w:t>
      </w:r>
    </w:p>
    <w:p>
      <w:pPr>
        <w:spacing w:after="160"/>
      </w:pPr>
      <w:r>
        <w:rPr>
          <w:rFonts w:ascii="Tahoma" w:hAnsi="Tahoma" w:eastAsia="Tahoma" w:cs="Tahoma"/>
          <w:b/>
          <w:sz w:val="21"/>
        </w:rPr>
        <w:t>Flow</w:t>
      </w:r>
    </w:p>
    <w:p>
      <w:pPr>
        <w:spacing w:after="60"/>
        <w:ind w:left="360" w:hanging="288"/>
      </w:pPr>
      <w:r>
        <w:rPr>
          <w:rFonts w:ascii="Tahoma" w:hAnsi="Tahoma" w:eastAsia="Tahoma" w:cs="Tahoma"/>
          <w:sz w:val="21"/>
        </w:rPr>
        <w:t xml:space="preserve">1. Resolve </w:t>
      </w:r>
      <w:r>
        <w:rPr>
          <w:rFonts w:ascii="Consolas" w:hAnsi="Consolas" w:eastAsia="Consolas" w:cs="Consolas"/>
          <w:color w:val="B00030"/>
          <w:sz w:val="20"/>
        </w:rPr>
        <w:t>staff_dept_id</w:t>
      </w:r>
      <w:r>
        <w:rPr>
          <w:rFonts w:ascii="Tahoma" w:hAnsi="Tahoma" w:eastAsia="Tahoma" w:cs="Tahoma"/>
          <w:sz w:val="21"/>
        </w:rPr>
        <w:t xml:space="preserve">: caller must be a live member of the department. </w:t>
      </w:r>
      <w:r>
        <w:rPr>
          <w:rFonts w:ascii="Consolas" w:hAnsi="Consolas" w:eastAsia="Consolas" w:cs="Consolas"/>
          <w:color w:val="B00030"/>
          <w:sz w:val="20"/>
        </w:rPr>
        <w:t>403</w:t>
      </w:r>
      <w:r>
        <w:rPr>
          <w:rFonts w:ascii="Tahoma" w:hAnsi="Tahoma" w:eastAsia="Tahoma" w:cs="Tahoma"/>
          <w:sz w:val="21"/>
        </w:rPr>
        <w:t xml:space="preserve"> otherwise.</w:t>
      </w:r>
    </w:p>
    <w:p>
      <w:pPr>
        <w:spacing w:after="60"/>
        <w:ind w:left="360" w:hanging="288"/>
      </w:pPr>
      <w:r>
        <w:rPr>
          <w:rFonts w:ascii="Tahoma" w:hAnsi="Tahoma" w:eastAsia="Tahoma" w:cs="Tahoma"/>
          <w:sz w:val="21"/>
        </w:rPr>
        <w:t xml:space="preserve">2. Validate </w:t>
      </w:r>
      <w:r>
        <w:rPr>
          <w:rFonts w:ascii="Consolas" w:hAnsi="Consolas" w:eastAsia="Consolas" w:cs="Consolas"/>
          <w:color w:val="B00030"/>
          <w:sz w:val="20"/>
        </w:rPr>
        <w:t>tag_id</w:t>
      </w:r>
      <w:r>
        <w:rPr>
          <w:rFonts w:ascii="Tahoma" w:hAnsi="Tahoma" w:eastAsia="Tahoma" w:cs="Tahoma"/>
          <w:sz w:val="21"/>
        </w:rPr>
        <w:t>, if given (it's optional), belongs to the same project as that department —</w:t>
      </w:r>
    </w:p>
    <w:p>
      <w:pPr>
        <w:spacing w:after="160"/>
      </w:pPr>
      <w:r>
        <w:rPr>
          <w:rFonts w:ascii="Consolas" w:hAnsi="Consolas" w:eastAsia="Consolas" w:cs="Consolas"/>
          <w:color w:val="B00030"/>
          <w:sz w:val="20"/>
        </w:rPr>
        <w:t>422 TAG_PROJECT_MISMATCH</w:t>
      </w:r>
      <w:r>
        <w:rPr>
          <w:rFonts w:ascii="Tahoma" w:hAnsi="Tahoma" w:eastAsia="Tahoma" w:cs="Tahoma"/>
          <w:sz w:val="21"/>
        </w:rPr>
        <w:t>.</w:t>
      </w:r>
    </w:p>
    <w:p>
      <w:pPr>
        <w:spacing w:after="60"/>
        <w:ind w:left="360" w:hanging="288"/>
      </w:pPr>
      <w:r>
        <w:rPr>
          <w:rFonts w:ascii="Tahoma" w:hAnsi="Tahoma" w:eastAsia="Tahoma" w:cs="Tahoma"/>
          <w:sz w:val="21"/>
        </w:rPr>
        <w:t xml:space="preserve">3. Validate </w:t>
      </w:r>
      <w:r>
        <w:rPr>
          <w:rFonts w:ascii="Consolas" w:hAnsi="Consolas" w:eastAsia="Consolas" w:cs="Consolas"/>
          <w:color w:val="B00030"/>
          <w:sz w:val="20"/>
        </w:rPr>
        <w:t>details</w:t>
      </w:r>
      <w:r>
        <w:rPr>
          <w:rFonts w:ascii="Tahoma" w:hAnsi="Tahoma" w:eastAsia="Tahoma" w:cs="Tahoma"/>
          <w:sz w:val="21"/>
        </w:rPr>
        <w:t xml:space="preserve"> is non-empty and every </w:t>
      </w:r>
      <w:r>
        <w:rPr>
          <w:rFonts w:ascii="Consolas" w:hAnsi="Consolas" w:eastAsia="Consolas" w:cs="Consolas"/>
          <w:color w:val="B00030"/>
          <w:sz w:val="20"/>
        </w:rPr>
        <w:t>amount &gt; 0</w:t>
      </w:r>
      <w:r>
        <w:rPr>
          <w:rFonts w:ascii="Tahoma" w:hAnsi="Tahoma" w:eastAsia="Tahoma" w:cs="Tahoma"/>
          <w:sz w:val="21"/>
        </w:rPr>
        <w:t xml:space="preserve"> — enforced at the API layer;</w:t>
      </w:r>
    </w:p>
    <w:p>
      <w:pPr>
        <w:spacing w:after="160"/>
      </w:pPr>
      <w:r>
        <w:rPr>
          <w:rFonts w:ascii="Consolas" w:hAnsi="Consolas" w:eastAsia="Consolas" w:cs="Consolas"/>
          <w:color w:val="B00030"/>
          <w:sz w:val="20"/>
        </w:rPr>
        <w:t>reimbursement_detail.amount</w:t>
      </w:r>
      <w:r>
        <w:rPr>
          <w:rFonts w:ascii="Tahoma" w:hAnsi="Tahoma" w:eastAsia="Tahoma" w:cs="Tahoma"/>
          <w:sz w:val="21"/>
        </w:rPr>
        <w:t xml:space="preserve"> has no DB-level </w:t>
      </w:r>
      <w:r>
        <w:rPr>
          <w:rFonts w:ascii="Consolas" w:hAnsi="Consolas" w:eastAsia="Consolas" w:cs="Consolas"/>
          <w:color w:val="B00030"/>
          <w:sz w:val="20"/>
        </w:rPr>
        <w:t>CHECK</w:t>
      </w:r>
      <w:r>
        <w:rPr>
          <w:rFonts w:ascii="Tahoma" w:hAnsi="Tahoma" w:eastAsia="Tahoma" w:cs="Tahoma"/>
          <w:sz w:val="21"/>
        </w:rPr>
        <w:t xml:space="preserve"> yet (</w:t>
      </w:r>
      <w:r>
        <w:rPr>
          <w:rFonts w:ascii="Tahoma" w:hAnsi="Tahoma" w:eastAsia="Tahoma" w:cs="Tahoma"/>
          <w:b/>
          <w:sz w:val="21"/>
        </w:rPr>
        <w:t>doc 02 §6</w:t>
      </w:r>
      <w:r>
        <w:rPr>
          <w:rFonts w:ascii="Tahoma" w:hAnsi="Tahoma" w:eastAsia="Tahoma" w:cs="Tahoma"/>
          <w:sz w:val="21"/>
        </w:rPr>
        <w:t xml:space="preserve"> gap #8).</w:t>
      </w:r>
    </w:p>
    <w:p>
      <w:pPr>
        <w:spacing w:after="60"/>
        <w:ind w:left="360" w:hanging="288"/>
      </w:pPr>
      <w:r>
        <w:rPr>
          <w:rFonts w:ascii="Tahoma" w:hAnsi="Tahoma" w:eastAsia="Tahoma" w:cs="Tahoma"/>
          <w:sz w:val="21"/>
        </w:rPr>
        <w:t xml:space="preserve">4. If </w:t>
      </w:r>
      <w:r>
        <w:rPr>
          <w:rFonts w:ascii="Consolas" w:hAnsi="Consolas" w:eastAsia="Consolas" w:cs="Consolas"/>
          <w:color w:val="B00030"/>
          <w:sz w:val="20"/>
        </w:rPr>
        <w:t>banking_id</w:t>
      </w:r>
      <w:r>
        <w:rPr>
          <w:rFonts w:ascii="Tahoma" w:hAnsi="Tahoma" w:eastAsia="Tahoma" w:cs="Tahoma"/>
          <w:sz w:val="21"/>
        </w:rPr>
        <w:t xml:space="preserve"> is given, it must be a live account </w:t>
      </w:r>
      <w:r>
        <w:rPr>
          <w:rFonts w:ascii="Tahoma" w:hAnsi="Tahoma" w:eastAsia="Tahoma" w:cs="Tahoma"/>
          <w:b/>
          <w:sz w:val="21"/>
        </w:rPr>
        <w:t>owned by the caller</w:t>
      </w:r>
      <w:r>
        <w:rPr>
          <w:rFonts w:ascii="Tahoma" w:hAnsi="Tahoma" w:eastAsia="Tahoma" w:cs="Tahoma"/>
          <w:sz w:val="21"/>
        </w:rPr>
        <w:t xml:space="preserve"> — </w:t>
      </w:r>
      <w:r>
        <w:rPr>
          <w:rFonts w:ascii="Consolas" w:hAnsi="Consolas" w:eastAsia="Consolas" w:cs="Consolas"/>
          <w:color w:val="B00030"/>
          <w:sz w:val="20"/>
        </w:rPr>
        <w:t>403</w:t>
      </w:r>
      <w:r>
        <w:rPr>
          <w:rFonts w:ascii="Tahoma" w:hAnsi="Tahoma" w:eastAsia="Tahoma" w:cs="Tahoma"/>
          <w:sz w:val="21"/>
        </w:rPr>
        <w:t xml:space="preserve"> otherwise.</w:t>
      </w:r>
    </w:p>
    <w:p>
      <w:pPr>
        <w:spacing w:after="160"/>
      </w:pPr>
      <w:r>
        <w:rPr>
          <w:rFonts w:ascii="Tahoma" w:hAnsi="Tahoma" w:eastAsia="Tahoma" w:cs="Tahoma"/>
          <w:sz w:val="21"/>
        </w:rPr>
        <w:t>Null means "pay me in cash".</w:t>
      </w:r>
    </w:p>
    <w:p>
      <w:pPr>
        <w:spacing w:after="60"/>
        <w:ind w:left="360" w:hanging="288"/>
      </w:pPr>
      <w:r>
        <w:rPr>
          <w:rFonts w:ascii="Tahoma" w:hAnsi="Tahoma" w:eastAsia="Tahoma" w:cs="Tahoma"/>
          <w:sz w:val="21"/>
        </w:rPr>
        <w:t xml:space="preserve">5. </w:t>
      </w:r>
      <w:r>
        <w:rPr>
          <w:rFonts w:ascii="Tahoma" w:hAnsi="Tahoma" w:eastAsia="Tahoma" w:cs="Tahoma"/>
          <w:b/>
          <w:sz w:val="21"/>
        </w:rPr>
        <w:t>Receipt.</w:t>
      </w:r>
      <w:r>
        <w:rPr>
          <w:rFonts w:ascii="Tahoma" w:hAnsi="Tahoma" w:eastAsia="Tahoma" w:cs="Tahoma"/>
          <w:sz w:val="21"/>
        </w:rPr>
        <w:t xml:space="preserve"> Decide before build whether a receipt must be attached at creation (single</w:t>
      </w:r>
    </w:p>
    <w:p>
      <w:pPr>
        <w:spacing w:after="160"/>
      </w:pPr>
      <w:r>
        <w:rPr>
          <w:rFonts w:ascii="Tahoma" w:hAnsi="Tahoma" w:eastAsia="Tahoma" w:cs="Tahoma"/>
          <w:sz w:val="21"/>
        </w:rPr>
        <w:t>multipart call combining the record + the file) or whether creation is allowed without one and the first head-approval attempt is what enforces it. Either is workable now that there's no separate submit step — this doc previously assumed the latter via a submit call that no longer exists.</w:t>
      </w:r>
    </w:p>
    <w:p>
      <w:pPr>
        <w:spacing w:after="60"/>
        <w:ind w:left="360" w:hanging="288"/>
      </w:pPr>
      <w:r>
        <w:rPr>
          <w:rFonts w:ascii="Tahoma" w:hAnsi="Tahoma" w:eastAsia="Tahoma" w:cs="Tahoma"/>
          <w:sz w:val="21"/>
        </w:rPr>
        <w:t>6. Budget check: warn (do not block) if the total would push the department over</w:t>
      </w:r>
    </w:p>
    <w:p>
      <w:pPr>
        <w:spacing w:after="160"/>
      </w:pPr>
      <w:r>
        <w:rPr>
          <w:rFonts w:ascii="Consolas" w:hAnsi="Consolas" w:eastAsia="Consolas" w:cs="Consolas"/>
          <w:color w:val="B00030"/>
          <w:sz w:val="20"/>
        </w:rPr>
        <w:t>allocated_budget</w:t>
      </w:r>
      <w:r>
        <w:rPr>
          <w:rFonts w:ascii="Tahoma" w:hAnsi="Tahoma" w:eastAsia="Tahoma" w:cs="Tahoma"/>
          <w:sz w:val="21"/>
        </w:rPr>
        <w:t xml:space="preserve">. Return the projection in </w:t>
      </w:r>
      <w:r>
        <w:rPr>
          <w:rFonts w:ascii="Consolas" w:hAnsi="Consolas" w:eastAsia="Consolas" w:cs="Consolas"/>
          <w:color w:val="B00030"/>
          <w:sz w:val="20"/>
        </w:rPr>
        <w:t>meta</w:t>
      </w:r>
      <w:r>
        <w:rPr>
          <w:rFonts w:ascii="Tahoma" w:hAnsi="Tahoma" w:eastAsia="Tahoma" w:cs="Tahoma"/>
          <w:sz w:val="21"/>
        </w:rPr>
        <w:t xml:space="preserve"> so the UI can surface it.</w:t>
      </w:r>
    </w:p>
    <w:p>
      <w:pPr>
        <w:spacing w:after="60"/>
        <w:ind w:left="360" w:hanging="288"/>
      </w:pPr>
      <w:r>
        <w:rPr>
          <w:rFonts w:ascii="Tahoma" w:hAnsi="Tahoma" w:eastAsia="Tahoma" w:cs="Tahoma"/>
          <w:sz w:val="21"/>
        </w:rPr>
        <w:t xml:space="preserve">7. Insert reimbursement + details + the initial </w:t>
      </w:r>
      <w:r>
        <w:rPr>
          <w:rFonts w:ascii="Consolas" w:hAnsi="Consolas" w:eastAsia="Consolas" w:cs="Consolas"/>
          <w:color w:val="B00030"/>
          <w:sz w:val="20"/>
        </w:rPr>
        <w:t>waiting</w:t>
      </w:r>
      <w:r>
        <w:rPr>
          <w:rFonts w:ascii="Tahoma" w:hAnsi="Tahoma" w:eastAsia="Tahoma" w:cs="Tahoma"/>
          <w:sz w:val="21"/>
        </w:rPr>
        <w:t xml:space="preserve"> status row, all in one transaction. If</w:t>
      </w:r>
    </w:p>
    <w:p>
      <w:pPr>
        <w:spacing w:after="160"/>
      </w:pPr>
      <w:r>
        <w:rPr>
          <w:rFonts w:ascii="Tahoma" w:hAnsi="Tahoma" w:eastAsia="Tahoma" w:cs="Tahoma"/>
          <w:sz w:val="21"/>
        </w:rPr>
        <w:t xml:space="preserve">the requester is themselves head of the target department, also insert a </w:t>
      </w:r>
      <w:r>
        <w:rPr>
          <w:rFonts w:ascii="Consolas" w:hAnsi="Consolas" w:eastAsia="Consolas" w:cs="Consolas"/>
          <w:color w:val="B00030"/>
          <w:sz w:val="20"/>
        </w:rPr>
        <w:t>head_approve</w:t>
      </w:r>
      <w:r>
        <w:rPr>
          <w:rFonts w:ascii="Tahoma" w:hAnsi="Tahoma" w:eastAsia="Tahoma" w:cs="Tahoma"/>
          <w:sz w:val="21"/>
        </w:rPr>
        <w:t xml:space="preserve"> row in the same transaction — see the auto-verify note under the status endpoint below.</w:t>
      </w:r>
    </w:p>
    <w:p>
      <w:pPr>
        <w:spacing w:after="60"/>
        <w:ind w:left="360" w:hanging="288"/>
      </w:pPr>
      <w:r>
        <w:rPr>
          <w:rFonts w:ascii="Tahoma" w:hAnsi="Tahoma" w:eastAsia="Tahoma" w:cs="Tahoma"/>
          <w:sz w:val="21"/>
        </w:rPr>
        <w:t xml:space="preserve">8. Return </w:t>
      </w:r>
      <w:r>
        <w:rPr>
          <w:rFonts w:ascii="Consolas" w:hAnsi="Consolas" w:eastAsia="Consolas" w:cs="Consolas"/>
          <w:color w:val="B00030"/>
          <w:sz w:val="20"/>
        </w:rPr>
        <w:t>201</w:t>
      </w:r>
      <w:r>
        <w:rPr>
          <w:rFonts w:ascii="Tahoma" w:hAnsi="Tahoma" w:eastAsia="Tahoma" w:cs="Tahoma"/>
          <w:sz w:val="21"/>
        </w:rPr>
        <w:t>.</w:t>
      </w:r>
    </w:p>
    <w:p>
      <w:pPr>
        <w:spacing w:after="0" w:before="0"/>
        <w:ind w:left="360"/>
        <w:shd w:val="clear" w:fill="F2F2F2"/>
      </w:pPr>
      <w:r>
        <w:rPr>
          <w:rFonts w:ascii="Consolas" w:hAnsi="Consolas" w:eastAsia="Consolas" w:cs="Consolas"/>
          <w:sz w:val="18"/>
        </w:rPr>
        <w:t>{</w:t>
      </w:r>
    </w:p>
    <w:p>
      <w:pPr>
        <w:spacing w:after="0" w:before="0"/>
        <w:ind w:left="360"/>
        <w:shd w:val="clear" w:fill="F2F2F2"/>
      </w:pPr>
      <w:r>
        <w:rPr>
          <w:rFonts w:ascii="Consolas" w:hAnsi="Consolas" w:eastAsia="Consolas" w:cs="Consolas"/>
          <w:sz w:val="18"/>
        </w:rPr>
        <w:t xml:space="preserve">  "department_id": "018d...",</w:t>
      </w:r>
    </w:p>
    <w:p>
      <w:pPr>
        <w:spacing w:after="0" w:before="0"/>
        <w:ind w:left="360"/>
        <w:shd w:val="clear" w:fill="F2F2F2"/>
      </w:pPr>
      <w:r>
        <w:rPr>
          <w:rFonts w:ascii="Consolas" w:hAnsi="Consolas" w:eastAsia="Consolas" w:cs="Consolas"/>
          <w:sz w:val="18"/>
        </w:rPr>
        <w:t xml:space="preserve">  "tag_id":        null,</w:t>
      </w:r>
    </w:p>
    <w:p>
      <w:pPr>
        <w:spacing w:after="0" w:before="0"/>
        <w:ind w:left="360"/>
        <w:shd w:val="clear" w:fill="F2F2F2"/>
      </w:pPr>
      <w:r>
        <w:rPr>
          <w:rFonts w:ascii="Consolas" w:hAnsi="Consolas" w:eastAsia="Consolas" w:cs="Consolas"/>
          <w:sz w:val="18"/>
        </w:rPr>
        <w:t xml:space="preserve">  "purpose":       "ค่าอุปกรณ์ประกอบฉากรอบซ้อมใหญ่",</w:t>
      </w:r>
    </w:p>
    <w:p>
      <w:pPr>
        <w:spacing w:after="0" w:before="0"/>
        <w:ind w:left="360"/>
        <w:shd w:val="clear" w:fill="F2F2F2"/>
      </w:pPr>
      <w:r>
        <w:rPr>
          <w:rFonts w:ascii="Consolas" w:hAnsi="Consolas" w:eastAsia="Consolas" w:cs="Consolas"/>
          <w:sz w:val="18"/>
        </w:rPr>
        <w:t xml:space="preserve">  "banking_id":    "018b...",</w:t>
      </w:r>
    </w:p>
    <w:p>
      <w:pPr>
        <w:spacing w:after="0" w:before="0"/>
        <w:ind w:left="360"/>
        <w:shd w:val="clear" w:fill="F2F2F2"/>
      </w:pPr>
      <w:r>
        <w:rPr>
          <w:rFonts w:ascii="Consolas" w:hAnsi="Consolas" w:eastAsia="Consolas" w:cs="Consolas"/>
          <w:sz w:val="18"/>
        </w:rPr>
        <w:t xml:space="preserve">  "details": [</w:t>
      </w:r>
    </w:p>
    <w:p>
      <w:pPr>
        <w:spacing w:after="0" w:before="0"/>
        <w:ind w:left="360"/>
        <w:shd w:val="clear" w:fill="F2F2F2"/>
      </w:pPr>
      <w:r>
        <w:rPr>
          <w:rFonts w:ascii="Consolas" w:hAnsi="Consolas" w:eastAsia="Consolas" w:cs="Consolas"/>
          <w:sz w:val="18"/>
        </w:rPr>
        <w:t xml:space="preserve">    { "title": "ผ้าม่านเวที",   "amount": 120000 },</w:t>
      </w:r>
    </w:p>
    <w:p>
      <w:pPr>
        <w:spacing w:after="0" w:before="0"/>
        <w:ind w:left="360"/>
        <w:shd w:val="clear" w:fill="F2F2F2"/>
      </w:pPr>
      <w:r>
        <w:rPr>
          <w:rFonts w:ascii="Consolas" w:hAnsi="Consolas" w:eastAsia="Consolas" w:cs="Consolas"/>
          <w:sz w:val="18"/>
        </w:rPr>
        <w:t xml:space="preserve">    { "title": "ค่าขนส่ง",      "amount":  35000 }</w:t>
      </w:r>
    </w:p>
    <w:p>
      <w:pPr>
        <w:spacing w:after="0" w:before="0"/>
        <w:ind w:left="360"/>
        <w:shd w:val="clear" w:fill="F2F2F2"/>
      </w:pPr>
      <w:r>
        <w:rPr>
          <w:rFonts w:ascii="Consolas" w:hAnsi="Consolas" w:eastAsia="Consolas" w:cs="Consolas"/>
          <w:sz w:val="18"/>
        </w:rPr>
        <w:t xml:space="preserve">  ]</w:t>
      </w:r>
    </w:p>
    <w:p>
      <w:pPr>
        <w:spacing w:after="0" w:before="0"/>
        <w:ind w:left="360"/>
        <w:shd w:val="clear" w:fill="F2F2F2"/>
      </w:pPr>
      <w:r>
        <w:rPr>
          <w:rFonts w:ascii="Consolas" w:hAnsi="Consolas" w:eastAsia="Consolas" w:cs="Consolas"/>
          <w:sz w:val="18"/>
        </w:rPr>
        <w:t>}</w:t>
      </w:r>
    </w:p>
    <w:p>
      <w:pPr>
        <w:spacing w:after="120"/>
      </w:pPr>
    </w:p>
    <w:p>
      <w:pPr>
        <w:spacing w:after="0" w:before="0"/>
        <w:ind w:left="360"/>
        <w:shd w:val="clear" w:fill="F2F2F2"/>
      </w:pPr>
      <w:r>
        <w:rPr>
          <w:rFonts w:ascii="Consolas" w:hAnsi="Consolas" w:eastAsia="Consolas" w:cs="Consolas"/>
          <w:sz w:val="18"/>
        </w:rPr>
        <w:t>// 201 Created</w:t>
      </w:r>
    </w:p>
    <w:p>
      <w:pPr>
        <w:spacing w:after="0" w:before="0"/>
        <w:ind w:left="360"/>
        <w:shd w:val="clear" w:fill="F2F2F2"/>
      </w:pPr>
      <w:r>
        <w:rPr>
          <w:rFonts w:ascii="Consolas" w:hAnsi="Consolas" w:eastAsia="Consolas" w:cs="Consolas"/>
          <w:sz w:val="18"/>
        </w:rPr>
        <w:t>{</w:t>
      </w:r>
    </w:p>
    <w:p>
      <w:pPr>
        <w:spacing w:after="0" w:before="0"/>
        <w:ind w:left="360"/>
        <w:shd w:val="clear" w:fill="F2F2F2"/>
      </w:pPr>
      <w:r>
        <w:rPr>
          <w:rFonts w:ascii="Consolas" w:hAnsi="Consolas" w:eastAsia="Consolas" w:cs="Consolas"/>
          <w:sz w:val="18"/>
        </w:rPr>
        <w:t xml:space="preserve">  "success": true,</w:t>
      </w:r>
    </w:p>
    <w:p>
      <w:pPr>
        <w:spacing w:after="0" w:before="0"/>
        <w:ind w:left="360"/>
        <w:shd w:val="clear" w:fill="F2F2F2"/>
      </w:pPr>
      <w:r>
        <w:rPr>
          <w:rFonts w:ascii="Consolas" w:hAnsi="Consolas" w:eastAsia="Consolas" w:cs="Consolas"/>
          <w:sz w:val="18"/>
        </w:rPr>
        <w:t xml:space="preserve">  "data": {</w:t>
      </w:r>
    </w:p>
    <w:p>
      <w:pPr>
        <w:spacing w:after="0" w:before="0"/>
        <w:ind w:left="360"/>
        <w:shd w:val="clear" w:fill="F2F2F2"/>
      </w:pPr>
      <w:r>
        <w:rPr>
          <w:rFonts w:ascii="Consolas" w:hAnsi="Consolas" w:eastAsia="Consolas" w:cs="Consolas"/>
          <w:sz w:val="18"/>
        </w:rPr>
        <w:t xml:space="preserve">    "_id":           "018f...",</w:t>
      </w:r>
    </w:p>
    <w:p>
      <w:pPr>
        <w:spacing w:after="0" w:before="0"/>
        <w:ind w:left="360"/>
        <w:shd w:val="clear" w:fill="F2F2F2"/>
      </w:pPr>
      <w:r>
        <w:rPr>
          <w:rFonts w:ascii="Consolas" w:hAnsi="Consolas" w:eastAsia="Consolas" w:cs="Consolas"/>
          <w:sz w:val="18"/>
        </w:rPr>
        <w:t xml:space="preserve">    "latest_status": "waiting",</w:t>
      </w:r>
    </w:p>
    <w:p>
      <w:pPr>
        <w:spacing w:after="0" w:before="0"/>
        <w:ind w:left="360"/>
        <w:shd w:val="clear" w:fill="F2F2F2"/>
      </w:pPr>
      <w:r>
        <w:rPr>
          <w:rFonts w:ascii="Consolas" w:hAnsi="Consolas" w:eastAsia="Consolas" w:cs="Consolas"/>
          <w:sz w:val="18"/>
        </w:rPr>
        <w:t xml:space="preserve">    "purpose":       "ค่าอุปกรณ์ประกอบฉากรอบซ้อมใหญ่",</w:t>
      </w:r>
    </w:p>
    <w:p>
      <w:pPr>
        <w:spacing w:after="0" w:before="0"/>
        <w:ind w:left="360"/>
        <w:shd w:val="clear" w:fill="F2F2F2"/>
      </w:pPr>
      <w:r>
        <w:rPr>
          <w:rFonts w:ascii="Consolas" w:hAnsi="Consolas" w:eastAsia="Consolas" w:cs="Consolas"/>
          <w:sz w:val="18"/>
        </w:rPr>
        <w:t xml:space="preserve">    "tracking_id":   null,</w:t>
      </w:r>
    </w:p>
    <w:p>
      <w:pPr>
        <w:spacing w:after="0" w:before="0"/>
        <w:ind w:left="360"/>
        <w:shd w:val="clear" w:fill="F2F2F2"/>
      </w:pPr>
      <w:r>
        <w:rPr>
          <w:rFonts w:ascii="Consolas" w:hAnsi="Consolas" w:eastAsia="Consolas" w:cs="Consolas"/>
          <w:sz w:val="18"/>
        </w:rPr>
        <w:t xml:space="preserve">    "receipt_link":  null,</w:t>
      </w:r>
    </w:p>
    <w:p>
      <w:pPr>
        <w:spacing w:after="0" w:before="0"/>
        <w:ind w:left="360"/>
        <w:shd w:val="clear" w:fill="F2F2F2"/>
      </w:pPr>
      <w:r>
        <w:rPr>
          <w:rFonts w:ascii="Consolas" w:hAnsi="Consolas" w:eastAsia="Consolas" w:cs="Consolas"/>
          <w:sz w:val="18"/>
        </w:rPr>
        <w:t xml:space="preserve">    "details":       [ /* ... */ ],</w:t>
      </w:r>
    </w:p>
    <w:p>
      <w:pPr>
        <w:spacing w:after="0" w:before="0"/>
        <w:ind w:left="360"/>
        <w:shd w:val="clear" w:fill="F2F2F2"/>
      </w:pPr>
      <w:r>
        <w:rPr>
          <w:rFonts w:ascii="Consolas" w:hAnsi="Consolas" w:eastAsia="Consolas" w:cs="Consolas"/>
          <w:sz w:val="18"/>
        </w:rPr>
        <w:t xml:space="preserve">    "created_at":    "2026-07-20T08:00:00.000Z"</w:t>
      </w:r>
    </w:p>
    <w:p>
      <w:pPr>
        <w:spacing w:after="0" w:before="0"/>
        <w:ind w:left="360"/>
        <w:shd w:val="clear" w:fill="F2F2F2"/>
      </w:pPr>
      <w:r>
        <w:rPr>
          <w:rFonts w:ascii="Consolas" w:hAnsi="Consolas" w:eastAsia="Consolas" w:cs="Consolas"/>
          <w:sz w:val="18"/>
        </w:rPr>
        <w:t xml:space="preserve">  },</w:t>
      </w:r>
    </w:p>
    <w:p>
      <w:pPr>
        <w:spacing w:after="0" w:before="0"/>
        <w:ind w:left="360"/>
        <w:shd w:val="clear" w:fill="F2F2F2"/>
      </w:pPr>
      <w:r>
        <w:rPr>
          <w:rFonts w:ascii="Consolas" w:hAnsi="Consolas" w:eastAsia="Consolas" w:cs="Consolas"/>
          <w:sz w:val="18"/>
        </w:rPr>
        <w:t xml:space="preserve">  "meta": {</w:t>
      </w:r>
    </w:p>
    <w:p>
      <w:pPr>
        <w:spacing w:after="0" w:before="0"/>
        <w:ind w:left="360"/>
        <w:shd w:val="clear" w:fill="F2F2F2"/>
      </w:pPr>
      <w:r>
        <w:rPr>
          <w:rFonts w:ascii="Consolas" w:hAnsi="Consolas" w:eastAsia="Consolas" w:cs="Consolas"/>
          <w:sz w:val="18"/>
        </w:rPr>
        <w:t xml:space="preserve">    "budget": { "department_allocated": 2000000, "department_used": 1900000,</w:t>
      </w:r>
    </w:p>
    <w:p>
      <w:pPr>
        <w:spacing w:after="0" w:before="0"/>
        <w:ind w:left="360"/>
        <w:shd w:val="clear" w:fill="F2F2F2"/>
      </w:pPr>
      <w:r>
        <w:rPr>
          <w:rFonts w:ascii="Consolas" w:hAnsi="Consolas" w:eastAsia="Consolas" w:cs="Consolas"/>
          <w:sz w:val="18"/>
        </w:rPr>
        <w:t xml:space="preserve">                "would_exceed": true, "over_by": 55000 }</w:t>
      </w:r>
    </w:p>
    <w:p>
      <w:pPr>
        <w:spacing w:after="0" w:before="0"/>
        <w:ind w:left="360"/>
        <w:shd w:val="clear" w:fill="F2F2F2"/>
      </w:pPr>
      <w:r>
        <w:rPr>
          <w:rFonts w:ascii="Consolas" w:hAnsi="Consolas" w:eastAsia="Consolas" w:cs="Consolas"/>
          <w:sz w:val="18"/>
        </w:rPr>
        <w:t xml:space="preserve">  }</w:t>
      </w:r>
    </w:p>
    <w:p>
      <w:pPr>
        <w:spacing w:after="0" w:before="0"/>
        <w:ind w:left="360"/>
        <w:shd w:val="clear" w:fill="F2F2F2"/>
      </w:pPr>
      <w:r>
        <w:rPr>
          <w:rFonts w:ascii="Consolas" w:hAnsi="Consolas" w:eastAsia="Consolas" w:cs="Consolas"/>
          <w:sz w:val="18"/>
        </w:rPr>
        <w:t>}</w:t>
      </w:r>
    </w:p>
    <w:p>
      <w:pPr>
        <w:spacing w:after="120"/>
      </w:pPr>
    </w:p>
    <w:p>
      <w:pPr>
        <w:spacing w:after="160"/>
      </w:pPr>
      <w:r>
        <w:rPr>
          <w:rFonts w:ascii="Tahoma" w:hAnsi="Tahoma" w:eastAsia="Tahoma" w:cs="Tahoma"/>
          <w:b/>
          <w:sz w:val="21"/>
        </w:rPr>
        <w:t>Notes</w:t>
      </w:r>
    </w:p>
    <w:p>
      <w:pPr>
        <w:spacing w:after="60"/>
        <w:ind w:left="360" w:hanging="288"/>
      </w:pPr>
      <w:r>
        <w:rPr>
          <w:rFonts w:ascii="Tahoma" w:hAnsi="Tahoma" w:eastAsia="Tahoma" w:cs="Tahoma"/>
          <w:sz w:val="21"/>
        </w:rPr>
        <w:t xml:space="preserve">- No </w:t>
      </w:r>
      <w:r>
        <w:rPr>
          <w:rFonts w:ascii="Consolas" w:hAnsi="Consolas" w:eastAsia="Consolas" w:cs="Consolas"/>
          <w:color w:val="B00030"/>
          <w:sz w:val="20"/>
        </w:rPr>
        <w:t>total_amount</w:t>
      </w:r>
      <w:r>
        <w:rPr>
          <w:rFonts w:ascii="Tahoma" w:hAnsi="Tahoma" w:eastAsia="Tahoma" w:cs="Tahoma"/>
          <w:sz w:val="21"/>
        </w:rPr>
        <w:t xml:space="preserve"> field in the response — there's no cached column for it yet</w:t>
      </w:r>
    </w:p>
    <w:p>
      <w:pPr>
        <w:spacing w:after="160"/>
      </w:pPr>
      <w:r>
        <w:rPr>
          <w:rFonts w:ascii="Tahoma" w:hAnsi="Tahoma" w:eastAsia="Tahoma" w:cs="Tahoma"/>
          <w:sz w:val="21"/>
        </w:rPr>
        <w:t>(</w:t>
      </w:r>
      <w:r>
        <w:rPr>
          <w:rFonts w:ascii="Tahoma" w:hAnsi="Tahoma" w:eastAsia="Tahoma" w:cs="Tahoma"/>
          <w:b/>
          <w:sz w:val="21"/>
        </w:rPr>
        <w:t>doc 02 §6</w:t>
      </w:r>
      <w:r>
        <w:rPr>
          <w:rFonts w:ascii="Tahoma" w:hAnsi="Tahoma" w:eastAsia="Tahoma" w:cs="Tahoma"/>
          <w:sz w:val="21"/>
        </w:rPr>
        <w:t xml:space="preserve"> gap #2). Compute it client-side from </w:t>
      </w:r>
      <w:r>
        <w:rPr>
          <w:rFonts w:ascii="Consolas" w:hAnsi="Consolas" w:eastAsia="Consolas" w:cs="Consolas"/>
          <w:color w:val="B00030"/>
          <w:sz w:val="20"/>
        </w:rPr>
        <w:t>details</w:t>
      </w:r>
      <w:r>
        <w:rPr>
          <w:rFonts w:ascii="Tahoma" w:hAnsi="Tahoma" w:eastAsia="Tahoma" w:cs="Tahoma"/>
          <w:sz w:val="21"/>
        </w:rPr>
        <w:t>, or have the API sum it at read time until the column exists.</w:t>
      </w:r>
    </w:p>
    <w:p>
      <w:pPr>
        <w:spacing w:after="60"/>
        <w:ind w:left="360" w:hanging="288"/>
      </w:pPr>
      <w:r>
        <w:rPr>
          <w:rFonts w:ascii="Tahoma" w:hAnsi="Tahoma" w:eastAsia="Tahoma" w:cs="Tahoma"/>
          <w:sz w:val="21"/>
        </w:rPr>
        <w:t>- Budget overrun warns rather than blocks: real productions overspend and Finance still needs the</w:t>
      </w:r>
    </w:p>
    <w:p>
      <w:pPr>
        <w:spacing w:after="160"/>
      </w:pPr>
      <w:r>
        <w:rPr>
          <w:rFonts w:ascii="Tahoma" w:hAnsi="Tahoma" w:eastAsia="Tahoma" w:cs="Tahoma"/>
          <w:sz w:val="21"/>
        </w:rPr>
        <w:t>paperwork. Blocking would push people off-system, which is exactly what this project exists to prevent.</w:t>
      </w:r>
    </w:p>
    <w:p>
      <w:pPr>
        <w:pStyle w:val="Heading3"/>
      </w:pPr>
      <w:r>
        <w:rPr>
          <w:rFonts w:ascii="Tahoma" w:hAnsi="Tahoma" w:eastAsia="Tahoma" w:cs="Tahoma"/>
          <w:b/>
          <w:color w:val="2E2E2E"/>
          <w:sz w:val="25"/>
        </w:rPr>
        <w:t>GET /reimbursements — List Reimbursements</w:t>
      </w:r>
    </w:p>
    <w:p>
      <w:pPr>
        <w:spacing w:after="160"/>
      </w:pPr>
      <w:r>
        <w:rPr>
          <w:rFonts w:ascii="Tahoma" w:hAnsi="Tahoma" w:eastAsia="Tahoma" w:cs="Tahoma"/>
          <w:b/>
          <w:sz w:val="21"/>
        </w:rPr>
        <w:t>Auth:</w:t>
      </w:r>
      <w:r>
        <w:rPr>
          <w:rFonts w:ascii="Tahoma" w:hAnsi="Tahoma" w:eastAsia="Tahoma" w:cs="Tahoma"/>
          <w:sz w:val="21"/>
        </w:rPr>
        <w:t xml:space="preserve"> Bearer, scoped</w:t>
      </w:r>
    </w:p>
    <w:p>
      <w:pPr>
        <w:spacing w:after="160"/>
      </w:pPr>
      <w:r>
        <w:rPr>
          <w:rFonts w:ascii="Tahoma" w:hAnsi="Tahoma" w:eastAsia="Tahoma" w:cs="Tahoma"/>
          <w:b/>
          <w:sz w:val="21"/>
        </w:rPr>
        <w:t>Query:</w:t>
      </w:r>
      <w:r>
        <w:rPr>
          <w:rFonts w:ascii="Tahoma" w:hAnsi="Tahoma" w:eastAsia="Tahoma" w:cs="Tahoma"/>
          <w:sz w:val="21"/>
        </w:rPr>
        <w:t xml:space="preserve"> </w:t>
      </w:r>
      <w:r>
        <w:rPr>
          <w:rFonts w:ascii="Consolas" w:hAnsi="Consolas" w:eastAsia="Consolas" w:cs="Consolas"/>
          <w:color w:val="B00030"/>
          <w:sz w:val="20"/>
        </w:rPr>
        <w:t>?status=</w:t>
      </w:r>
      <w:r>
        <w:rPr>
          <w:rFonts w:ascii="Tahoma" w:hAnsi="Tahoma" w:eastAsia="Tahoma" w:cs="Tahoma"/>
          <w:sz w:val="21"/>
        </w:rPr>
        <w:t xml:space="preserve"> </w:t>
      </w:r>
      <w:r>
        <w:rPr>
          <w:rFonts w:ascii="Consolas" w:hAnsi="Consolas" w:eastAsia="Consolas" w:cs="Consolas"/>
          <w:color w:val="B00030"/>
          <w:sz w:val="20"/>
        </w:rPr>
        <w:t>?department_id=</w:t>
      </w:r>
      <w:r>
        <w:rPr>
          <w:rFonts w:ascii="Tahoma" w:hAnsi="Tahoma" w:eastAsia="Tahoma" w:cs="Tahoma"/>
          <w:sz w:val="21"/>
        </w:rPr>
        <w:t xml:space="preserve"> </w:t>
      </w:r>
      <w:r>
        <w:rPr>
          <w:rFonts w:ascii="Consolas" w:hAnsi="Consolas" w:eastAsia="Consolas" w:cs="Consolas"/>
          <w:color w:val="B00030"/>
          <w:sz w:val="20"/>
        </w:rPr>
        <w:t>?project_id=</w:t>
      </w:r>
      <w:r>
        <w:rPr>
          <w:rFonts w:ascii="Tahoma" w:hAnsi="Tahoma" w:eastAsia="Tahoma" w:cs="Tahoma"/>
          <w:sz w:val="21"/>
        </w:rPr>
        <w:t xml:space="preserve"> </w:t>
      </w:r>
      <w:r>
        <w:rPr>
          <w:rFonts w:ascii="Consolas" w:hAnsi="Consolas" w:eastAsia="Consolas" w:cs="Consolas"/>
          <w:color w:val="B00030"/>
          <w:sz w:val="20"/>
        </w:rPr>
        <w:t>?mine=true</w:t>
      </w:r>
      <w:r>
        <w:rPr>
          <w:rFonts w:ascii="Tahoma" w:hAnsi="Tahoma" w:eastAsia="Tahoma" w:cs="Tahoma"/>
          <w:sz w:val="21"/>
        </w:rPr>
        <w:t xml:space="preserve"> </w:t>
      </w:r>
      <w:r>
        <w:rPr>
          <w:rFonts w:ascii="Consolas" w:hAnsi="Consolas" w:eastAsia="Consolas" w:cs="Consolas"/>
          <w:color w:val="B00030"/>
          <w:sz w:val="20"/>
        </w:rPr>
        <w:t>?page=&amp;limit=</w:t>
      </w:r>
    </w:p>
    <w:p>
      <w:pPr>
        <w:spacing w:after="160"/>
      </w:pPr>
      <w:r>
        <w:rPr>
          <w:rFonts w:ascii="Tahoma" w:hAnsi="Tahoma" w:eastAsia="Tahoma" w:cs="Tahoma"/>
          <w:b/>
          <w:sz w:val="21"/>
        </w:rPr>
        <w:t>Flow</w:t>
      </w:r>
    </w:p>
    <w:p>
      <w:pPr>
        <w:spacing w:after="60"/>
        <w:ind w:left="360" w:hanging="288"/>
      </w:pPr>
      <w:r>
        <w:rPr>
          <w:rFonts w:ascii="Tahoma" w:hAnsi="Tahoma" w:eastAsia="Tahoma" w:cs="Tahoma"/>
          <w:sz w:val="21"/>
        </w:rPr>
        <w:t xml:space="preserve">1. Default scope: reimbursements the caller </w:t>
      </w:r>
      <w:r>
        <w:rPr>
          <w:rFonts w:ascii="Tahoma" w:hAnsi="Tahoma" w:eastAsia="Tahoma" w:cs="Tahoma"/>
          <w:b/>
          <w:sz w:val="21"/>
        </w:rPr>
        <w:t>requested</w:t>
      </w:r>
      <w:r>
        <w:rPr>
          <w:rFonts w:ascii="Tahoma" w:hAnsi="Tahoma" w:eastAsia="Tahoma" w:cs="Tahoma"/>
          <w:sz w:val="21"/>
        </w:rPr>
        <w:t xml:space="preserve">, or is an eligible </w:t>
      </w:r>
      <w:r>
        <w:rPr>
          <w:rFonts w:ascii="Tahoma" w:hAnsi="Tahoma" w:eastAsia="Tahoma" w:cs="Tahoma"/>
          <w:b/>
          <w:sz w:val="21"/>
        </w:rPr>
        <w:t>approver</w:t>
      </w:r>
      <w:r>
        <w:rPr>
          <w:rFonts w:ascii="Tahoma" w:hAnsi="Tahoma" w:eastAsia="Tahoma" w:cs="Tahoma"/>
          <w:sz w:val="21"/>
        </w:rPr>
        <w:t xml:space="preserve"> for at</w:t>
      </w:r>
    </w:p>
    <w:p>
      <w:pPr>
        <w:spacing w:after="160"/>
      </w:pPr>
      <w:r>
        <w:rPr>
          <w:rFonts w:ascii="Tahoma" w:hAnsi="Tahoma" w:eastAsia="Tahoma" w:cs="Tahoma"/>
          <w:sz w:val="21"/>
        </w:rPr>
        <w:t>their current stage (</w:t>
      </w:r>
      <w:r>
        <w:rPr>
          <w:rFonts w:ascii="Consolas" w:hAnsi="Consolas" w:eastAsia="Consolas" w:cs="Consolas"/>
          <w:color w:val="B00030"/>
          <w:sz w:val="20"/>
        </w:rPr>
        <w:t>isHead</w:t>
      </w:r>
      <w:r>
        <w:rPr>
          <w:rFonts w:ascii="Tahoma" w:hAnsi="Tahoma" w:eastAsia="Tahoma" w:cs="Tahoma"/>
          <w:sz w:val="21"/>
        </w:rPr>
        <w:t xml:space="preserve"> of the department for </w:t>
      </w:r>
      <w:r>
        <w:rPr>
          <w:rFonts w:ascii="Consolas" w:hAnsi="Consolas" w:eastAsia="Consolas" w:cs="Consolas"/>
          <w:color w:val="B00030"/>
          <w:sz w:val="20"/>
        </w:rPr>
        <w:t>waiting</w:t>
      </w:r>
      <w:r>
        <w:rPr>
          <w:rFonts w:ascii="Tahoma" w:hAnsi="Tahoma" w:eastAsia="Tahoma" w:cs="Tahoma"/>
          <w:sz w:val="21"/>
        </w:rPr>
        <w:t xml:space="preserve"> rows, </w:t>
      </w:r>
      <w:r>
        <w:rPr>
          <w:rFonts w:ascii="Consolas" w:hAnsi="Consolas" w:eastAsia="Consolas" w:cs="Consolas"/>
          <w:color w:val="B00030"/>
          <w:sz w:val="20"/>
        </w:rPr>
        <w:t>isFinance</w:t>
      </w:r>
      <w:r>
        <w:rPr>
          <w:rFonts w:ascii="Tahoma" w:hAnsi="Tahoma" w:eastAsia="Tahoma" w:cs="Tahoma"/>
          <w:sz w:val="21"/>
        </w:rPr>
        <w:t xml:space="preserve"> of the project for </w:t>
      </w:r>
      <w:r>
        <w:rPr>
          <w:rFonts w:ascii="Consolas" w:hAnsi="Consolas" w:eastAsia="Consolas" w:cs="Consolas"/>
          <w:color w:val="B00030"/>
          <w:sz w:val="20"/>
        </w:rPr>
        <w:t>head_approve</w:t>
      </w:r>
      <w:r>
        <w:rPr>
          <w:rFonts w:ascii="Tahoma" w:hAnsi="Tahoma" w:eastAsia="Tahoma" w:cs="Tahoma"/>
          <w:sz w:val="21"/>
        </w:rPr>
        <w:t xml:space="preserve"> rows). </w:t>
      </w:r>
      <w:r>
        <w:rPr>
          <w:rFonts w:ascii="Consolas" w:hAnsi="Consolas" w:eastAsia="Consolas" w:cs="Consolas"/>
          <w:color w:val="B00030"/>
          <w:sz w:val="20"/>
        </w:rPr>
        <w:t>finance</w:t>
      </w:r>
      <w:r>
        <w:rPr>
          <w:rFonts w:ascii="Tahoma" w:hAnsi="Tahoma" w:eastAsia="Tahoma" w:cs="Tahoma"/>
          <w:sz w:val="21"/>
        </w:rPr>
        <w:t>/</w:t>
      </w:r>
      <w:r>
        <w:rPr>
          <w:rFonts w:ascii="Consolas" w:hAnsi="Consolas" w:eastAsia="Consolas" w:cs="Consolas"/>
          <w:color w:val="B00030"/>
          <w:sz w:val="20"/>
        </w:rPr>
        <w:t>owner</w:t>
      </w:r>
      <w:r>
        <w:rPr>
          <w:rFonts w:ascii="Tahoma" w:hAnsi="Tahoma" w:eastAsia="Tahoma" w:cs="Tahoma"/>
          <w:sz w:val="21"/>
        </w:rPr>
        <w:t>/</w:t>
      </w:r>
      <w:r>
        <w:rPr>
          <w:rFonts w:ascii="Consolas" w:hAnsi="Consolas" w:eastAsia="Consolas" w:cs="Consolas"/>
          <w:color w:val="B00030"/>
          <w:sz w:val="20"/>
        </w:rPr>
        <w:t>admin</w:t>
      </w:r>
      <w:r>
        <w:rPr>
          <w:rFonts w:ascii="Tahoma" w:hAnsi="Tahoma" w:eastAsia="Tahoma" w:cs="Tahoma"/>
          <w:sz w:val="21"/>
        </w:rPr>
        <w:t xml:space="preserve"> globally see everything.</w:t>
      </w:r>
    </w:p>
    <w:p>
      <w:pPr>
        <w:spacing w:after="60"/>
        <w:ind w:left="360" w:hanging="288"/>
      </w:pPr>
      <w:r>
        <w:rPr>
          <w:rFonts w:ascii="Tahoma" w:hAnsi="Tahoma" w:eastAsia="Tahoma" w:cs="Tahoma"/>
          <w:sz w:val="21"/>
        </w:rPr>
        <w:t xml:space="preserve">2. Apply filters. </w:t>
      </w:r>
      <w:r>
        <w:rPr>
          <w:rFonts w:ascii="Consolas" w:hAnsi="Consolas" w:eastAsia="Consolas" w:cs="Consolas"/>
          <w:color w:val="B00030"/>
          <w:sz w:val="20"/>
        </w:rPr>
        <w:t>?mine=true</w:t>
      </w:r>
      <w:r>
        <w:rPr>
          <w:rFonts w:ascii="Tahoma" w:hAnsi="Tahoma" w:eastAsia="Tahoma" w:cs="Tahoma"/>
          <w:sz w:val="21"/>
        </w:rPr>
        <w:t xml:space="preserve"> narrows to requester-only, for the "my requests" view on</w:t>
      </w:r>
    </w:p>
    <w:p>
      <w:pPr>
        <w:spacing w:after="160"/>
      </w:pPr>
      <w:r>
        <w:rPr>
          <w:rFonts w:ascii="Consolas" w:hAnsi="Consolas" w:eastAsia="Consolas" w:cs="Consolas"/>
          <w:color w:val="B00030"/>
          <w:sz w:val="20"/>
        </w:rPr>
        <w:t>/reimburse</w:t>
      </w:r>
      <w:r>
        <w:rPr>
          <w:rFonts w:ascii="Tahoma" w:hAnsi="Tahoma" w:eastAsia="Tahoma" w:cs="Tahoma"/>
          <w:sz w:val="21"/>
        </w:rPr>
        <w:t>.</w:t>
      </w:r>
    </w:p>
    <w:p>
      <w:pPr>
        <w:spacing w:after="60"/>
        <w:ind w:left="360" w:hanging="288"/>
      </w:pPr>
      <w:r>
        <w:rPr>
          <w:rFonts w:ascii="Tahoma" w:hAnsi="Tahoma" w:eastAsia="Tahoma" w:cs="Tahoma"/>
          <w:sz w:val="21"/>
        </w:rPr>
        <w:t xml:space="preserve">3. Return </w:t>
      </w:r>
      <w:r>
        <w:rPr>
          <w:rFonts w:ascii="Consolas" w:hAnsi="Consolas" w:eastAsia="Consolas" w:cs="Consolas"/>
          <w:color w:val="B00030"/>
          <w:sz w:val="20"/>
        </w:rPr>
        <w:t>latest_status</w:t>
      </w:r>
      <w:r>
        <w:rPr>
          <w:rFonts w:ascii="Tahoma" w:hAnsi="Tahoma" w:eastAsia="Tahoma" w:cs="Tahoma"/>
          <w:sz w:val="21"/>
        </w:rPr>
        <w:t xml:space="preserve"> straight from its cached column — no join needed for the list view (see</w:t>
      </w:r>
    </w:p>
    <w:p>
      <w:pPr>
        <w:spacing w:after="160"/>
      </w:pPr>
      <w:r>
        <w:rPr>
          <w:rFonts w:ascii="Tahoma" w:hAnsi="Tahoma" w:eastAsia="Tahoma" w:cs="Tahoma"/>
          <w:b/>
          <w:sz w:val="21"/>
        </w:rPr>
        <w:t>doc 02</w:t>
      </w:r>
      <w:r>
        <w:rPr>
          <w:rFonts w:ascii="Tahoma" w:hAnsi="Tahoma" w:eastAsia="Tahoma" w:cs="Tahoma"/>
          <w:sz w:val="21"/>
        </w:rPr>
        <w:t xml:space="preserve">). There is no equivalent cache for the total yet; either omit it from the list view or compute it per row with a </w:t>
      </w:r>
      <w:r>
        <w:rPr>
          <w:rFonts w:ascii="Consolas" w:hAnsi="Consolas" w:eastAsia="Consolas" w:cs="Consolas"/>
          <w:color w:val="B00030"/>
          <w:sz w:val="20"/>
        </w:rPr>
        <w:t>SUM</w:t>
      </w:r>
      <w:r>
        <w:rPr>
          <w:rFonts w:ascii="Tahoma" w:hAnsi="Tahoma" w:eastAsia="Tahoma" w:cs="Tahoma"/>
          <w:sz w:val="21"/>
        </w:rPr>
        <w:t xml:space="preserve"> join until gap #2 is closed.</w:t>
      </w:r>
    </w:p>
    <w:p>
      <w:pPr>
        <w:pStyle w:val="Heading3"/>
      </w:pPr>
      <w:r>
        <w:rPr>
          <w:rFonts w:ascii="Tahoma" w:hAnsi="Tahoma" w:eastAsia="Tahoma" w:cs="Tahoma"/>
          <w:b/>
          <w:color w:val="2E2E2E"/>
          <w:sz w:val="25"/>
        </w:rPr>
        <w:t>GET /reimbursements/:id — Reimbursement Detail</w:t>
      </w:r>
    </w:p>
    <w:p>
      <w:pPr>
        <w:spacing w:after="160"/>
      </w:pPr>
      <w:r>
        <w:rPr>
          <w:rFonts w:ascii="Tahoma" w:hAnsi="Tahoma" w:eastAsia="Tahoma" w:cs="Tahoma"/>
          <w:b/>
          <w:sz w:val="21"/>
        </w:rPr>
        <w:t>Auth:</w:t>
      </w:r>
      <w:r>
        <w:rPr>
          <w:rFonts w:ascii="Tahoma" w:hAnsi="Tahoma" w:eastAsia="Tahoma" w:cs="Tahoma"/>
          <w:sz w:val="21"/>
        </w:rPr>
        <w:t xml:space="preserve"> requester, any approver in the chain, </w:t>
      </w:r>
      <w:r>
        <w:rPr>
          <w:rFonts w:ascii="Consolas" w:hAnsi="Consolas" w:eastAsia="Consolas" w:cs="Consolas"/>
          <w:color w:val="B00030"/>
          <w:sz w:val="20"/>
        </w:rPr>
        <w:t>finance</w:t>
      </w:r>
      <w:r>
        <w:rPr>
          <w:rFonts w:ascii="Tahoma" w:hAnsi="Tahoma" w:eastAsia="Tahoma" w:cs="Tahoma"/>
          <w:sz w:val="21"/>
        </w:rPr>
        <w:t xml:space="preserve">, or </w:t>
      </w:r>
      <w:r>
        <w:rPr>
          <w:rFonts w:ascii="Consolas" w:hAnsi="Consolas" w:eastAsia="Consolas" w:cs="Consolas"/>
          <w:color w:val="B00030"/>
          <w:sz w:val="20"/>
        </w:rPr>
        <w:t>owner</w:t>
      </w:r>
    </w:p>
    <w:p>
      <w:pPr>
        <w:spacing w:after="160"/>
      </w:pPr>
      <w:r>
        <w:rPr>
          <w:rFonts w:ascii="Tahoma" w:hAnsi="Tahoma" w:eastAsia="Tahoma" w:cs="Tahoma"/>
          <w:b/>
          <w:sz w:val="21"/>
        </w:rPr>
        <w:t>Flow</w:t>
      </w:r>
    </w:p>
    <w:p>
      <w:pPr>
        <w:spacing w:after="60"/>
        <w:ind w:left="360" w:hanging="288"/>
      </w:pPr>
      <w:r>
        <w:rPr>
          <w:rFonts w:ascii="Tahoma" w:hAnsi="Tahoma" w:eastAsia="Tahoma" w:cs="Tahoma"/>
          <w:sz w:val="21"/>
        </w:rPr>
        <w:t xml:space="preserve">1. Load the reimbursement with </w:t>
      </w:r>
      <w:r>
        <w:rPr>
          <w:rFonts w:ascii="Consolas" w:hAnsi="Consolas" w:eastAsia="Consolas" w:cs="Consolas"/>
          <w:color w:val="B00030"/>
          <w:sz w:val="20"/>
        </w:rPr>
        <w:t>details</w:t>
      </w:r>
      <w:r>
        <w:rPr>
          <w:rFonts w:ascii="Tahoma" w:hAnsi="Tahoma" w:eastAsia="Tahoma" w:cs="Tahoma"/>
          <w:sz w:val="21"/>
        </w:rPr>
        <w:t xml:space="preserve"> and full </w:t>
      </w:r>
      <w:r>
        <w:rPr>
          <w:rFonts w:ascii="Consolas" w:hAnsi="Consolas" w:eastAsia="Consolas" w:cs="Consolas"/>
          <w:color w:val="B00030"/>
          <w:sz w:val="20"/>
        </w:rPr>
        <w:t>reimbursement_updatestatus</w:t>
      </w:r>
      <w:r>
        <w:rPr>
          <w:rFonts w:ascii="Tahoma" w:hAnsi="Tahoma" w:eastAsia="Tahoma" w:cs="Tahoma"/>
          <w:sz w:val="21"/>
        </w:rPr>
        <w:t xml:space="preserve"> history.</w:t>
      </w:r>
    </w:p>
    <w:p>
      <w:pPr>
        <w:spacing w:after="60"/>
        <w:ind w:left="360" w:hanging="288"/>
      </w:pPr>
      <w:r>
        <w:rPr>
          <w:rFonts w:ascii="Tahoma" w:hAnsi="Tahoma" w:eastAsia="Tahoma" w:cs="Tahoma"/>
          <w:sz w:val="21"/>
        </w:rPr>
        <w:t>2. Authorize: requester, or someone who is/was an eligible approver at the current or a past</w:t>
      </w:r>
    </w:p>
    <w:p>
      <w:pPr>
        <w:spacing w:after="160"/>
      </w:pPr>
      <w:r>
        <w:rPr>
          <w:rFonts w:ascii="Tahoma" w:hAnsi="Tahoma" w:eastAsia="Tahoma" w:cs="Tahoma"/>
          <w:sz w:val="21"/>
        </w:rPr>
        <w:t xml:space="preserve">stage, or a global override role. </w:t>
      </w:r>
      <w:r>
        <w:rPr>
          <w:rFonts w:ascii="Consolas" w:hAnsi="Consolas" w:eastAsia="Consolas" w:cs="Consolas"/>
          <w:color w:val="B00030"/>
          <w:sz w:val="20"/>
        </w:rPr>
        <w:t>403</w:t>
      </w:r>
      <w:r>
        <w:rPr>
          <w:rFonts w:ascii="Tahoma" w:hAnsi="Tahoma" w:eastAsia="Tahoma" w:cs="Tahoma"/>
          <w:sz w:val="21"/>
        </w:rPr>
        <w:t xml:space="preserve"> otherwise.</w:t>
      </w:r>
    </w:p>
    <w:p>
      <w:pPr>
        <w:spacing w:after="60"/>
        <w:ind w:left="360" w:hanging="288"/>
      </w:pPr>
      <w:r>
        <w:rPr>
          <w:rFonts w:ascii="Tahoma" w:hAnsi="Tahoma" w:eastAsia="Tahoma" w:cs="Tahoma"/>
          <w:sz w:val="21"/>
        </w:rPr>
        <w:t xml:space="preserve">3. Return the full record, including </w:t>
      </w:r>
      <w:r>
        <w:rPr>
          <w:rFonts w:ascii="Consolas" w:hAnsi="Consolas" w:eastAsia="Consolas" w:cs="Consolas"/>
          <w:color w:val="B00030"/>
          <w:sz w:val="20"/>
        </w:rPr>
        <w:t>receipt_link</w:t>
      </w:r>
      <w:r>
        <w:rPr>
          <w:rFonts w:ascii="Tahoma" w:hAnsi="Tahoma" w:eastAsia="Tahoma" w:cs="Tahoma"/>
          <w:sz w:val="21"/>
        </w:rPr>
        <w:t xml:space="preserve"> resolved to a short-lived presigned R2 URL</w:t>
      </w:r>
    </w:p>
    <w:p>
      <w:pPr>
        <w:spacing w:after="160"/>
      </w:pPr>
      <w:r>
        <w:rPr>
          <w:rFonts w:ascii="Tahoma" w:hAnsi="Tahoma" w:eastAsia="Tahoma" w:cs="Tahoma"/>
          <w:sz w:val="21"/>
        </w:rPr>
        <w:t>(not the raw object key) so the frontend can display it directly.</w:t>
      </w:r>
    </w:p>
    <w:p>
      <w:pPr>
        <w:pStyle w:val="Heading3"/>
      </w:pPr>
      <w:r>
        <w:rPr>
          <w:rFonts w:ascii="Tahoma" w:hAnsi="Tahoma" w:eastAsia="Tahoma" w:cs="Tahoma"/>
          <w:b/>
          <w:color w:val="2E2E2E"/>
          <w:sz w:val="25"/>
        </w:rPr>
        <w:t>PATCH /reimbursements/:id — Edit Reimbursement</w:t>
      </w:r>
    </w:p>
    <w:p>
      <w:pPr>
        <w:spacing w:after="160"/>
      </w:pPr>
      <w:r>
        <w:rPr>
          <w:rFonts w:ascii="Tahoma" w:hAnsi="Tahoma" w:eastAsia="Tahoma" w:cs="Tahoma"/>
          <w:b/>
          <w:sz w:val="21"/>
        </w:rPr>
        <w:t>Auth:</w:t>
      </w:r>
      <w:r>
        <w:rPr>
          <w:rFonts w:ascii="Tahoma" w:hAnsi="Tahoma" w:eastAsia="Tahoma" w:cs="Tahoma"/>
          <w:sz w:val="21"/>
        </w:rPr>
        <w:t xml:space="preserve"> requester, status </w:t>
      </w:r>
      <w:r>
        <w:rPr>
          <w:rFonts w:ascii="Consolas" w:hAnsi="Consolas" w:eastAsia="Consolas" w:cs="Consolas"/>
          <w:color w:val="B00030"/>
          <w:sz w:val="20"/>
        </w:rPr>
        <w:t>waiting</w:t>
      </w:r>
      <w:r>
        <w:rPr>
          <w:rFonts w:ascii="Tahoma" w:hAnsi="Tahoma" w:eastAsia="Tahoma" w:cs="Tahoma"/>
          <w:sz w:val="21"/>
        </w:rPr>
        <w:t xml:space="preserve"> or </w:t>
      </w:r>
      <w:r>
        <w:rPr>
          <w:rFonts w:ascii="Consolas" w:hAnsi="Consolas" w:eastAsia="Consolas" w:cs="Consolas"/>
          <w:color w:val="B00030"/>
          <w:sz w:val="20"/>
        </w:rPr>
        <w:t>rejected</w:t>
      </w:r>
    </w:p>
    <w:p>
      <w:pPr>
        <w:spacing w:after="160"/>
      </w:pPr>
      <w:r>
        <w:rPr>
          <w:rFonts w:ascii="Tahoma" w:hAnsi="Tahoma" w:eastAsia="Tahoma" w:cs="Tahoma"/>
          <w:b/>
          <w:sz w:val="21"/>
        </w:rPr>
        <w:t>Flow</w:t>
      </w:r>
    </w:p>
    <w:p>
      <w:pPr>
        <w:spacing w:after="60"/>
        <w:ind w:left="360" w:hanging="288"/>
      </w:pPr>
      <w:r>
        <w:rPr>
          <w:rFonts w:ascii="Tahoma" w:hAnsi="Tahoma" w:eastAsia="Tahoma" w:cs="Tahoma"/>
          <w:sz w:val="21"/>
        </w:rPr>
        <w:t xml:space="preserve">1. Verify ownership and editable status — </w:t>
      </w:r>
      <w:r>
        <w:rPr>
          <w:rFonts w:ascii="Consolas" w:hAnsi="Consolas" w:eastAsia="Consolas" w:cs="Consolas"/>
          <w:color w:val="B00030"/>
          <w:sz w:val="20"/>
        </w:rPr>
        <w:t>422 INVALID_TRANSITION</w:t>
      </w:r>
      <w:r>
        <w:rPr>
          <w:rFonts w:ascii="Tahoma" w:hAnsi="Tahoma" w:eastAsia="Tahoma" w:cs="Tahoma"/>
          <w:sz w:val="21"/>
        </w:rPr>
        <w:t xml:space="preserve"> otherwise. Once a reimbursement</w:t>
      </w:r>
    </w:p>
    <w:p>
      <w:pPr>
        <w:spacing w:after="160"/>
      </w:pPr>
      <w:r>
        <w:rPr>
          <w:rFonts w:ascii="Tahoma" w:hAnsi="Tahoma" w:eastAsia="Tahoma" w:cs="Tahoma"/>
          <w:sz w:val="21"/>
        </w:rPr>
        <w:t xml:space="preserve">moves to </w:t>
      </w:r>
      <w:r>
        <w:rPr>
          <w:rFonts w:ascii="Consolas" w:hAnsi="Consolas" w:eastAsia="Consolas" w:cs="Consolas"/>
          <w:color w:val="B00030"/>
          <w:sz w:val="20"/>
        </w:rPr>
        <w:t>head_approve</w:t>
      </w:r>
      <w:r>
        <w:rPr>
          <w:rFonts w:ascii="Tahoma" w:hAnsi="Tahoma" w:eastAsia="Tahoma" w:cs="Tahoma"/>
          <w:sz w:val="21"/>
        </w:rPr>
        <w:t xml:space="preserve"> or past, it is not editable; cancel and recreate instead, so the audit trail never shows an approver signing off on content that later changed. </w:t>
      </w:r>
      <w:r>
        <w:rPr>
          <w:rFonts w:ascii="Tahoma" w:hAnsi="Tahoma" w:eastAsia="Tahoma" w:cs="Tahoma"/>
          <w:b/>
          <w:sz w:val="21"/>
        </w:rPr>
        <w:t>Note the accepted trade-off</w:t>
      </w:r>
      <w:r>
        <w:rPr>
          <w:rFonts w:ascii="Tahoma" w:hAnsi="Tahoma" w:eastAsia="Tahoma" w:cs="Tahoma"/>
          <w:sz w:val="21"/>
        </w:rPr>
        <w:t xml:space="preserve">: because </w:t>
      </w:r>
      <w:r>
        <w:rPr>
          <w:rFonts w:ascii="Consolas" w:hAnsi="Consolas" w:eastAsia="Consolas" w:cs="Consolas"/>
          <w:color w:val="B00030"/>
          <w:sz w:val="20"/>
        </w:rPr>
        <w:t>waiting</w:t>
      </w:r>
      <w:r>
        <w:rPr>
          <w:rFonts w:ascii="Tahoma" w:hAnsi="Tahoma" w:eastAsia="Tahoma" w:cs="Tahoma"/>
          <w:sz w:val="21"/>
        </w:rPr>
        <w:t xml:space="preserve"> covers both "just created" and "sitting in the head's queue," editing while </w:t>
      </w:r>
      <w:r>
        <w:rPr>
          <w:rFonts w:ascii="Consolas" w:hAnsi="Consolas" w:eastAsia="Consolas" w:cs="Consolas"/>
          <w:color w:val="B00030"/>
          <w:sz w:val="20"/>
        </w:rPr>
        <w:t>waiting</w:t>
      </w:r>
      <w:r>
        <w:rPr>
          <w:rFonts w:ascii="Tahoma" w:hAnsi="Tahoma" w:eastAsia="Tahoma" w:cs="Tahoma"/>
          <w:sz w:val="21"/>
        </w:rPr>
        <w:t xml:space="preserve"> is technically possible right up until the head clicks approve — the same race any single-state "pending" design has. Nothing in the schema distinguishes those two moments.</w:t>
      </w:r>
    </w:p>
    <w:p>
      <w:pPr>
        <w:spacing w:after="60"/>
        <w:ind w:left="360" w:hanging="288"/>
      </w:pPr>
      <w:r>
        <w:rPr>
          <w:rFonts w:ascii="Tahoma" w:hAnsi="Tahoma" w:eastAsia="Tahoma" w:cs="Tahoma"/>
          <w:sz w:val="21"/>
        </w:rPr>
        <w:t xml:space="preserve">2. Whitelist: </w:t>
      </w:r>
      <w:r>
        <w:rPr>
          <w:rFonts w:ascii="Consolas" w:hAnsi="Consolas" w:eastAsia="Consolas" w:cs="Consolas"/>
          <w:color w:val="B00030"/>
          <w:sz w:val="20"/>
        </w:rPr>
        <w:t>purpose</w:t>
      </w:r>
      <w:r>
        <w:rPr>
          <w:rFonts w:ascii="Tahoma" w:hAnsi="Tahoma" w:eastAsia="Tahoma" w:cs="Tahoma"/>
          <w:sz w:val="21"/>
        </w:rPr>
        <w:t xml:space="preserve">, </w:t>
      </w:r>
      <w:r>
        <w:rPr>
          <w:rFonts w:ascii="Consolas" w:hAnsi="Consolas" w:eastAsia="Consolas" w:cs="Consolas"/>
          <w:color w:val="B00030"/>
          <w:sz w:val="20"/>
        </w:rPr>
        <w:t>tag_id</w:t>
      </w:r>
      <w:r>
        <w:rPr>
          <w:rFonts w:ascii="Tahoma" w:hAnsi="Tahoma" w:eastAsia="Tahoma" w:cs="Tahoma"/>
          <w:sz w:val="21"/>
        </w:rPr>
        <w:t xml:space="preserve"> (re-validated against the department's project, or cleared to</w:t>
      </w:r>
    </w:p>
    <w:p>
      <w:pPr>
        <w:spacing w:after="160"/>
      </w:pPr>
      <w:r>
        <w:rPr>
          <w:rFonts w:ascii="Consolas" w:hAnsi="Consolas" w:eastAsia="Consolas" w:cs="Consolas"/>
          <w:color w:val="B00030"/>
          <w:sz w:val="20"/>
        </w:rPr>
        <w:t>null</w:t>
      </w:r>
      <w:r>
        <w:rPr>
          <w:rFonts w:ascii="Tahoma" w:hAnsi="Tahoma" w:eastAsia="Tahoma" w:cs="Tahoma"/>
          <w:sz w:val="21"/>
        </w:rPr>
        <w:t xml:space="preserve">), </w:t>
      </w:r>
      <w:r>
        <w:rPr>
          <w:rFonts w:ascii="Consolas" w:hAnsi="Consolas" w:eastAsia="Consolas" w:cs="Consolas"/>
          <w:color w:val="B00030"/>
          <w:sz w:val="20"/>
        </w:rPr>
        <w:t>banking_id</w:t>
      </w:r>
      <w:r>
        <w:rPr>
          <w:rFonts w:ascii="Tahoma" w:hAnsi="Tahoma" w:eastAsia="Tahoma" w:cs="Tahoma"/>
          <w:sz w:val="21"/>
        </w:rPr>
        <w:t xml:space="preserve">, and the </w:t>
      </w:r>
      <w:r>
        <w:rPr>
          <w:rFonts w:ascii="Consolas" w:hAnsi="Consolas" w:eastAsia="Consolas" w:cs="Consolas"/>
          <w:color w:val="B00030"/>
          <w:sz w:val="20"/>
        </w:rPr>
        <w:t>details</w:t>
      </w:r>
      <w:r>
        <w:rPr>
          <w:rFonts w:ascii="Tahoma" w:hAnsi="Tahoma" w:eastAsia="Tahoma" w:cs="Tahoma"/>
          <w:sz w:val="21"/>
        </w:rPr>
        <w:t xml:space="preserve"> array (full replace — delete-and-reinsert inside a transaction).</w:t>
      </w:r>
    </w:p>
    <w:p>
      <w:pPr>
        <w:spacing w:after="60"/>
        <w:ind w:left="360" w:hanging="288"/>
      </w:pPr>
      <w:r>
        <w:rPr>
          <w:rFonts w:ascii="Tahoma" w:hAnsi="Tahoma" w:eastAsia="Tahoma" w:cs="Tahoma"/>
          <w:sz w:val="21"/>
        </w:rPr>
        <w:t xml:space="preserve">3. Re-run the same budget-warning projection as </w:t>
      </w:r>
      <w:r>
        <w:rPr>
          <w:rFonts w:ascii="Consolas" w:hAnsi="Consolas" w:eastAsia="Consolas" w:cs="Consolas"/>
          <w:color w:val="B00030"/>
          <w:sz w:val="20"/>
        </w:rPr>
        <w:t>POST /reimbursements</w:t>
      </w:r>
      <w:r>
        <w:rPr>
          <w:rFonts w:ascii="Tahoma" w:hAnsi="Tahoma" w:eastAsia="Tahoma" w:cs="Tahoma"/>
          <w:sz w:val="21"/>
        </w:rPr>
        <w:t>.</w:t>
      </w:r>
    </w:p>
    <w:p>
      <w:pPr>
        <w:spacing w:after="60"/>
        <w:ind w:left="360" w:hanging="288"/>
      </w:pPr>
      <w:r>
        <w:rPr>
          <w:rFonts w:ascii="Tahoma" w:hAnsi="Tahoma" w:eastAsia="Tahoma" w:cs="Tahoma"/>
          <w:sz w:val="21"/>
        </w:rPr>
        <w:t xml:space="preserve">4. Return </w:t>
      </w:r>
      <w:r>
        <w:rPr>
          <w:rFonts w:ascii="Consolas" w:hAnsi="Consolas" w:eastAsia="Consolas" w:cs="Consolas"/>
          <w:color w:val="B00030"/>
          <w:sz w:val="20"/>
        </w:rPr>
        <w:t>200</w:t>
      </w:r>
      <w:r>
        <w:rPr>
          <w:rFonts w:ascii="Tahoma" w:hAnsi="Tahoma" w:eastAsia="Tahoma" w:cs="Tahoma"/>
          <w:sz w:val="21"/>
        </w:rPr>
        <w:t xml:space="preserve"> with the updated record.</w:t>
      </w:r>
    </w:p>
    <w:p>
      <w:pPr>
        <w:pStyle w:val="Heading3"/>
      </w:pPr>
      <w:r>
        <w:rPr>
          <w:rFonts w:ascii="Tahoma" w:hAnsi="Tahoma" w:eastAsia="Tahoma" w:cs="Tahoma"/>
          <w:b/>
          <w:color w:val="2E2E2E"/>
          <w:sz w:val="25"/>
        </w:rPr>
        <w:t>DELETE /reimbursements/:id — Cancel Reimbursement</w:t>
      </w:r>
    </w:p>
    <w:p>
      <w:pPr>
        <w:spacing w:after="160"/>
      </w:pPr>
      <w:r>
        <w:rPr>
          <w:rFonts w:ascii="Tahoma" w:hAnsi="Tahoma" w:eastAsia="Tahoma" w:cs="Tahoma"/>
          <w:b/>
          <w:sz w:val="21"/>
        </w:rPr>
        <w:t>Auth:</w:t>
      </w:r>
      <w:r>
        <w:rPr>
          <w:rFonts w:ascii="Tahoma" w:hAnsi="Tahoma" w:eastAsia="Tahoma" w:cs="Tahoma"/>
          <w:sz w:val="21"/>
        </w:rPr>
        <w:t xml:space="preserve"> requester</w:t>
      </w:r>
    </w:p>
    <w:p>
      <w:pPr>
        <w:spacing w:after="160"/>
      </w:pPr>
      <w:r>
        <w:rPr>
          <w:rFonts w:ascii="Tahoma" w:hAnsi="Tahoma" w:eastAsia="Tahoma" w:cs="Tahoma"/>
          <w:b/>
          <w:sz w:val="21"/>
        </w:rPr>
        <w:t>Flow</w:t>
      </w:r>
    </w:p>
    <w:p>
      <w:pPr>
        <w:spacing w:after="60"/>
        <w:ind w:left="360" w:hanging="288"/>
      </w:pPr>
      <w:r>
        <w:rPr>
          <w:rFonts w:ascii="Tahoma" w:hAnsi="Tahoma" w:eastAsia="Tahoma" w:cs="Tahoma"/>
          <w:sz w:val="21"/>
        </w:rPr>
        <w:t xml:space="preserve">1. Verify ownership. Look up the </w:t>
      </w:r>
      <w:r>
        <w:rPr>
          <w:rFonts w:ascii="Consolas" w:hAnsi="Consolas" w:eastAsia="Consolas" w:cs="Consolas"/>
          <w:color w:val="B00030"/>
          <w:sz w:val="20"/>
        </w:rPr>
        <w:t>→ delete</w:t>
      </w:r>
      <w:r>
        <w:rPr>
          <w:rFonts w:ascii="Tahoma" w:hAnsi="Tahoma" w:eastAsia="Tahoma" w:cs="Tahoma"/>
          <w:sz w:val="21"/>
        </w:rPr>
        <w:t xml:space="preserve"> transition in </w:t>
      </w:r>
      <w:r>
        <w:rPr>
          <w:rFonts w:ascii="Consolas" w:hAnsi="Consolas" w:eastAsia="Consolas" w:cs="Consolas"/>
          <w:color w:val="B00030"/>
          <w:sz w:val="20"/>
        </w:rPr>
        <w:t>Approval.helper.js</w:t>
      </w:r>
      <w:r>
        <w:rPr>
          <w:rFonts w:ascii="Tahoma" w:hAnsi="Tahoma" w:eastAsia="Tahoma" w:cs="Tahoma"/>
          <w:sz w:val="21"/>
        </w:rPr>
        <w:t xml:space="preserve"> — valid from</w:t>
      </w:r>
    </w:p>
    <w:p>
      <w:pPr>
        <w:spacing w:after="160"/>
      </w:pPr>
      <w:r>
        <w:rPr>
          <w:rFonts w:ascii="Consolas" w:hAnsi="Consolas" w:eastAsia="Consolas" w:cs="Consolas"/>
          <w:color w:val="B00030"/>
          <w:sz w:val="20"/>
        </w:rPr>
        <w:t>waiting</w:t>
      </w:r>
      <w:r>
        <w:rPr>
          <w:rFonts w:ascii="Tahoma" w:hAnsi="Tahoma" w:eastAsia="Tahoma" w:cs="Tahoma"/>
          <w:sz w:val="21"/>
        </w:rPr>
        <w:t xml:space="preserve"> or </w:t>
      </w:r>
      <w:r>
        <w:rPr>
          <w:rFonts w:ascii="Consolas" w:hAnsi="Consolas" w:eastAsia="Consolas" w:cs="Consolas"/>
          <w:color w:val="B00030"/>
          <w:sz w:val="20"/>
        </w:rPr>
        <w:t>rejected</w:t>
      </w:r>
      <w:r>
        <w:rPr>
          <w:rFonts w:ascii="Tahoma" w:hAnsi="Tahoma" w:eastAsia="Tahoma" w:cs="Tahoma"/>
          <w:sz w:val="21"/>
        </w:rPr>
        <w:t xml:space="preserve"> (see </w:t>
      </w:r>
      <w:r>
        <w:rPr>
          <w:rFonts w:ascii="Tahoma" w:hAnsi="Tahoma" w:eastAsia="Tahoma" w:cs="Tahoma"/>
          <w:b/>
          <w:sz w:val="21"/>
        </w:rPr>
        <w:t>doc 04</w:t>
      </w:r>
      <w:r>
        <w:rPr>
          <w:rFonts w:ascii="Tahoma" w:hAnsi="Tahoma" w:eastAsia="Tahoma" w:cs="Tahoma"/>
          <w:sz w:val="21"/>
        </w:rPr>
        <w:t xml:space="preserve">). </w:t>
      </w:r>
      <w:r>
        <w:rPr>
          <w:rFonts w:ascii="Consolas" w:hAnsi="Consolas" w:eastAsia="Consolas" w:cs="Consolas"/>
          <w:color w:val="B00030"/>
          <w:sz w:val="20"/>
        </w:rPr>
        <w:t>422 INVALID_TRANSITION</w:t>
      </w:r>
      <w:r>
        <w:rPr>
          <w:rFonts w:ascii="Tahoma" w:hAnsi="Tahoma" w:eastAsia="Tahoma" w:cs="Tahoma"/>
          <w:sz w:val="21"/>
        </w:rPr>
        <w:t xml:space="preserve"> from </w:t>
      </w:r>
      <w:r>
        <w:rPr>
          <w:rFonts w:ascii="Consolas" w:hAnsi="Consolas" w:eastAsia="Consolas" w:cs="Consolas"/>
          <w:color w:val="B00030"/>
          <w:sz w:val="20"/>
        </w:rPr>
        <w:t>head_approve</w:t>
      </w:r>
      <w:r>
        <w:rPr>
          <w:rFonts w:ascii="Tahoma" w:hAnsi="Tahoma" w:eastAsia="Tahoma" w:cs="Tahoma"/>
          <w:sz w:val="21"/>
        </w:rPr>
        <w:t xml:space="preserve"> onward, and always from </w:t>
      </w:r>
      <w:r>
        <w:rPr>
          <w:rFonts w:ascii="Consolas" w:hAnsi="Consolas" w:eastAsia="Consolas" w:cs="Consolas"/>
          <w:color w:val="B00030"/>
          <w:sz w:val="20"/>
        </w:rPr>
        <w:t>transfer</w:t>
      </w:r>
      <w:r>
        <w:rPr>
          <w:rFonts w:ascii="Tahoma" w:hAnsi="Tahoma" w:eastAsia="Tahoma" w:cs="Tahoma"/>
          <w:sz w:val="21"/>
        </w:rPr>
        <w:t>.</w:t>
      </w:r>
    </w:p>
    <w:p>
      <w:pPr>
        <w:spacing w:after="60"/>
        <w:ind w:left="360" w:hanging="288"/>
      </w:pPr>
      <w:r>
        <w:rPr>
          <w:rFonts w:ascii="Tahoma" w:hAnsi="Tahoma" w:eastAsia="Tahoma" w:cs="Tahoma"/>
          <w:sz w:val="21"/>
        </w:rPr>
        <w:t xml:space="preserve">2. Insert a </w:t>
      </w:r>
      <w:r>
        <w:rPr>
          <w:rFonts w:ascii="Consolas" w:hAnsi="Consolas" w:eastAsia="Consolas" w:cs="Consolas"/>
          <w:color w:val="B00030"/>
          <w:sz w:val="20"/>
        </w:rPr>
        <w:t>delete</w:t>
      </w:r>
      <w:r>
        <w:rPr>
          <w:rFonts w:ascii="Tahoma" w:hAnsi="Tahoma" w:eastAsia="Tahoma" w:cs="Tahoma"/>
          <w:sz w:val="21"/>
        </w:rPr>
        <w:t xml:space="preserve"> status row — nothing is ever hard-removed, regardless of how early the</w:t>
      </w:r>
    </w:p>
    <w:p>
      <w:pPr>
        <w:spacing w:after="160"/>
      </w:pPr>
      <w:r>
        <w:rPr>
          <w:rFonts w:ascii="Tahoma" w:hAnsi="Tahoma" w:eastAsia="Tahoma" w:cs="Tahoma"/>
          <w:sz w:val="21"/>
        </w:rPr>
        <w:t>cancellation happens. There's no special-cased hard-delete path now that there's no draft stage to hard-delete from.</w:t>
      </w:r>
    </w:p>
    <w:p>
      <w:pPr>
        <w:spacing w:after="60"/>
        <w:ind w:left="360" w:hanging="288"/>
      </w:pPr>
      <w:r>
        <w:rPr>
          <w:rFonts w:ascii="Tahoma" w:hAnsi="Tahoma" w:eastAsia="Tahoma" w:cs="Tahoma"/>
          <w:sz w:val="21"/>
        </w:rPr>
        <w:t xml:space="preserve">3. Return </w:t>
      </w:r>
      <w:r>
        <w:rPr>
          <w:rFonts w:ascii="Consolas" w:hAnsi="Consolas" w:eastAsia="Consolas" w:cs="Consolas"/>
          <w:color w:val="B00030"/>
          <w:sz w:val="20"/>
        </w:rPr>
        <w:t>204</w:t>
      </w:r>
      <w:r>
        <w:rPr>
          <w:rFonts w:ascii="Tahoma" w:hAnsi="Tahoma" w:eastAsia="Tahoma" w:cs="Tahoma"/>
          <w:sz w:val="21"/>
        </w:rPr>
        <w:t>.</w:t>
      </w:r>
    </w:p>
    <w:p>
      <w:pPr>
        <w:spacing w:after="160"/>
      </w:pPr>
      <w:r>
        <w:rPr>
          <w:rFonts w:ascii="Tahoma" w:hAnsi="Tahoma" w:eastAsia="Tahoma" w:cs="Tahoma"/>
          <w:b/>
          <w:sz w:val="21"/>
        </w:rPr>
        <w:t>Notes</w:t>
      </w:r>
    </w:p>
    <w:p>
      <w:pPr>
        <w:spacing w:after="60"/>
        <w:ind w:left="360" w:hanging="288"/>
      </w:pPr>
      <w:r>
        <w:rPr>
          <w:rFonts w:ascii="Tahoma" w:hAnsi="Tahoma" w:eastAsia="Tahoma" w:cs="Tahoma"/>
          <w:sz w:val="21"/>
        </w:rPr>
        <w:t xml:space="preserve">- The name is </w:t>
      </w:r>
      <w:r>
        <w:rPr>
          <w:rFonts w:ascii="Consolas" w:hAnsi="Consolas" w:eastAsia="Consolas" w:cs="Consolas"/>
          <w:color w:val="B00030"/>
          <w:sz w:val="20"/>
        </w:rPr>
        <w:t>DELETE</w:t>
      </w:r>
      <w:r>
        <w:rPr>
          <w:rFonts w:ascii="Tahoma" w:hAnsi="Tahoma" w:eastAsia="Tahoma" w:cs="Tahoma"/>
          <w:sz w:val="21"/>
        </w:rPr>
        <w:t xml:space="preserve"> for REST convention; the record and its full history remain in place.</w:t>
      </w:r>
    </w:p>
    <w:p>
      <w:pPr>
        <w:pStyle w:val="Heading3"/>
      </w:pPr>
      <w:r>
        <w:rPr>
          <w:rFonts w:ascii="Tahoma" w:hAnsi="Tahoma" w:eastAsia="Tahoma" w:cs="Tahoma"/>
          <w:b/>
          <w:color w:val="2E2E2E"/>
          <w:sz w:val="25"/>
        </w:rPr>
        <w:t>POST /reimbursements/:id/receipt — Upload Receipt</w:t>
      </w:r>
    </w:p>
    <w:p>
      <w:pPr>
        <w:spacing w:after="160"/>
      </w:pPr>
      <w:r>
        <w:rPr>
          <w:rFonts w:ascii="Tahoma" w:hAnsi="Tahoma" w:eastAsia="Tahoma" w:cs="Tahoma"/>
          <w:b/>
          <w:sz w:val="21"/>
        </w:rPr>
        <w:t>Auth:</w:t>
      </w:r>
      <w:r>
        <w:rPr>
          <w:rFonts w:ascii="Tahoma" w:hAnsi="Tahoma" w:eastAsia="Tahoma" w:cs="Tahoma"/>
          <w:sz w:val="21"/>
        </w:rPr>
        <w:t xml:space="preserve"> Bearer, requester only, status </w:t>
      </w:r>
      <w:r>
        <w:rPr>
          <w:rFonts w:ascii="Consolas" w:hAnsi="Consolas" w:eastAsia="Consolas" w:cs="Consolas"/>
          <w:color w:val="B00030"/>
          <w:sz w:val="20"/>
        </w:rPr>
        <w:t>waiting</w:t>
      </w:r>
      <w:r>
        <w:rPr>
          <w:rFonts w:ascii="Tahoma" w:hAnsi="Tahoma" w:eastAsia="Tahoma" w:cs="Tahoma"/>
          <w:sz w:val="21"/>
        </w:rPr>
        <w:t xml:space="preserve"> or </w:t>
      </w:r>
      <w:r>
        <w:rPr>
          <w:rFonts w:ascii="Consolas" w:hAnsi="Consolas" w:eastAsia="Consolas" w:cs="Consolas"/>
          <w:color w:val="B00030"/>
          <w:sz w:val="20"/>
        </w:rPr>
        <w:t>rejected</w:t>
      </w:r>
    </w:p>
    <w:p>
      <w:pPr>
        <w:spacing w:after="160"/>
      </w:pPr>
      <w:r>
        <w:rPr>
          <w:rFonts w:ascii="Tahoma" w:hAnsi="Tahoma" w:eastAsia="Tahoma" w:cs="Tahoma"/>
          <w:b/>
          <w:sz w:val="21"/>
        </w:rPr>
        <w:t>Flow</w:t>
      </w:r>
    </w:p>
    <w:p>
      <w:pPr>
        <w:spacing w:after="60"/>
        <w:ind w:left="360" w:hanging="288"/>
      </w:pPr>
      <w:r>
        <w:rPr>
          <w:rFonts w:ascii="Tahoma" w:hAnsi="Tahoma" w:eastAsia="Tahoma" w:cs="Tahoma"/>
          <w:sz w:val="21"/>
        </w:rPr>
        <w:t xml:space="preserve">1. Verify ownership and that status is editable — </w:t>
      </w:r>
      <w:r>
        <w:rPr>
          <w:rFonts w:ascii="Consolas" w:hAnsi="Consolas" w:eastAsia="Consolas" w:cs="Consolas"/>
          <w:color w:val="B00030"/>
          <w:sz w:val="20"/>
        </w:rPr>
        <w:t>422 INVALID_TRANSITION</w:t>
      </w:r>
      <w:r>
        <w:rPr>
          <w:rFonts w:ascii="Tahoma" w:hAnsi="Tahoma" w:eastAsia="Tahoma" w:cs="Tahoma"/>
          <w:sz w:val="21"/>
        </w:rPr>
        <w:t xml:space="preserve"> otherwise.</w:t>
      </w:r>
    </w:p>
    <w:p>
      <w:pPr>
        <w:spacing w:after="60"/>
        <w:ind w:left="360" w:hanging="288"/>
      </w:pPr>
      <w:r>
        <w:rPr>
          <w:rFonts w:ascii="Tahoma" w:hAnsi="Tahoma" w:eastAsia="Tahoma" w:cs="Tahoma"/>
          <w:sz w:val="21"/>
        </w:rPr>
        <w:t xml:space="preserve">2. Accept </w:t>
      </w:r>
      <w:r>
        <w:rPr>
          <w:rFonts w:ascii="Consolas" w:hAnsi="Consolas" w:eastAsia="Consolas" w:cs="Consolas"/>
          <w:color w:val="B00030"/>
          <w:sz w:val="20"/>
        </w:rPr>
        <w:t>multipart/form-data</w:t>
      </w:r>
      <w:r>
        <w:rPr>
          <w:rFonts w:ascii="Tahoma" w:hAnsi="Tahoma" w:eastAsia="Tahoma" w:cs="Tahoma"/>
          <w:sz w:val="21"/>
        </w:rPr>
        <w:t xml:space="preserve">, field </w:t>
      </w:r>
      <w:r>
        <w:rPr>
          <w:rFonts w:ascii="Consolas" w:hAnsi="Consolas" w:eastAsia="Consolas" w:cs="Consolas"/>
          <w:color w:val="B00030"/>
          <w:sz w:val="20"/>
        </w:rPr>
        <w:t>receipt</w:t>
      </w:r>
      <w:r>
        <w:rPr>
          <w:rFonts w:ascii="Tahoma" w:hAnsi="Tahoma" w:eastAsia="Tahoma" w:cs="Tahoma"/>
          <w:sz w:val="21"/>
        </w:rPr>
        <w:t>. Accept PDF/PNG/JPEG only, ≤ 10 MB.</w:t>
      </w:r>
    </w:p>
    <w:p>
      <w:pPr>
        <w:spacing w:after="60"/>
        <w:ind w:left="360" w:hanging="288"/>
      </w:pPr>
      <w:r>
        <w:rPr>
          <w:rFonts w:ascii="Tahoma" w:hAnsi="Tahoma" w:eastAsia="Tahoma" w:cs="Tahoma"/>
          <w:sz w:val="21"/>
        </w:rPr>
        <w:t xml:space="preserve">3. </w:t>
      </w:r>
      <w:r>
        <w:rPr>
          <w:rFonts w:ascii="Tahoma" w:hAnsi="Tahoma" w:eastAsia="Tahoma" w:cs="Tahoma"/>
          <w:b/>
          <w:sz w:val="21"/>
        </w:rPr>
        <w:t>Sniff the magic bytes</w:t>
      </w:r>
      <w:r>
        <w:rPr>
          <w:rFonts w:ascii="Tahoma" w:hAnsi="Tahoma" w:eastAsia="Tahoma" w:cs="Tahoma"/>
          <w:sz w:val="21"/>
        </w:rPr>
        <w:t xml:space="preserve"> — never trust </w:t>
      </w:r>
      <w:r>
        <w:rPr>
          <w:rFonts w:ascii="Consolas" w:hAnsi="Consolas" w:eastAsia="Consolas" w:cs="Consolas"/>
          <w:color w:val="B00030"/>
          <w:sz w:val="20"/>
        </w:rPr>
        <w:t>Content-Type</w:t>
      </w:r>
      <w:r>
        <w:rPr>
          <w:rFonts w:ascii="Tahoma" w:hAnsi="Tahoma" w:eastAsia="Tahoma" w:cs="Tahoma"/>
          <w:sz w:val="21"/>
        </w:rPr>
        <w:t xml:space="preserve"> or the filename extension.</w:t>
      </w:r>
    </w:p>
    <w:p>
      <w:pPr>
        <w:spacing w:after="60"/>
        <w:ind w:left="360" w:hanging="288"/>
      </w:pPr>
      <w:r>
        <w:rPr>
          <w:rFonts w:ascii="Tahoma" w:hAnsi="Tahoma" w:eastAsia="Tahoma" w:cs="Tahoma"/>
          <w:sz w:val="21"/>
        </w:rPr>
        <w:t>4. Downscale images over 2000px on the long edge; recompress PDFs over 2 MB.</w:t>
      </w:r>
    </w:p>
    <w:p>
      <w:pPr>
        <w:spacing w:after="60"/>
        <w:ind w:left="360" w:hanging="288"/>
      </w:pPr>
      <w:r>
        <w:rPr>
          <w:rFonts w:ascii="Tahoma" w:hAnsi="Tahoma" w:eastAsia="Tahoma" w:cs="Tahoma"/>
          <w:sz w:val="21"/>
        </w:rPr>
        <w:t xml:space="preserve">5. Upload to the private R2 </w:t>
      </w:r>
      <w:r>
        <w:rPr>
          <w:rFonts w:ascii="Consolas" w:hAnsi="Consolas" w:eastAsia="Consolas" w:cs="Consolas"/>
          <w:color w:val="B00030"/>
          <w:sz w:val="20"/>
        </w:rPr>
        <w:t>receipts</w:t>
      </w:r>
      <w:r>
        <w:rPr>
          <w:rFonts w:ascii="Tahoma" w:hAnsi="Tahoma" w:eastAsia="Tahoma" w:cs="Tahoma"/>
          <w:sz w:val="21"/>
        </w:rPr>
        <w:t xml:space="preserve"> bucket at </w:t>
      </w:r>
      <w:r>
        <w:rPr>
          <w:rFonts w:ascii="Consolas" w:hAnsi="Consolas" w:eastAsia="Consolas" w:cs="Consolas"/>
          <w:color w:val="B00030"/>
          <w:sz w:val="20"/>
        </w:rPr>
        <w:t>{project_id}/{reimbursement_id}/{uuid}.{ext}</w:t>
      </w:r>
    </w:p>
    <w:p>
      <w:pPr>
        <w:spacing w:after="160"/>
      </w:pPr>
      <w:r>
        <w:rPr>
          <w:rFonts w:ascii="Tahoma" w:hAnsi="Tahoma" w:eastAsia="Tahoma" w:cs="Tahoma"/>
          <w:sz w:val="21"/>
        </w:rPr>
        <w:t xml:space="preserve">via </w:t>
      </w:r>
      <w:r>
        <w:rPr>
          <w:rFonts w:ascii="Consolas" w:hAnsi="Consolas" w:eastAsia="Consolas" w:cs="Consolas"/>
          <w:color w:val="B00030"/>
          <w:sz w:val="20"/>
        </w:rPr>
        <w:t>R2.util.js</w:t>
      </w:r>
      <w:r>
        <w:rPr>
          <w:rFonts w:ascii="Tahoma" w:hAnsi="Tahoma" w:eastAsia="Tahoma" w:cs="Tahoma"/>
          <w:sz w:val="21"/>
        </w:rPr>
        <w:t>.</w:t>
      </w:r>
    </w:p>
    <w:p>
      <w:pPr>
        <w:spacing w:after="60"/>
        <w:ind w:left="360" w:hanging="288"/>
      </w:pPr>
      <w:r>
        <w:rPr>
          <w:rFonts w:ascii="Tahoma" w:hAnsi="Tahoma" w:eastAsia="Tahoma" w:cs="Tahoma"/>
          <w:sz w:val="21"/>
        </w:rPr>
        <w:t xml:space="preserve">6. Store the </w:t>
      </w:r>
      <w:r>
        <w:rPr>
          <w:rFonts w:ascii="Tahoma" w:hAnsi="Tahoma" w:eastAsia="Tahoma" w:cs="Tahoma"/>
          <w:b/>
          <w:sz w:val="21"/>
        </w:rPr>
        <w:t>object key</w:t>
      </w:r>
      <w:r>
        <w:rPr>
          <w:rFonts w:ascii="Tahoma" w:hAnsi="Tahoma" w:eastAsia="Tahoma" w:cs="Tahoma"/>
          <w:sz w:val="21"/>
        </w:rPr>
        <w:t xml:space="preserve"> in </w:t>
      </w:r>
      <w:r>
        <w:rPr>
          <w:rFonts w:ascii="Consolas" w:hAnsi="Consolas" w:eastAsia="Consolas" w:cs="Consolas"/>
          <w:color w:val="B00030"/>
          <w:sz w:val="20"/>
        </w:rPr>
        <w:t>receipt_link</w:t>
      </w:r>
      <w:r>
        <w:rPr>
          <w:rFonts w:ascii="Tahoma" w:hAnsi="Tahoma" w:eastAsia="Tahoma" w:cs="Tahoma"/>
          <w:sz w:val="21"/>
        </w:rPr>
        <w:t>, never a public URL. Reads go through short-lived</w:t>
      </w:r>
    </w:p>
    <w:p>
      <w:pPr>
        <w:spacing w:after="160"/>
      </w:pPr>
      <w:r>
        <w:rPr>
          <w:rFonts w:ascii="Tahoma" w:hAnsi="Tahoma" w:eastAsia="Tahoma" w:cs="Tahoma"/>
          <w:sz w:val="21"/>
        </w:rPr>
        <w:t>presigned R2 URLs so receipts can't leak by link-sharing.</w:t>
      </w:r>
    </w:p>
    <w:p>
      <w:pPr>
        <w:spacing w:after="60"/>
        <w:ind w:left="360" w:hanging="288"/>
      </w:pPr>
      <w:r>
        <w:rPr>
          <w:rFonts w:ascii="Tahoma" w:hAnsi="Tahoma" w:eastAsia="Tahoma" w:cs="Tahoma"/>
          <w:sz w:val="21"/>
        </w:rPr>
        <w:t xml:space="preserve">7. Return </w:t>
      </w:r>
      <w:r>
        <w:rPr>
          <w:rFonts w:ascii="Consolas" w:hAnsi="Consolas" w:eastAsia="Consolas" w:cs="Consolas"/>
          <w:color w:val="B00030"/>
          <w:sz w:val="20"/>
        </w:rPr>
        <w:t>200</w:t>
      </w:r>
      <w:r>
        <w:rPr>
          <w:rFonts w:ascii="Tahoma" w:hAnsi="Tahoma" w:eastAsia="Tahoma" w:cs="Tahoma"/>
          <w:sz w:val="21"/>
        </w:rPr>
        <w:t>.</w:t>
      </w:r>
    </w:p>
    <w:p>
      <w:pPr>
        <w:pStyle w:val="Heading3"/>
      </w:pPr>
      <w:r>
        <w:rPr>
          <w:rFonts w:ascii="Tahoma" w:hAnsi="Tahoma" w:eastAsia="Tahoma" w:cs="Tahoma"/>
          <w:b/>
          <w:color w:val="2E2E2E"/>
          <w:sz w:val="25"/>
        </w:rPr>
        <w:t>POST /reimbursements/:id/status — Advance the Approval Chain</w:t>
      </w:r>
    </w:p>
    <w:p>
      <w:pPr>
        <w:spacing w:after="160"/>
      </w:pPr>
      <w:r>
        <w:rPr>
          <w:rFonts w:ascii="Tahoma" w:hAnsi="Tahoma" w:eastAsia="Tahoma" w:cs="Tahoma"/>
          <w:b/>
          <w:sz w:val="21"/>
        </w:rPr>
        <w:t>Auth:</w:t>
      </w:r>
      <w:r>
        <w:rPr>
          <w:rFonts w:ascii="Tahoma" w:hAnsi="Tahoma" w:eastAsia="Tahoma" w:cs="Tahoma"/>
          <w:sz w:val="21"/>
        </w:rPr>
        <w:t xml:space="preserve"> depends on the target status — </w:t>
      </w:r>
      <w:r>
        <w:rPr>
          <w:rFonts w:ascii="Consolas" w:hAnsi="Consolas" w:eastAsia="Consolas" w:cs="Consolas"/>
          <w:color w:val="B00030"/>
          <w:sz w:val="20"/>
        </w:rPr>
        <w:t>head</w:t>
      </w:r>
      <w:r>
        <w:rPr>
          <w:rFonts w:ascii="Tahoma" w:hAnsi="Tahoma" w:eastAsia="Tahoma" w:cs="Tahoma"/>
          <w:sz w:val="21"/>
        </w:rPr>
        <w:t xml:space="preserve">, </w:t>
      </w:r>
      <w:r>
        <w:rPr>
          <w:rFonts w:ascii="Consolas" w:hAnsi="Consolas" w:eastAsia="Consolas" w:cs="Consolas"/>
          <w:color w:val="B00030"/>
          <w:sz w:val="20"/>
        </w:rPr>
        <w:t>finance</w:t>
      </w:r>
      <w:r>
        <w:rPr>
          <w:rFonts w:ascii="Tahoma" w:hAnsi="Tahoma" w:eastAsia="Tahoma" w:cs="Tahoma"/>
          <w:sz w:val="21"/>
        </w:rPr>
        <w:t xml:space="preserve">, </w:t>
      </w:r>
      <w:r>
        <w:rPr>
          <w:rFonts w:ascii="Consolas" w:hAnsi="Consolas" w:eastAsia="Consolas" w:cs="Consolas"/>
          <w:color w:val="B00030"/>
          <w:sz w:val="20"/>
        </w:rPr>
        <w:t>owner</w:t>
      </w:r>
      <w:r>
        <w:rPr>
          <w:rFonts w:ascii="Tahoma" w:hAnsi="Tahoma" w:eastAsia="Tahoma" w:cs="Tahoma"/>
          <w:sz w:val="21"/>
        </w:rPr>
        <w:t xml:space="preserve">, or the requester — </w:t>
      </w:r>
      <w:r>
        <w:rPr>
          <w:rFonts w:ascii="Tahoma" w:hAnsi="Tahoma" w:eastAsia="Tahoma" w:cs="Tahoma"/>
          <w:b/>
          <w:sz w:val="21"/>
        </w:rPr>
        <w:t>plus `X-Reauth-Token`</w:t>
      </w:r>
      <w:r>
        <w:rPr>
          <w:rFonts w:ascii="Tahoma" w:hAnsi="Tahoma" w:eastAsia="Tahoma" w:cs="Tahoma"/>
          <w:sz w:val="21"/>
        </w:rPr>
        <w:t xml:space="preserve"> (step-up required on every status change, per the plan)</w:t>
      </w:r>
    </w:p>
    <w:p>
      <w:pPr>
        <w:spacing w:after="160"/>
      </w:pPr>
      <w:r>
        <w:rPr>
          <w:rFonts w:ascii="Tahoma" w:hAnsi="Tahoma" w:eastAsia="Tahoma" w:cs="Tahoma"/>
          <w:b/>
          <w:sz w:val="21"/>
        </w:rPr>
        <w:t>Flow</w:t>
      </w:r>
    </w:p>
    <w:p>
      <w:pPr>
        <w:spacing w:after="60"/>
        <w:ind w:left="360" w:hanging="288"/>
      </w:pPr>
      <w:r>
        <w:rPr>
          <w:rFonts w:ascii="Tahoma" w:hAnsi="Tahoma" w:eastAsia="Tahoma" w:cs="Tahoma"/>
          <w:sz w:val="21"/>
        </w:rPr>
        <w:t xml:space="preserve">1. Verify the reauth token — </w:t>
      </w:r>
      <w:r>
        <w:rPr>
          <w:rFonts w:ascii="Consolas" w:hAnsi="Consolas" w:eastAsia="Consolas" w:cs="Consolas"/>
          <w:color w:val="B00030"/>
          <w:sz w:val="20"/>
        </w:rPr>
        <w:t>401 REAUTH_REQUIRED</w:t>
      </w:r>
      <w:r>
        <w:rPr>
          <w:rFonts w:ascii="Tahoma" w:hAnsi="Tahoma" w:eastAsia="Tahoma" w:cs="Tahoma"/>
          <w:sz w:val="21"/>
        </w:rPr>
        <w:t xml:space="preserve"> otherwise.</w:t>
      </w:r>
    </w:p>
    <w:p>
      <w:pPr>
        <w:spacing w:after="60"/>
        <w:ind w:left="360" w:hanging="288"/>
      </w:pPr>
      <w:r>
        <w:rPr>
          <w:rFonts w:ascii="Tahoma" w:hAnsi="Tahoma" w:eastAsia="Tahoma" w:cs="Tahoma"/>
          <w:sz w:val="21"/>
        </w:rPr>
        <w:t xml:space="preserve">2. Load the reimbursement — </w:t>
      </w:r>
      <w:r>
        <w:rPr>
          <w:rFonts w:ascii="Consolas" w:hAnsi="Consolas" w:eastAsia="Consolas" w:cs="Consolas"/>
          <w:color w:val="B00030"/>
          <w:sz w:val="20"/>
        </w:rPr>
        <w:t>latest_status</w:t>
      </w:r>
      <w:r>
        <w:rPr>
          <w:rFonts w:ascii="Tahoma" w:hAnsi="Tahoma" w:eastAsia="Tahoma" w:cs="Tahoma"/>
          <w:sz w:val="21"/>
        </w:rPr>
        <w:t xml:space="preserve"> is read straight off the cached column, no need to</w:t>
      </w:r>
    </w:p>
    <w:p>
      <w:pPr>
        <w:spacing w:after="160"/>
      </w:pPr>
      <w:r>
        <w:rPr>
          <w:rFonts w:ascii="Tahoma" w:hAnsi="Tahoma" w:eastAsia="Tahoma" w:cs="Tahoma"/>
          <w:sz w:val="21"/>
        </w:rPr>
        <w:t xml:space="preserve">query </w:t>
      </w:r>
      <w:r>
        <w:rPr>
          <w:rFonts w:ascii="Consolas" w:hAnsi="Consolas" w:eastAsia="Consolas" w:cs="Consolas"/>
          <w:color w:val="B00030"/>
          <w:sz w:val="20"/>
        </w:rPr>
        <w:t>reimbursement_updatestatus</w:t>
      </w:r>
      <w:r>
        <w:rPr>
          <w:rFonts w:ascii="Tahoma" w:hAnsi="Tahoma" w:eastAsia="Tahoma" w:cs="Tahoma"/>
          <w:sz w:val="21"/>
        </w:rPr>
        <w:t xml:space="preserve"> for "where is this right now."</w:t>
      </w:r>
    </w:p>
    <w:p>
      <w:pPr>
        <w:spacing w:after="60"/>
        <w:ind w:left="360" w:hanging="288"/>
      </w:pPr>
      <w:r>
        <w:rPr>
          <w:rFonts w:ascii="Tahoma" w:hAnsi="Tahoma" w:eastAsia="Tahoma" w:cs="Tahoma"/>
          <w:sz w:val="21"/>
        </w:rPr>
        <w:t xml:space="preserve">3. Look up the transition in </w:t>
      </w:r>
      <w:r>
        <w:rPr>
          <w:rFonts w:ascii="Consolas" w:hAnsi="Consolas" w:eastAsia="Consolas" w:cs="Consolas"/>
          <w:color w:val="B00030"/>
          <w:sz w:val="20"/>
        </w:rPr>
        <w:t>Approval.helper.js</w:t>
      </w:r>
      <w:r>
        <w:rPr>
          <w:rFonts w:ascii="Tahoma" w:hAnsi="Tahoma" w:eastAsia="Tahoma" w:cs="Tahoma"/>
          <w:sz w:val="21"/>
        </w:rPr>
        <w:t xml:space="preserve"> (doc 04). Unknown → </w:t>
      </w:r>
      <w:r>
        <w:rPr>
          <w:rFonts w:ascii="Consolas" w:hAnsi="Consolas" w:eastAsia="Consolas" w:cs="Consolas"/>
          <w:color w:val="B00030"/>
          <w:sz w:val="20"/>
        </w:rPr>
        <w:t>422 INVALID_TRANSITION</w:t>
      </w:r>
      <w:r>
        <w:rPr>
          <w:rFonts w:ascii="Tahoma" w:hAnsi="Tahoma" w:eastAsia="Tahoma" w:cs="Tahoma"/>
          <w:sz w:val="21"/>
        </w:rPr>
        <w:t>.</w:t>
      </w:r>
    </w:p>
    <w:p>
      <w:pPr>
        <w:spacing w:after="60"/>
        <w:ind w:left="360" w:hanging="288"/>
      </w:pPr>
      <w:r>
        <w:rPr>
          <w:rFonts w:ascii="Tahoma" w:hAnsi="Tahoma" w:eastAsia="Tahoma" w:cs="Tahoma"/>
          <w:sz w:val="21"/>
        </w:rPr>
        <w:t xml:space="preserve">4. Check the caller holds the flag that transition demands, against </w:t>
      </w:r>
      <w:r>
        <w:rPr>
          <w:rFonts w:ascii="Tahoma" w:hAnsi="Tahoma" w:eastAsia="Tahoma" w:cs="Tahoma"/>
          <w:b/>
          <w:sz w:val="21"/>
        </w:rPr>
        <w:t>this</w:t>
      </w:r>
      <w:r>
        <w:rPr>
          <w:rFonts w:ascii="Tahoma" w:hAnsi="Tahoma" w:eastAsia="Tahoma" w:cs="Tahoma"/>
          <w:sz w:val="21"/>
        </w:rPr>
        <w:t xml:space="preserve"> project/department.</w:t>
      </w:r>
    </w:p>
    <w:p>
      <w:pPr>
        <w:spacing w:after="160"/>
      </w:pPr>
      <w:r>
        <w:rPr>
          <w:rFonts w:ascii="Consolas" w:hAnsi="Consolas" w:eastAsia="Consolas" w:cs="Consolas"/>
          <w:color w:val="B00030"/>
          <w:sz w:val="20"/>
        </w:rPr>
        <w:t>403 FORBIDDEN</w:t>
      </w:r>
      <w:r>
        <w:rPr>
          <w:rFonts w:ascii="Tahoma" w:hAnsi="Tahoma" w:eastAsia="Tahoma" w:cs="Tahoma"/>
          <w:sz w:val="21"/>
        </w:rPr>
        <w:t xml:space="preserve"> otherwise.</w:t>
      </w:r>
    </w:p>
    <w:p>
      <w:pPr>
        <w:spacing w:after="60"/>
        <w:ind w:left="360" w:hanging="288"/>
      </w:pPr>
      <w:r>
        <w:rPr>
          <w:rFonts w:ascii="Tahoma" w:hAnsi="Tahoma" w:eastAsia="Tahoma" w:cs="Tahoma"/>
          <w:sz w:val="21"/>
        </w:rPr>
        <w:t>5. Transition-specific rules:</w:t>
      </w:r>
    </w:p>
    <w:p>
      <w:pPr>
        <w:spacing w:after="60"/>
        <w:ind w:left="720" w:hanging="288"/>
      </w:pPr>
      <w:r>
        <w:rPr>
          <w:rFonts w:ascii="Tahoma" w:hAnsi="Tahoma" w:eastAsia="Tahoma" w:cs="Tahoma"/>
          <w:sz w:val="21"/>
        </w:rPr>
        <w:t xml:space="preserve">- </w:t>
      </w:r>
      <w:r>
        <w:rPr>
          <w:rFonts w:ascii="Consolas" w:hAnsi="Consolas" w:eastAsia="Consolas" w:cs="Consolas"/>
          <w:color w:val="B00030"/>
          <w:sz w:val="20"/>
        </w:rPr>
        <w:t>waiting → head_approve</w:t>
      </w:r>
      <w:r>
        <w:rPr>
          <w:rFonts w:ascii="Tahoma" w:hAnsi="Tahoma" w:eastAsia="Tahoma" w:cs="Tahoma"/>
          <w:sz w:val="21"/>
        </w:rPr>
        <w:t xml:space="preserve"> — **if the requester is themselves head of the target department,</w:t>
      </w:r>
    </w:p>
    <w:p>
      <w:pPr>
        <w:spacing w:after="160"/>
      </w:pPr>
      <w:r>
        <w:rPr>
          <w:rFonts w:ascii="Tahoma" w:hAnsi="Tahoma" w:eastAsia="Tahoma" w:cs="Tahoma"/>
          <w:sz w:val="21"/>
        </w:rPr>
        <w:t xml:space="preserve">this fires automatically at creation time** (see </w:t>
      </w:r>
      <w:r>
        <w:rPr>
          <w:rFonts w:ascii="Consolas" w:hAnsi="Consolas" w:eastAsia="Consolas" w:cs="Consolas"/>
          <w:color w:val="B00030"/>
          <w:sz w:val="20"/>
        </w:rPr>
        <w:t>POST /reimbursements</w:t>
      </w:r>
      <w:r>
        <w:rPr>
          <w:rFonts w:ascii="Tahoma" w:hAnsi="Tahoma" w:eastAsia="Tahoma" w:cs="Tahoma"/>
          <w:sz w:val="21"/>
        </w:rPr>
        <w:t xml:space="preserve"> step 7) rather than needing a separate call here — the plan: *"When the head makes the reimbursement, automatically verify (as a head of the department) upon submit."* When a *different* head approves, it's a normal call to this endpoint.</w:t>
      </w:r>
    </w:p>
    <w:p>
      <w:pPr>
        <w:spacing w:after="60"/>
        <w:ind w:left="720" w:hanging="288"/>
      </w:pPr>
      <w:r>
        <w:rPr>
          <w:rFonts w:ascii="Tahoma" w:hAnsi="Tahoma" w:eastAsia="Tahoma" w:cs="Tahoma"/>
          <w:sz w:val="21"/>
        </w:rPr>
        <w:t xml:space="preserve">- </w:t>
      </w:r>
      <w:r>
        <w:rPr>
          <w:rFonts w:ascii="Consolas" w:hAnsi="Consolas" w:eastAsia="Consolas" w:cs="Consolas"/>
          <w:color w:val="B00030"/>
          <w:sz w:val="20"/>
        </w:rPr>
        <w:t>head_approve → fin_approve</w:t>
      </w:r>
      <w:r>
        <w:rPr>
          <w:rFonts w:ascii="Tahoma" w:hAnsi="Tahoma" w:eastAsia="Tahoma" w:cs="Tahoma"/>
          <w:sz w:val="21"/>
        </w:rPr>
        <w:t xml:space="preserve"> — assign </w:t>
      </w:r>
      <w:r>
        <w:rPr>
          <w:rFonts w:ascii="Consolas" w:hAnsi="Consolas" w:eastAsia="Consolas" w:cs="Consolas"/>
          <w:color w:val="B00030"/>
          <w:sz w:val="20"/>
        </w:rPr>
        <w:t>tracking_id</w:t>
      </w:r>
      <w:r>
        <w:rPr>
          <w:rFonts w:ascii="Tahoma" w:hAnsi="Tahoma" w:eastAsia="Tahoma" w:cs="Tahoma"/>
          <w:sz w:val="21"/>
        </w:rPr>
        <w:t xml:space="preserve"> (from the body, or the sequence if we own</w:t>
      </w:r>
    </w:p>
    <w:p>
      <w:pPr>
        <w:spacing w:after="160"/>
      </w:pPr>
      <w:r>
        <w:rPr>
          <w:rFonts w:ascii="Tahoma" w:hAnsi="Tahoma" w:eastAsia="Tahoma" w:cs="Tahoma"/>
          <w:sz w:val="21"/>
        </w:rPr>
        <w:t xml:space="preserve">numbering — </w:t>
      </w:r>
      <w:r>
        <w:rPr>
          <w:rFonts w:ascii="Tahoma" w:hAnsi="Tahoma" w:eastAsia="Tahoma" w:cs="Tahoma"/>
          <w:b/>
          <w:sz w:val="21"/>
        </w:rPr>
        <w:t>open question #3</w:t>
      </w:r>
      <w:r>
        <w:rPr>
          <w:rFonts w:ascii="Tahoma" w:hAnsi="Tahoma" w:eastAsia="Tahoma" w:cs="Tahoma"/>
          <w:sz w:val="21"/>
        </w:rPr>
        <w:t>).</w:t>
      </w:r>
    </w:p>
    <w:p>
      <w:pPr>
        <w:spacing w:after="60"/>
        <w:ind w:left="720" w:hanging="288"/>
      </w:pPr>
      <w:r>
        <w:rPr>
          <w:rFonts w:ascii="Tahoma" w:hAnsi="Tahoma" w:eastAsia="Tahoma" w:cs="Tahoma"/>
          <w:sz w:val="21"/>
        </w:rPr>
        <w:t xml:space="preserve">- </w:t>
      </w:r>
      <w:r>
        <w:rPr>
          <w:rFonts w:ascii="Consolas" w:hAnsi="Consolas" w:eastAsia="Consolas" w:cs="Consolas"/>
          <w:color w:val="B00030"/>
          <w:sz w:val="20"/>
        </w:rPr>
        <w:t>fin_approve → transfer</w:t>
      </w:r>
      <w:r>
        <w:rPr>
          <w:rFonts w:ascii="Tahoma" w:hAnsi="Tahoma" w:eastAsia="Tahoma" w:cs="Tahoma"/>
          <w:sz w:val="21"/>
        </w:rPr>
        <w:t xml:space="preserve"> — </w:t>
      </w:r>
      <w:r>
        <w:rPr>
          <w:rFonts w:ascii="Consolas" w:hAnsi="Consolas" w:eastAsia="Consolas" w:cs="Consolas"/>
          <w:color w:val="B00030"/>
          <w:sz w:val="20"/>
        </w:rPr>
        <w:t>owner</w:t>
      </w:r>
      <w:r>
        <w:rPr>
          <w:rFonts w:ascii="Tahoma" w:hAnsi="Tahoma" w:eastAsia="Tahoma" w:cs="Tahoma"/>
          <w:sz w:val="21"/>
        </w:rPr>
        <w:t xml:space="preserve"> role only. **This is where expense should be</w:t>
      </w:r>
    </w:p>
    <w:p>
      <w:pPr>
        <w:spacing w:after="160"/>
      </w:pPr>
      <w:r>
        <w:rPr>
          <w:rFonts w:ascii="Tahoma" w:hAnsi="Tahoma" w:eastAsia="Tahoma" w:cs="Tahoma"/>
          <w:sz w:val="21"/>
        </w:rPr>
        <w:t xml:space="preserve">recognised.** As shipped, nothing rolls the total up to department/tag/project automatically — </w:t>
      </w:r>
      <w:r>
        <w:rPr>
          <w:rFonts w:ascii="Consolas" w:hAnsi="Consolas" w:eastAsia="Consolas" w:cs="Consolas"/>
          <w:color w:val="B00030"/>
          <w:sz w:val="20"/>
        </w:rPr>
        <w:t>Approval.helper.js</w:t>
      </w:r>
      <w:r>
        <w:rPr>
          <w:rFonts w:ascii="Tahoma" w:hAnsi="Tahoma" w:eastAsia="Tahoma" w:cs="Tahoma"/>
          <w:sz w:val="21"/>
        </w:rPr>
        <w:t xml:space="preserve"> must do it explicitly in this same transaction until </w:t>
      </w:r>
      <w:r>
        <w:rPr>
          <w:rFonts w:ascii="Tahoma" w:hAnsi="Tahoma" w:eastAsia="Tahoma" w:cs="Tahoma"/>
          <w:b/>
          <w:sz w:val="21"/>
        </w:rPr>
        <w:t>doc 02 §6</w:t>
      </w:r>
      <w:r>
        <w:rPr>
          <w:rFonts w:ascii="Tahoma" w:hAnsi="Tahoma" w:eastAsia="Tahoma" w:cs="Tahoma"/>
          <w:sz w:val="21"/>
        </w:rPr>
        <w:t xml:space="preserve"> gap #1 is closed.</w:t>
      </w:r>
    </w:p>
    <w:p>
      <w:pPr>
        <w:spacing w:after="60"/>
        <w:ind w:left="720" w:hanging="288"/>
      </w:pPr>
      <w:r>
        <w:rPr>
          <w:rFonts w:ascii="Tahoma" w:hAnsi="Tahoma" w:eastAsia="Tahoma" w:cs="Tahoma"/>
          <w:sz w:val="21"/>
        </w:rPr>
        <w:t xml:space="preserve">- </w:t>
      </w:r>
      <w:r>
        <w:rPr>
          <w:rFonts w:ascii="Consolas" w:hAnsi="Consolas" w:eastAsia="Consolas" w:cs="Consolas"/>
          <w:color w:val="B00030"/>
          <w:sz w:val="20"/>
        </w:rPr>
        <w:t>→ rejected</w:t>
      </w:r>
      <w:r>
        <w:rPr>
          <w:rFonts w:ascii="Tahoma" w:hAnsi="Tahoma" w:eastAsia="Tahoma" w:cs="Tahoma"/>
          <w:sz w:val="21"/>
        </w:rPr>
        <w:t xml:space="preserve"> — </w:t>
      </w:r>
      <w:r>
        <w:rPr>
          <w:rFonts w:ascii="Consolas" w:hAnsi="Consolas" w:eastAsia="Consolas" w:cs="Consolas"/>
          <w:color w:val="B00030"/>
          <w:sz w:val="20"/>
        </w:rPr>
        <w:t>reason</w:t>
      </w:r>
      <w:r>
        <w:rPr>
          <w:rFonts w:ascii="Tahoma" w:hAnsi="Tahoma" w:eastAsia="Tahoma" w:cs="Tahoma"/>
          <w:sz w:val="21"/>
        </w:rPr>
        <w:t xml:space="preserve"> required; stored on the status row.</w:t>
      </w:r>
    </w:p>
    <w:p>
      <w:pPr>
        <w:spacing w:after="60"/>
        <w:ind w:left="360" w:hanging="288"/>
      </w:pPr>
      <w:r>
        <w:rPr>
          <w:rFonts w:ascii="Tahoma" w:hAnsi="Tahoma" w:eastAsia="Tahoma" w:cs="Tahoma"/>
          <w:sz w:val="21"/>
        </w:rPr>
        <w:t xml:space="preserve">6. Insert a new status row inside a transaction with any side effects. The </w:t>
      </w:r>
      <w:r>
        <w:rPr>
          <w:rFonts w:ascii="Consolas" w:hAnsi="Consolas" w:eastAsia="Consolas" w:cs="Consolas"/>
          <w:color w:val="B00030"/>
          <w:sz w:val="20"/>
        </w:rPr>
        <w:t>trg_sync_reimbursement_latest_status</w:t>
      </w:r>
    </w:p>
    <w:p>
      <w:pPr>
        <w:spacing w:after="160"/>
      </w:pPr>
      <w:r>
        <w:rPr>
          <w:rFonts w:ascii="Tahoma" w:hAnsi="Tahoma" w:eastAsia="Tahoma" w:cs="Tahoma"/>
          <w:sz w:val="21"/>
        </w:rPr>
        <w:t xml:space="preserve">trigger updates </w:t>
      </w:r>
      <w:r>
        <w:rPr>
          <w:rFonts w:ascii="Consolas" w:hAnsi="Consolas" w:eastAsia="Consolas" w:cs="Consolas"/>
          <w:color w:val="B00030"/>
          <w:sz w:val="20"/>
        </w:rPr>
        <w:t>reimbursement.latest_status</w:t>
      </w:r>
      <w:r>
        <w:rPr>
          <w:rFonts w:ascii="Tahoma" w:hAnsi="Tahoma" w:eastAsia="Tahoma" w:cs="Tahoma"/>
          <w:sz w:val="21"/>
        </w:rPr>
        <w:t xml:space="preserve"> automatically on insert — the API doesn't need to set it itself.</w:t>
      </w:r>
    </w:p>
    <w:p>
      <w:pPr>
        <w:spacing w:after="60"/>
        <w:ind w:left="360" w:hanging="288"/>
      </w:pPr>
      <w:r>
        <w:rPr>
          <w:rFonts w:ascii="Tahoma" w:hAnsi="Tahoma" w:eastAsia="Tahoma" w:cs="Tahoma"/>
          <w:sz w:val="21"/>
        </w:rPr>
        <w:t xml:space="preserve">7. Return </w:t>
      </w:r>
      <w:r>
        <w:rPr>
          <w:rFonts w:ascii="Consolas" w:hAnsi="Consolas" w:eastAsia="Consolas" w:cs="Consolas"/>
          <w:color w:val="B00030"/>
          <w:sz w:val="20"/>
        </w:rPr>
        <w:t>200</w:t>
      </w:r>
      <w:r>
        <w:rPr>
          <w:rFonts w:ascii="Tahoma" w:hAnsi="Tahoma" w:eastAsia="Tahoma" w:cs="Tahoma"/>
          <w:sz w:val="21"/>
        </w:rPr>
        <w:t xml:space="preserve"> with the updated reimbursement and full history.</w:t>
      </w:r>
    </w:p>
    <w:p>
      <w:pPr>
        <w:spacing w:after="0" w:before="0"/>
        <w:ind w:left="360"/>
        <w:shd w:val="clear" w:fill="F2F2F2"/>
      </w:pPr>
      <w:r>
        <w:rPr>
          <w:rFonts w:ascii="Consolas" w:hAnsi="Consolas" w:eastAsia="Consolas" w:cs="Consolas"/>
          <w:sz w:val="18"/>
        </w:rPr>
        <w:t>{ "status": "fin_approve", "tracking_id": "TCOS3-0042" }</w:t>
      </w:r>
    </w:p>
    <w:p>
      <w:pPr>
        <w:spacing w:after="120"/>
      </w:pPr>
    </w:p>
    <w:p>
      <w:pPr>
        <w:spacing w:after="160"/>
      </w:pPr>
      <w:r>
        <w:rPr>
          <w:rFonts w:ascii="Tahoma" w:hAnsi="Tahoma" w:eastAsia="Tahoma" w:cs="Tahoma"/>
          <w:b/>
          <w:sz w:val="21"/>
        </w:rPr>
        <w:t>Notes</w:t>
      </w:r>
    </w:p>
    <w:p>
      <w:pPr>
        <w:spacing w:after="60"/>
        <w:ind w:left="360" w:hanging="288"/>
      </w:pPr>
      <w:r>
        <w:rPr>
          <w:rFonts w:ascii="Tahoma" w:hAnsi="Tahoma" w:eastAsia="Tahoma" w:cs="Tahoma"/>
          <w:sz w:val="21"/>
        </w:rPr>
        <w:t xml:space="preserve">- Auto-verify only fires for the </w:t>
      </w:r>
      <w:r>
        <w:rPr>
          <w:rFonts w:ascii="Tahoma" w:hAnsi="Tahoma" w:eastAsia="Tahoma" w:cs="Tahoma"/>
          <w:b/>
          <w:sz w:val="21"/>
        </w:rPr>
        <w:t>head-level</w:t>
      </w:r>
      <w:r>
        <w:rPr>
          <w:rFonts w:ascii="Tahoma" w:hAnsi="Tahoma" w:eastAsia="Tahoma" w:cs="Tahoma"/>
          <w:sz w:val="21"/>
        </w:rPr>
        <w:t xml:space="preserve"> check. Finance approval and owner transfer still</w:t>
      </w:r>
    </w:p>
    <w:p>
      <w:pPr>
        <w:spacing w:after="160"/>
      </w:pPr>
      <w:r>
        <w:rPr>
          <w:rFonts w:ascii="Tahoma" w:hAnsi="Tahoma" w:eastAsia="Tahoma" w:cs="Tahoma"/>
          <w:sz w:val="21"/>
        </w:rPr>
        <w:t>require a separate, different person — the plan does not extend the auto-pass any further, and collapsing those would remove the only independent checks money gets before it moves.</w:t>
      </w:r>
    </w:p>
    <w:p>
      <w:pPr>
        <w:spacing w:after="60"/>
        <w:ind w:left="360" w:hanging="288"/>
      </w:pPr>
      <w:r>
        <w:rPr>
          <w:rFonts w:ascii="Tahoma" w:hAnsi="Tahoma" w:eastAsia="Tahoma" w:cs="Tahoma"/>
          <w:sz w:val="21"/>
        </w:rPr>
        <w:t xml:space="preserve">- Every transition is logged with </w:t>
      </w:r>
      <w:r>
        <w:rPr>
          <w:rFonts w:ascii="Consolas" w:hAnsi="Consolas" w:eastAsia="Consolas" w:cs="Consolas"/>
          <w:color w:val="B00030"/>
          <w:sz w:val="20"/>
        </w:rPr>
        <w:t>staff_id</w:t>
      </w:r>
      <w:r>
        <w:rPr>
          <w:rFonts w:ascii="Tahoma" w:hAnsi="Tahoma" w:eastAsia="Tahoma" w:cs="Tahoma"/>
          <w:sz w:val="21"/>
        </w:rPr>
        <w:t>, giving Finance a complete approval trail per</w:t>
      </w:r>
    </w:p>
    <w:p>
      <w:pPr>
        <w:spacing w:after="160"/>
      </w:pPr>
      <w:r>
        <w:rPr>
          <w:rFonts w:ascii="Tahoma" w:hAnsi="Tahoma" w:eastAsia="Tahoma" w:cs="Tahoma"/>
          <w:sz w:val="21"/>
        </w:rPr>
        <w:t>document, including the auto-verified ones.</w:t>
      </w:r>
    </w:p>
    <w:p>
      <w:pPr>
        <w:pStyle w:val="Heading3"/>
      </w:pPr>
      <w:r>
        <w:rPr>
          <w:rFonts w:ascii="Tahoma" w:hAnsi="Tahoma" w:eastAsia="Tahoma" w:cs="Tahoma"/>
          <w:b/>
          <w:color w:val="2E2E2E"/>
          <w:sz w:val="25"/>
        </w:rPr>
        <w:t>GET /reimbursements/:id/document — Render ใบเบิกเงิน / ใบสำคัญจ่าย</w:t>
      </w:r>
    </w:p>
    <w:p>
      <w:pPr>
        <w:spacing w:after="160"/>
      </w:pPr>
      <w:r>
        <w:rPr>
          <w:rFonts w:ascii="Tahoma" w:hAnsi="Tahoma" w:eastAsia="Tahoma" w:cs="Tahoma"/>
          <w:b/>
          <w:sz w:val="21"/>
        </w:rPr>
        <w:t>Auth:</w:t>
      </w:r>
      <w:r>
        <w:rPr>
          <w:rFonts w:ascii="Tahoma" w:hAnsi="Tahoma" w:eastAsia="Tahoma" w:cs="Tahoma"/>
          <w:sz w:val="21"/>
        </w:rPr>
        <w:t xml:space="preserve"> Bearer — requester, any approver in the chain, finance, or owner</w:t>
      </w:r>
    </w:p>
    <w:p>
      <w:pPr>
        <w:spacing w:after="160"/>
      </w:pPr>
      <w:r>
        <w:rPr>
          <w:rFonts w:ascii="Tahoma" w:hAnsi="Tahoma" w:eastAsia="Tahoma" w:cs="Tahoma"/>
          <w:b/>
          <w:sz w:val="21"/>
        </w:rPr>
        <w:t>Query:</w:t>
      </w:r>
      <w:r>
        <w:rPr>
          <w:rFonts w:ascii="Tahoma" w:hAnsi="Tahoma" w:eastAsia="Tahoma" w:cs="Tahoma"/>
          <w:sz w:val="21"/>
        </w:rPr>
        <w:t xml:space="preserve"> </w:t>
      </w:r>
      <w:r>
        <w:rPr>
          <w:rFonts w:ascii="Consolas" w:hAnsi="Consolas" w:eastAsia="Consolas" w:cs="Consolas"/>
          <w:color w:val="B00030"/>
          <w:sz w:val="20"/>
        </w:rPr>
        <w:t>?type=request|voucher</w:t>
      </w:r>
      <w:r>
        <w:rPr>
          <w:rFonts w:ascii="Tahoma" w:hAnsi="Tahoma" w:eastAsia="Tahoma" w:cs="Tahoma"/>
          <w:sz w:val="21"/>
        </w:rPr>
        <w:t xml:space="preserve"> (required) · </w:t>
      </w:r>
      <w:r>
        <w:rPr>
          <w:rFonts w:ascii="Consolas" w:hAnsi="Consolas" w:eastAsia="Consolas" w:cs="Consolas"/>
          <w:color w:val="B00030"/>
          <w:sz w:val="20"/>
        </w:rPr>
        <w:t>?format=pdf|html</w:t>
      </w:r>
      <w:r>
        <w:rPr>
          <w:rFonts w:ascii="Tahoma" w:hAnsi="Tahoma" w:eastAsia="Tahoma" w:cs="Tahoma"/>
          <w:sz w:val="21"/>
        </w:rPr>
        <w:t xml:space="preserve"> (default </w:t>
      </w:r>
      <w:r>
        <w:rPr>
          <w:rFonts w:ascii="Consolas" w:hAnsi="Consolas" w:eastAsia="Consolas" w:cs="Consolas"/>
          <w:color w:val="B00030"/>
          <w:sz w:val="20"/>
        </w:rPr>
        <w:t>pdf</w:t>
      </w:r>
      <w:r>
        <w:rPr>
          <w:rFonts w:ascii="Tahoma" w:hAnsi="Tahoma" w:eastAsia="Tahoma" w:cs="Tahoma"/>
          <w:sz w:val="21"/>
        </w:rPr>
        <w:t>)</w:t>
      </w:r>
    </w:p>
    <w:p>
      <w:pPr>
        <w:spacing w:after="160"/>
      </w:pPr>
      <w:r>
        <w:rPr>
          <w:rFonts w:ascii="Tahoma" w:hAnsi="Tahoma" w:eastAsia="Tahoma" w:cs="Tahoma"/>
          <w:b/>
          <w:sz w:val="21"/>
        </w:rPr>
        <w:t>Flow</w:t>
      </w:r>
    </w:p>
    <w:p>
      <w:pPr>
        <w:spacing w:after="60"/>
        <w:ind w:left="360" w:hanging="288"/>
      </w:pPr>
      <w:r>
        <w:rPr>
          <w:rFonts w:ascii="Tahoma" w:hAnsi="Tahoma" w:eastAsia="Tahoma" w:cs="Tahoma"/>
          <w:sz w:val="21"/>
        </w:rPr>
        <w:t xml:space="preserve">1. Authorize. </w:t>
      </w:r>
      <w:r>
        <w:rPr>
          <w:rFonts w:ascii="Consolas" w:hAnsi="Consolas" w:eastAsia="Consolas" w:cs="Consolas"/>
          <w:color w:val="B00030"/>
          <w:sz w:val="20"/>
        </w:rPr>
        <w:t>403</w:t>
      </w:r>
      <w:r>
        <w:rPr>
          <w:rFonts w:ascii="Tahoma" w:hAnsi="Tahoma" w:eastAsia="Tahoma" w:cs="Tahoma"/>
          <w:sz w:val="21"/>
        </w:rPr>
        <w:t xml:space="preserve"> otherwise.</w:t>
      </w:r>
    </w:p>
    <w:p>
      <w:pPr>
        <w:spacing w:after="60"/>
        <w:ind w:left="360" w:hanging="288"/>
      </w:pPr>
      <w:r>
        <w:rPr>
          <w:rFonts w:ascii="Tahoma" w:hAnsi="Tahoma" w:eastAsia="Tahoma" w:cs="Tahoma"/>
          <w:sz w:val="21"/>
        </w:rPr>
        <w:t>2. Load reimbursement + details + history + staff + department + project + tag + bank account.</w:t>
      </w:r>
    </w:p>
    <w:p>
      <w:pPr>
        <w:spacing w:after="60"/>
        <w:ind w:left="360" w:hanging="288"/>
      </w:pPr>
      <w:r>
        <w:rPr>
          <w:rFonts w:ascii="Tahoma" w:hAnsi="Tahoma" w:eastAsia="Tahoma" w:cs="Tahoma"/>
          <w:sz w:val="21"/>
        </w:rPr>
        <w:t xml:space="preserve">3. </w:t>
      </w:r>
      <w:r>
        <w:rPr>
          <w:rFonts w:ascii="Tahoma" w:hAnsi="Tahoma" w:eastAsia="Tahoma" w:cs="Tahoma"/>
          <w:b/>
          <w:sz w:val="21"/>
        </w:rPr>
        <w:t>Mask the bank account number</w:t>
      </w:r>
      <w:r>
        <w:rPr>
          <w:rFonts w:ascii="Tahoma" w:hAnsi="Tahoma" w:eastAsia="Tahoma" w:cs="Tahoma"/>
          <w:sz w:val="21"/>
        </w:rPr>
        <w:t xml:space="preserve"> before it ever reaches the template</w:t>
      </w:r>
    </w:p>
    <w:p>
      <w:pPr>
        <w:spacing w:after="160"/>
      </w:pPr>
      <w:r>
        <w:rPr>
          <w:rFonts w:ascii="Tahoma" w:hAnsi="Tahoma" w:eastAsia="Tahoma" w:cs="Tahoma"/>
          <w:sz w:val="21"/>
        </w:rPr>
        <w:t>(</w:t>
      </w:r>
      <w:r>
        <w:rPr>
          <w:rFonts w:ascii="Consolas" w:hAnsi="Consolas" w:eastAsia="Consolas" w:cs="Consolas"/>
          <w:color w:val="B00030"/>
          <w:sz w:val="20"/>
        </w:rPr>
        <w:t>xxxxxx7890</w:t>
      </w:r>
      <w:r>
        <w:rPr>
          <w:rFonts w:ascii="Tahoma" w:hAnsi="Tahoma" w:eastAsia="Tahoma" w:cs="Tahoma"/>
          <w:sz w:val="21"/>
        </w:rPr>
        <w:t xml:space="preserve">) — the plan explicitly asks to *"consider censoring bankaccount details"* on the rendered document. Full digits render only when the viewer is the requester, </w:t>
      </w:r>
      <w:r>
        <w:rPr>
          <w:rFonts w:ascii="Consolas" w:hAnsi="Consolas" w:eastAsia="Consolas" w:cs="Consolas"/>
          <w:color w:val="B00030"/>
          <w:sz w:val="20"/>
        </w:rPr>
        <w:t>is_finance</w:t>
      </w:r>
      <w:r>
        <w:rPr>
          <w:rFonts w:ascii="Tahoma" w:hAnsi="Tahoma" w:eastAsia="Tahoma" w:cs="Tahoma"/>
          <w:sz w:val="21"/>
        </w:rPr>
        <w:t xml:space="preserve">, or </w:t>
      </w:r>
      <w:r>
        <w:rPr>
          <w:rFonts w:ascii="Consolas" w:hAnsi="Consolas" w:eastAsia="Consolas" w:cs="Consolas"/>
          <w:color w:val="B00030"/>
          <w:sz w:val="20"/>
        </w:rPr>
        <w:t>owner</w:t>
      </w:r>
      <w:r>
        <w:rPr>
          <w:rFonts w:ascii="Tahoma" w:hAnsi="Tahoma" w:eastAsia="Tahoma" w:cs="Tahoma"/>
          <w:sz w:val="21"/>
        </w:rPr>
        <w:t>; everyone else sees the masked form even in the PDF.</w:t>
      </w:r>
    </w:p>
    <w:p>
      <w:pPr>
        <w:spacing w:after="60"/>
        <w:ind w:left="360" w:hanging="288"/>
      </w:pPr>
      <w:r>
        <w:rPr>
          <w:rFonts w:ascii="Tahoma" w:hAnsi="Tahoma" w:eastAsia="Tahoma" w:cs="Tahoma"/>
          <w:sz w:val="21"/>
        </w:rPr>
        <w:t xml:space="preserve">4. Pick the template: </w:t>
      </w:r>
      <w:r>
        <w:rPr>
          <w:rFonts w:ascii="Consolas" w:hAnsi="Consolas" w:eastAsia="Consolas" w:cs="Consolas"/>
          <w:color w:val="B00030"/>
          <w:sz w:val="20"/>
        </w:rPr>
        <w:t>request</w:t>
      </w:r>
      <w:r>
        <w:rPr>
          <w:rFonts w:ascii="Tahoma" w:hAnsi="Tahoma" w:eastAsia="Tahoma" w:cs="Tahoma"/>
          <w:sz w:val="21"/>
        </w:rPr>
        <w:t xml:space="preserve"> → ใบเบิกเงิน · </w:t>
      </w:r>
      <w:r>
        <w:rPr>
          <w:rFonts w:ascii="Consolas" w:hAnsi="Consolas" w:eastAsia="Consolas" w:cs="Consolas"/>
          <w:color w:val="B00030"/>
          <w:sz w:val="20"/>
        </w:rPr>
        <w:t>voucher</w:t>
      </w:r>
      <w:r>
        <w:rPr>
          <w:rFonts w:ascii="Tahoma" w:hAnsi="Tahoma" w:eastAsia="Tahoma" w:cs="Tahoma"/>
          <w:sz w:val="21"/>
        </w:rPr>
        <w:t xml:space="preserve"> → ใบสำคัญจ่าย. Anything else →</w:t>
      </w:r>
    </w:p>
    <w:p>
      <w:pPr>
        <w:spacing w:after="160"/>
      </w:pPr>
      <w:r>
        <w:rPr>
          <w:rFonts w:ascii="Consolas" w:hAnsi="Consolas" w:eastAsia="Consolas" w:cs="Consolas"/>
          <w:color w:val="B00030"/>
          <w:sz w:val="20"/>
        </w:rPr>
        <w:t>400 VALIDATION_ERROR</w:t>
      </w:r>
      <w:r>
        <w:rPr>
          <w:rFonts w:ascii="Tahoma" w:hAnsi="Tahoma" w:eastAsia="Tahoma" w:cs="Tahoma"/>
          <w:sz w:val="21"/>
        </w:rPr>
        <w:t>.</w:t>
      </w:r>
    </w:p>
    <w:p>
      <w:pPr>
        <w:spacing w:after="60"/>
        <w:ind w:left="360" w:hanging="288"/>
      </w:pPr>
      <w:r>
        <w:rPr>
          <w:rFonts w:ascii="Tahoma" w:hAnsi="Tahoma" w:eastAsia="Tahoma" w:cs="Tahoma"/>
          <w:sz w:val="21"/>
        </w:rPr>
        <w:t xml:space="preserve">5. Compute the Thai baht text via </w:t>
      </w:r>
      <w:r>
        <w:rPr>
          <w:rFonts w:ascii="Consolas" w:hAnsi="Consolas" w:eastAsia="Consolas" w:cs="Consolas"/>
          <w:color w:val="B00030"/>
          <w:sz w:val="20"/>
        </w:rPr>
        <w:t>Money.util.toThaiText()</w:t>
      </w:r>
      <w:r>
        <w:rPr>
          <w:rFonts w:ascii="Tahoma" w:hAnsi="Tahoma" w:eastAsia="Tahoma" w:cs="Tahoma"/>
          <w:sz w:val="21"/>
        </w:rPr>
        <w:t xml:space="preserve"> — "หนึ่งพันห้าร้อยห้าสิบบาทถ้วน".</w:t>
      </w:r>
    </w:p>
    <w:p>
      <w:pPr>
        <w:spacing w:after="160"/>
      </w:pPr>
      <w:r>
        <w:rPr>
          <w:rFonts w:ascii="Tahoma" w:hAnsi="Tahoma" w:eastAsia="Tahoma" w:cs="Tahoma"/>
          <w:sz w:val="21"/>
        </w:rPr>
        <w:t>Required on ใบสำคัญจ่าย.</w:t>
      </w:r>
    </w:p>
    <w:p>
      <w:pPr>
        <w:spacing w:after="60"/>
        <w:ind w:left="360" w:hanging="288"/>
      </w:pPr>
      <w:r>
        <w:rPr>
          <w:rFonts w:ascii="Tahoma" w:hAnsi="Tahoma" w:eastAsia="Tahoma" w:cs="Tahoma"/>
          <w:sz w:val="21"/>
        </w:rPr>
        <w:t xml:space="preserve">6. Generate the verification QR → </w:t>
      </w:r>
      <w:r>
        <w:rPr>
          <w:rFonts w:ascii="Consolas" w:hAnsi="Consolas" w:eastAsia="Consolas" w:cs="Consolas"/>
          <w:color w:val="B00030"/>
          <w:sz w:val="20"/>
        </w:rPr>
        <w:t>https://&lt;BASE_URL&gt;/reimburse/&lt;id&gt;</w:t>
      </w:r>
      <w:r>
        <w:rPr>
          <w:rFonts w:ascii="Tahoma" w:hAnsi="Tahoma" w:eastAsia="Tahoma" w:cs="Tahoma"/>
          <w:sz w:val="21"/>
        </w:rPr>
        <w:t>, embed bottom-right as a</w:t>
      </w:r>
    </w:p>
    <w:p>
      <w:pPr>
        <w:spacing w:after="160"/>
      </w:pPr>
      <w:r>
        <w:rPr>
          <w:rFonts w:ascii="Tahoma" w:hAnsi="Tahoma" w:eastAsia="Tahoma" w:cs="Tahoma"/>
          <w:sz w:val="21"/>
        </w:rPr>
        <w:t>data URI.</w:t>
      </w:r>
    </w:p>
    <w:p>
      <w:pPr>
        <w:spacing w:after="60"/>
        <w:ind w:left="360" w:hanging="288"/>
      </w:pPr>
      <w:r>
        <w:rPr>
          <w:rFonts w:ascii="Tahoma" w:hAnsi="Tahoma" w:eastAsia="Tahoma" w:cs="Tahoma"/>
          <w:sz w:val="21"/>
        </w:rPr>
        <w:t xml:space="preserve">7. Inline </w:t>
      </w:r>
      <w:r>
        <w:rPr>
          <w:rFonts w:ascii="Consolas" w:hAnsi="Consolas" w:eastAsia="Consolas" w:cs="Consolas"/>
          <w:color w:val="B00030"/>
          <w:sz w:val="20"/>
        </w:rPr>
        <w:t>signature_image</w:t>
      </w:r>
      <w:r>
        <w:rPr>
          <w:rFonts w:ascii="Tahoma" w:hAnsi="Tahoma" w:eastAsia="Tahoma" w:cs="Tahoma"/>
          <w:sz w:val="21"/>
        </w:rPr>
        <w:t xml:space="preserve"> for approvals already collected; leave ruled blank lines for pending</w:t>
      </w:r>
    </w:p>
    <w:p>
      <w:pPr>
        <w:spacing w:after="160"/>
      </w:pPr>
      <w:r>
        <w:rPr>
          <w:rFonts w:ascii="Tahoma" w:hAnsi="Tahoma" w:eastAsia="Tahoma" w:cs="Tahoma"/>
          <w:sz w:val="21"/>
        </w:rPr>
        <w:t>ones so the form can be signed on paper.</w:t>
      </w:r>
    </w:p>
    <w:p>
      <w:pPr>
        <w:spacing w:after="60"/>
        <w:ind w:left="360" w:hanging="288"/>
      </w:pPr>
      <w:r>
        <w:rPr>
          <w:rFonts w:ascii="Tahoma" w:hAnsi="Tahoma" w:eastAsia="Tahoma" w:cs="Tahoma"/>
          <w:sz w:val="21"/>
        </w:rPr>
        <w:t xml:space="preserve">8. Render A4 through the pooled Puppeteer browser. Respond </w:t>
      </w:r>
      <w:r>
        <w:rPr>
          <w:rFonts w:ascii="Consolas" w:hAnsi="Consolas" w:eastAsia="Consolas" w:cs="Consolas"/>
          <w:color w:val="B00030"/>
          <w:sz w:val="20"/>
        </w:rPr>
        <w:t>application/pdf</w:t>
      </w:r>
      <w:r>
        <w:rPr>
          <w:rFonts w:ascii="Tahoma" w:hAnsi="Tahoma" w:eastAsia="Tahoma" w:cs="Tahoma"/>
          <w:sz w:val="21"/>
        </w:rPr>
        <w:t>,</w:t>
      </w:r>
    </w:p>
    <w:p>
      <w:pPr>
        <w:spacing w:after="160"/>
      </w:pPr>
      <w:r>
        <w:rPr>
          <w:rFonts w:ascii="Consolas" w:hAnsi="Consolas" w:eastAsia="Consolas" w:cs="Consolas"/>
          <w:color w:val="B00030"/>
          <w:sz w:val="20"/>
        </w:rPr>
        <w:t>Content-Disposition: inline; filename="reimburse-&lt;tracking_id&gt;.pdf"</w:t>
      </w:r>
      <w:r>
        <w:rPr>
          <w:rFonts w:ascii="Tahoma" w:hAnsi="Tahoma" w:eastAsia="Tahoma" w:cs="Tahoma"/>
          <w:sz w:val="21"/>
        </w:rPr>
        <w:t>.</w:t>
      </w:r>
    </w:p>
    <w:p>
      <w:pPr>
        <w:spacing w:after="60"/>
        <w:ind w:left="360" w:hanging="288"/>
      </w:pPr>
      <w:r>
        <w:rPr>
          <w:rFonts w:ascii="Tahoma" w:hAnsi="Tahoma" w:eastAsia="Tahoma" w:cs="Tahoma"/>
          <w:sz w:val="21"/>
        </w:rPr>
        <w:t xml:space="preserve">9. </w:t>
      </w:r>
      <w:r>
        <w:rPr>
          <w:rFonts w:ascii="Consolas" w:hAnsi="Consolas" w:eastAsia="Consolas" w:cs="Consolas"/>
          <w:color w:val="B00030"/>
          <w:sz w:val="20"/>
        </w:rPr>
        <w:t>422 NOT_APPROVED</w:t>
      </w:r>
      <w:r>
        <w:rPr>
          <w:rFonts w:ascii="Tahoma" w:hAnsi="Tahoma" w:eastAsia="Tahoma" w:cs="Tahoma"/>
          <w:sz w:val="21"/>
        </w:rPr>
        <w:t xml:space="preserve"> if </w:t>
      </w:r>
      <w:r>
        <w:rPr>
          <w:rFonts w:ascii="Consolas" w:hAnsi="Consolas" w:eastAsia="Consolas" w:cs="Consolas"/>
          <w:color w:val="B00030"/>
          <w:sz w:val="20"/>
        </w:rPr>
        <w:t>type=voucher</w:t>
      </w:r>
      <w:r>
        <w:rPr>
          <w:rFonts w:ascii="Tahoma" w:hAnsi="Tahoma" w:eastAsia="Tahoma" w:cs="Tahoma"/>
          <w:sz w:val="21"/>
        </w:rPr>
        <w:t xml:space="preserve"> and </w:t>
      </w:r>
      <w:r>
        <w:rPr>
          <w:rFonts w:ascii="Consolas" w:hAnsi="Consolas" w:eastAsia="Consolas" w:cs="Consolas"/>
          <w:color w:val="B00030"/>
          <w:sz w:val="20"/>
        </w:rPr>
        <w:t>latest_status</w:t>
      </w:r>
      <w:r>
        <w:rPr>
          <w:rFonts w:ascii="Tahoma" w:hAnsi="Tahoma" w:eastAsia="Tahoma" w:cs="Tahoma"/>
          <w:sz w:val="21"/>
        </w:rPr>
        <w:t xml:space="preserve"> has not reached </w:t>
      </w:r>
      <w:r>
        <w:rPr>
          <w:rFonts w:ascii="Consolas" w:hAnsi="Consolas" w:eastAsia="Consolas" w:cs="Consolas"/>
          <w:color w:val="B00030"/>
          <w:sz w:val="20"/>
        </w:rPr>
        <w:t>fin_approve</w:t>
      </w:r>
      <w:r>
        <w:rPr>
          <w:rFonts w:ascii="Tahoma" w:hAnsi="Tahoma" w:eastAsia="Tahoma" w:cs="Tahoma"/>
          <w:sz w:val="21"/>
        </w:rPr>
        <w:t xml:space="preserve"> (or</w:t>
      </w:r>
    </w:p>
    <w:p>
      <w:pPr>
        <w:spacing w:after="160"/>
      </w:pPr>
      <w:r>
        <w:rPr>
          <w:rFonts w:ascii="Consolas" w:hAnsi="Consolas" w:eastAsia="Consolas" w:cs="Consolas"/>
          <w:color w:val="B00030"/>
          <w:sz w:val="20"/>
        </w:rPr>
        <w:t>transfer</w:t>
      </w:r>
      <w:r>
        <w:rPr>
          <w:rFonts w:ascii="Tahoma" w:hAnsi="Tahoma" w:eastAsia="Tahoma" w:cs="Tahoma"/>
          <w:sz w:val="21"/>
        </w:rPr>
        <w:t>) — a voucher for an unapproved request is a forgeable document.</w:t>
      </w:r>
    </w:p>
    <w:p>
      <w:pPr>
        <w:spacing w:after="160"/>
      </w:pPr>
      <w:r>
        <w:rPr>
          <w:rFonts w:ascii="Tahoma" w:hAnsi="Tahoma" w:eastAsia="Tahoma" w:cs="Tahoma"/>
          <w:b/>
          <w:sz w:val="21"/>
        </w:rPr>
        <w:t>Notes</w:t>
      </w:r>
    </w:p>
    <w:p>
      <w:pPr>
        <w:spacing w:after="60"/>
        <w:ind w:left="360" w:hanging="288"/>
      </w:pPr>
      <w:r>
        <w:rPr>
          <w:rFonts w:ascii="Tahoma" w:hAnsi="Tahoma" w:eastAsia="Tahoma" w:cs="Tahoma"/>
          <w:sz w:val="21"/>
        </w:rPr>
        <w:t xml:space="preserve">- </w:t>
      </w:r>
      <w:r>
        <w:rPr>
          <w:rFonts w:ascii="Tahoma" w:hAnsi="Tahoma" w:eastAsia="Tahoma" w:cs="Tahoma"/>
          <w:b/>
          <w:sz w:val="21"/>
        </w:rPr>
        <w:t>Templates are not built from scratch.</w:t>
      </w:r>
      <w:r>
        <w:rPr>
          <w:rFonts w:ascii="Tahoma" w:hAnsi="Tahoma" w:eastAsia="Tahoma" w:cs="Tahoma"/>
          <w:sz w:val="21"/>
        </w:rPr>
        <w:t xml:space="preserve"> The plan links a template repo —</w:t>
      </w:r>
    </w:p>
    <w:p>
      <w:pPr>
        <w:spacing w:after="160"/>
      </w:pPr>
      <w:hyperlink r:id="rId10">
        <w:r>
          <w:rPr>
            <w:rFonts w:ascii="Tahoma" w:hAnsi="Tahoma" w:eastAsia="Tahoma" w:cs="Tahoma"/>
            <w:color w:val="1155CC"/>
            <w:u w:val="single"/>
            <w:sz w:val="21"/>
          </w:rPr>
          <w:t xml:space="preserve">`thecomingofstages/finance-pdfgenerator`</w:t>
        </w:r>
      </w:hyperlink>
      <w:r>
        <w:rPr>
          <w:rFonts w:ascii="Tahoma" w:hAnsi="Tahoma" w:eastAsia="Tahoma" w:cs="Tahoma"/>
          <w:sz w:val="21"/>
        </w:rPr>
        <w:t xml:space="preserve"> — for ใบเบิกเงิน. Sprint 0 should include pulling that repo and confirming what it already covers before </w:t>
      </w:r>
      <w:r>
        <w:rPr>
          <w:rFonts w:ascii="Consolas" w:hAnsi="Consolas" w:eastAsia="Consolas" w:cs="Consolas"/>
          <w:color w:val="B00030"/>
          <w:sz w:val="20"/>
        </w:rPr>
        <w:t>templates/reimbursement-request.hbs</w:t>
      </w:r>
      <w:r>
        <w:rPr>
          <w:rFonts w:ascii="Tahoma" w:hAnsi="Tahoma" w:eastAsia="Tahoma" w:cs="Tahoma"/>
          <w:sz w:val="21"/>
        </w:rPr>
        <w:t xml:space="preserve"> is written; ใบสำคัญจ่าย likely still needs building fresh, the repo covers the request form only per the plan's wording.</w:t>
      </w:r>
    </w:p>
    <w:p>
      <w:pPr>
        <w:spacing w:after="60"/>
        <w:ind w:left="360" w:hanging="288"/>
      </w:pPr>
      <w:r>
        <w:rPr>
          <w:rFonts w:ascii="Tahoma" w:hAnsi="Tahoma" w:eastAsia="Tahoma" w:cs="Tahoma"/>
          <w:sz w:val="21"/>
        </w:rPr>
        <w:t xml:space="preserve">- </w:t>
      </w:r>
      <w:r>
        <w:rPr>
          <w:rFonts w:ascii="Consolas" w:hAnsi="Consolas" w:eastAsia="Consolas" w:cs="Consolas"/>
          <w:color w:val="B00030"/>
          <w:sz w:val="20"/>
        </w:rPr>
        <w:t>format=html</w:t>
      </w:r>
      <w:r>
        <w:rPr>
          <w:rFonts w:ascii="Tahoma" w:hAnsi="Tahoma" w:eastAsia="Tahoma" w:cs="Tahoma"/>
          <w:sz w:val="21"/>
        </w:rPr>
        <w:t xml:space="preserve"> exists for template development and for previewing in-browser; it renders the</w:t>
      </w:r>
    </w:p>
    <w:p>
      <w:pPr>
        <w:spacing w:after="160"/>
      </w:pPr>
      <w:r>
        <w:rPr>
          <w:rFonts w:ascii="Tahoma" w:hAnsi="Tahoma" w:eastAsia="Tahoma" w:cs="Tahoma"/>
          <w:sz w:val="21"/>
        </w:rPr>
        <w:t>same Handlebars output without the Puppeteer round-trip.</w:t>
      </w:r>
    </w:p>
    <w:p>
      <w:pPr>
        <w:spacing w:after="60"/>
        <w:ind w:left="360" w:hanging="288"/>
      </w:pPr>
      <w:r>
        <w:rPr>
          <w:rFonts w:ascii="Tahoma" w:hAnsi="Tahoma" w:eastAsia="Tahoma" w:cs="Tahoma"/>
          <w:sz w:val="21"/>
        </w:rPr>
        <w:t>- Puppeteer runs one pooled browser, not one per request. Cold start is ~1s; a pool keeps p95</w:t>
      </w:r>
    </w:p>
    <w:p>
      <w:pPr>
        <w:spacing w:after="160"/>
      </w:pPr>
      <w:r>
        <w:rPr>
          <w:rFonts w:ascii="Tahoma" w:hAnsi="Tahoma" w:eastAsia="Tahoma" w:cs="Tahoma"/>
          <w:sz w:val="21"/>
        </w:rPr>
        <w:t>render under 500ms.</w:t>
      </w:r>
    </w:p>
    <w:p>
      <w:pPr>
        <w:spacing w:after="60"/>
        <w:ind w:left="360" w:hanging="288"/>
      </w:pPr>
      <w:r>
        <w:rPr>
          <w:rFonts w:ascii="Tahoma" w:hAnsi="Tahoma" w:eastAsia="Tahoma" w:cs="Tahoma"/>
          <w:sz w:val="21"/>
        </w:rPr>
        <w:t xml:space="preserve">- </w:t>
      </w:r>
      <w:r>
        <w:rPr>
          <w:rFonts w:ascii="Tahoma" w:hAnsi="Tahoma" w:eastAsia="Tahoma" w:cs="Tahoma"/>
          <w:b/>
          <w:sz w:val="21"/>
        </w:rPr>
        <w:t>Thai font must be embedded in the container image</w:t>
      </w:r>
      <w:r>
        <w:rPr>
          <w:rFonts w:ascii="Tahoma" w:hAnsi="Tahoma" w:eastAsia="Tahoma" w:cs="Tahoma"/>
          <w:sz w:val="21"/>
        </w:rPr>
        <w:t xml:space="preserve"> (Sarabun or Noto Sans Thai). Headless</w:t>
      </w:r>
    </w:p>
    <w:p>
      <w:pPr>
        <w:spacing w:after="160"/>
      </w:pPr>
      <w:r>
        <w:rPr>
          <w:rFonts w:ascii="Tahoma" w:hAnsi="Tahoma" w:eastAsia="Tahoma" w:cs="Tahoma"/>
          <w:sz w:val="21"/>
        </w:rPr>
        <w:t>Chrome on a slim base image renders Thai as tofu boxes. This surprises everyone once.</w:t>
      </w:r>
    </w:p>
    <w:p>
      <w:pPr>
        <w:pStyle w:val="Heading3"/>
      </w:pPr>
      <w:r>
        <w:rPr>
          <w:rFonts w:ascii="Tahoma" w:hAnsi="Tahoma" w:eastAsia="Tahoma" w:cs="Tahoma"/>
          <w:b/>
          <w:color w:val="2E2E2E"/>
          <w:sz w:val="25"/>
        </w:rPr>
        <w:t>POST /reimbursements/import — Bulk Import from Google Form CSV</w:t>
      </w:r>
    </w:p>
    <w:p>
      <w:pPr>
        <w:spacing w:after="160"/>
      </w:pPr>
      <w:r>
        <w:rPr>
          <w:rFonts w:ascii="Tahoma" w:hAnsi="Tahoma" w:eastAsia="Tahoma" w:cs="Tahoma"/>
          <w:b/>
          <w:sz w:val="21"/>
        </w:rPr>
        <w:t>Auth:</w:t>
      </w:r>
      <w:r>
        <w:rPr>
          <w:rFonts w:ascii="Tahoma" w:hAnsi="Tahoma" w:eastAsia="Tahoma" w:cs="Tahoma"/>
          <w:sz w:val="21"/>
        </w:rPr>
        <w:t xml:space="preserve"> </w:t>
      </w:r>
      <w:r>
        <w:rPr>
          <w:rFonts w:ascii="Consolas" w:hAnsi="Consolas" w:eastAsia="Consolas" w:cs="Consolas"/>
          <w:color w:val="B00030"/>
          <w:sz w:val="20"/>
        </w:rPr>
        <w:t>is_finance</w:t>
      </w:r>
      <w:r>
        <w:rPr>
          <w:rFonts w:ascii="Tahoma" w:hAnsi="Tahoma" w:eastAsia="Tahoma" w:cs="Tahoma"/>
          <w:sz w:val="21"/>
        </w:rPr>
        <w:t xml:space="preserve"> on the target project</w:t>
      </w:r>
    </w:p>
    <w:p>
      <w:pPr>
        <w:spacing w:after="160"/>
      </w:pPr>
      <w:r>
        <w:rPr>
          <w:rFonts w:ascii="Tahoma" w:hAnsi="Tahoma" w:eastAsia="Tahoma" w:cs="Tahoma"/>
          <w:b/>
          <w:sz w:val="21"/>
        </w:rPr>
        <w:t>Flow</w:t>
      </w:r>
    </w:p>
    <w:p>
      <w:pPr>
        <w:spacing w:after="60"/>
        <w:ind w:left="360" w:hanging="288"/>
      </w:pPr>
      <w:r>
        <w:rPr>
          <w:rFonts w:ascii="Tahoma" w:hAnsi="Tahoma" w:eastAsia="Tahoma" w:cs="Tahoma"/>
          <w:sz w:val="21"/>
        </w:rPr>
        <w:t xml:space="preserve">1. Verify </w:t>
      </w:r>
      <w:r>
        <w:rPr>
          <w:rFonts w:ascii="Consolas" w:hAnsi="Consolas" w:eastAsia="Consolas" w:cs="Consolas"/>
          <w:color w:val="B00030"/>
          <w:sz w:val="20"/>
        </w:rPr>
        <w:t>is_finance</w:t>
      </w:r>
      <w:r>
        <w:rPr>
          <w:rFonts w:ascii="Tahoma" w:hAnsi="Tahoma" w:eastAsia="Tahoma" w:cs="Tahoma"/>
          <w:sz w:val="21"/>
        </w:rPr>
        <w:t xml:space="preserve">. Accept </w:t>
      </w:r>
      <w:r>
        <w:rPr>
          <w:rFonts w:ascii="Consolas" w:hAnsi="Consolas" w:eastAsia="Consolas" w:cs="Consolas"/>
          <w:color w:val="B00030"/>
          <w:sz w:val="20"/>
        </w:rPr>
        <w:t>multipart/form-data</w:t>
      </w:r>
      <w:r>
        <w:rPr>
          <w:rFonts w:ascii="Tahoma" w:hAnsi="Tahoma" w:eastAsia="Tahoma" w:cs="Tahoma"/>
          <w:sz w:val="21"/>
        </w:rPr>
        <w:t xml:space="preserve">, field </w:t>
      </w:r>
      <w:r>
        <w:rPr>
          <w:rFonts w:ascii="Consolas" w:hAnsi="Consolas" w:eastAsia="Consolas" w:cs="Consolas"/>
          <w:color w:val="B00030"/>
          <w:sz w:val="20"/>
        </w:rPr>
        <w:t>file</w:t>
      </w:r>
      <w:r>
        <w:rPr>
          <w:rFonts w:ascii="Tahoma" w:hAnsi="Tahoma" w:eastAsia="Tahoma" w:cs="Tahoma"/>
          <w:sz w:val="21"/>
        </w:rPr>
        <w:t>, CSV only.</w:t>
      </w:r>
    </w:p>
    <w:p>
      <w:pPr>
        <w:spacing w:after="60"/>
        <w:ind w:left="360" w:hanging="288"/>
      </w:pPr>
      <w:r>
        <w:rPr>
          <w:rFonts w:ascii="Tahoma" w:hAnsi="Tahoma" w:eastAsia="Tahoma" w:cs="Tahoma"/>
          <w:sz w:val="21"/>
        </w:rPr>
        <w:t xml:space="preserve">2. Parse with </w:t>
      </w:r>
      <w:r>
        <w:rPr>
          <w:rFonts w:ascii="Consolas" w:hAnsi="Consolas" w:eastAsia="Consolas" w:cs="Consolas"/>
          <w:color w:val="B00030"/>
          <w:sz w:val="20"/>
        </w:rPr>
        <w:t>CSV.util.js</w:t>
      </w:r>
      <w:r>
        <w:rPr>
          <w:rFonts w:ascii="Tahoma" w:hAnsi="Tahoma" w:eastAsia="Tahoma" w:cs="Tahoma"/>
          <w:sz w:val="21"/>
        </w:rPr>
        <w:t>. Column mapping is configured per project (Google Form column headers</w:t>
      </w:r>
    </w:p>
    <w:p>
      <w:pPr>
        <w:spacing w:after="160"/>
      </w:pPr>
      <w:r>
        <w:rPr>
          <w:rFonts w:ascii="Tahoma" w:hAnsi="Tahoma" w:eastAsia="Tahoma" w:cs="Tahoma"/>
          <w:sz w:val="21"/>
        </w:rPr>
        <w:t>are not guaranteed stable across forms) — required at minimum: requester email, department name, purpose, and one-or-more amount/title pairs.</w:t>
      </w:r>
    </w:p>
    <w:p>
      <w:pPr>
        <w:spacing w:after="60"/>
        <w:ind w:left="360" w:hanging="288"/>
      </w:pPr>
      <w:r>
        <w:rPr>
          <w:rFonts w:ascii="Tahoma" w:hAnsi="Tahoma" w:eastAsia="Tahoma" w:cs="Tahoma"/>
          <w:sz w:val="21"/>
        </w:rPr>
        <w:t xml:space="preserve">3. Resolve each row's requester by email → </w:t>
      </w:r>
      <w:r>
        <w:rPr>
          <w:rFonts w:ascii="Consolas" w:hAnsi="Consolas" w:eastAsia="Consolas" w:cs="Consolas"/>
          <w:color w:val="B00030"/>
          <w:sz w:val="20"/>
        </w:rPr>
        <w:t>staff</w:t>
      </w:r>
      <w:r>
        <w:rPr>
          <w:rFonts w:ascii="Tahoma" w:hAnsi="Tahoma" w:eastAsia="Tahoma" w:cs="Tahoma"/>
          <w:sz w:val="21"/>
        </w:rPr>
        <w:t xml:space="preserve">, department by name → </w:t>
      </w:r>
      <w:r>
        <w:rPr>
          <w:rFonts w:ascii="Consolas" w:hAnsi="Consolas" w:eastAsia="Consolas" w:cs="Consolas"/>
          <w:color w:val="B00030"/>
          <w:sz w:val="20"/>
        </w:rPr>
        <w:t>department</w:t>
      </w:r>
      <w:r>
        <w:rPr>
          <w:rFonts w:ascii="Tahoma" w:hAnsi="Tahoma" w:eastAsia="Tahoma" w:cs="Tahoma"/>
          <w:sz w:val="21"/>
        </w:rPr>
        <w:t xml:space="preserve"> (scoped to</w:t>
      </w:r>
    </w:p>
    <w:p>
      <w:pPr>
        <w:spacing w:after="160"/>
      </w:pPr>
      <w:r>
        <w:rPr>
          <w:rFonts w:ascii="Tahoma" w:hAnsi="Tahoma" w:eastAsia="Tahoma" w:cs="Tahoma"/>
          <w:sz w:val="21"/>
        </w:rPr>
        <w:t xml:space="preserve">the target project). Row-level </w:t>
      </w:r>
      <w:r>
        <w:rPr>
          <w:rFonts w:ascii="Consolas" w:hAnsi="Consolas" w:eastAsia="Consolas" w:cs="Consolas"/>
          <w:color w:val="B00030"/>
          <w:sz w:val="20"/>
        </w:rPr>
        <w:t>400</w:t>
      </w:r>
      <w:r>
        <w:rPr>
          <w:rFonts w:ascii="Tahoma" w:hAnsi="Tahoma" w:eastAsia="Tahoma" w:cs="Tahoma"/>
          <w:sz w:val="21"/>
        </w:rPr>
        <w:t xml:space="preserve"> if either lookup fails, collected and returned together rather than failing the whole batch on the first bad row.</w:t>
      </w:r>
    </w:p>
    <w:p>
      <w:pPr>
        <w:spacing w:after="60"/>
        <w:ind w:left="360" w:hanging="288"/>
      </w:pPr>
      <w:r>
        <w:rPr>
          <w:rFonts w:ascii="Tahoma" w:hAnsi="Tahoma" w:eastAsia="Tahoma" w:cs="Tahoma"/>
          <w:sz w:val="21"/>
        </w:rPr>
        <w:t xml:space="preserve">4. For rows that resolve, insert as reimbursements. </w:t>
      </w:r>
      <w:r>
        <w:rPr>
          <w:rFonts w:ascii="Tahoma" w:hAnsi="Tahoma" w:eastAsia="Tahoma" w:cs="Tahoma"/>
          <w:b/>
          <w:sz w:val="21"/>
        </w:rPr>
        <w:t>They land in `waiting` immediately</w:t>
      </w:r>
      <w:r>
        <w:rPr>
          <w:rFonts w:ascii="Tahoma" w:hAnsi="Tahoma" w:eastAsia="Tahoma" w:cs="Tahoma"/>
          <w:sz w:val="21"/>
        </w:rPr>
        <w:t xml:space="preserve"> —</w:t>
      </w:r>
    </w:p>
    <w:p>
      <w:pPr>
        <w:spacing w:after="160"/>
      </w:pPr>
      <w:r>
        <w:rPr>
          <w:rFonts w:ascii="Tahoma" w:hAnsi="Tahoma" w:eastAsia="Tahoma" w:cs="Tahoma"/>
          <w:sz w:val="21"/>
        </w:rPr>
        <w:t>there's no draft state to land them in instead, so an imported row is in the approval queue the moment it's created, receipt or not. If Finance wants imported (often already-spent, historical) rows to *not* immediately page a department head, that's a product decision worth raising explicitly — the schema doesn't offer a quiet middle state.</w:t>
      </w:r>
    </w:p>
    <w:p>
      <w:pPr>
        <w:spacing w:after="60"/>
        <w:ind w:left="360" w:hanging="288"/>
      </w:pPr>
      <w:r>
        <w:rPr>
          <w:rFonts w:ascii="Tahoma" w:hAnsi="Tahoma" w:eastAsia="Tahoma" w:cs="Tahoma"/>
          <w:sz w:val="21"/>
        </w:rPr>
        <w:t xml:space="preserve">5. Return </w:t>
      </w:r>
      <w:r>
        <w:rPr>
          <w:rFonts w:ascii="Consolas" w:hAnsi="Consolas" w:eastAsia="Consolas" w:cs="Consolas"/>
          <w:color w:val="B00030"/>
          <w:sz w:val="20"/>
        </w:rPr>
        <w:t>201</w:t>
      </w:r>
      <w:r>
        <w:rPr>
          <w:rFonts w:ascii="Tahoma" w:hAnsi="Tahoma" w:eastAsia="Tahoma" w:cs="Tahoma"/>
          <w:sz w:val="21"/>
        </w:rPr>
        <w:t xml:space="preserve"> with a per-row result: created, or the specific validation error.</w:t>
      </w:r>
    </w:p>
    <w:p>
      <w:pPr>
        <w:spacing w:after="160"/>
      </w:pPr>
      <w:r>
        <w:rPr>
          <w:rFonts w:ascii="Tahoma" w:hAnsi="Tahoma" w:eastAsia="Tahoma" w:cs="Tahoma"/>
          <w:b/>
          <w:sz w:val="21"/>
        </w:rPr>
        <w:t>Notes</w:t>
      </w:r>
    </w:p>
    <w:p>
      <w:pPr>
        <w:spacing w:after="60"/>
        <w:ind w:left="360" w:hanging="288"/>
      </w:pPr>
      <w:r>
        <w:rPr>
          <w:rFonts w:ascii="Tahoma" w:hAnsi="Tahoma" w:eastAsia="Tahoma" w:cs="Tahoma"/>
          <w:sz w:val="21"/>
        </w:rPr>
        <w:t>- This is explicitly an import, not a migration — imported rows still go through the full</w:t>
      </w:r>
    </w:p>
    <w:p>
      <w:pPr>
        <w:spacing w:after="160"/>
      </w:pPr>
      <w:r>
        <w:rPr>
          <w:rFonts w:ascii="Tahoma" w:hAnsi="Tahoma" w:eastAsia="Tahoma" w:cs="Tahoma"/>
          <w:sz w:val="21"/>
        </w:rPr>
        <w:t xml:space="preserve">approval chain from </w:t>
      </w:r>
      <w:r>
        <w:rPr>
          <w:rFonts w:ascii="Consolas" w:hAnsi="Consolas" w:eastAsia="Consolas" w:cs="Consolas"/>
          <w:color w:val="B00030"/>
          <w:sz w:val="20"/>
        </w:rPr>
        <w:t>waiting</w:t>
      </w:r>
      <w:r>
        <w:rPr>
          <w:rFonts w:ascii="Tahoma" w:hAnsi="Tahoma" w:eastAsia="Tahoma" w:cs="Tahoma"/>
          <w:sz w:val="21"/>
        </w:rPr>
        <w:t>. It exists to avoid re-keying historical Google Form submissions by hand, not to backfill already-approved history.</w:t>
      </w:r>
    </w:p>
    <w:p>
      <w:pPr>
        <w:pStyle w:val="Heading2"/>
      </w:pPr>
      <w:r>
        <w:rPr>
          <w:rFonts w:ascii="Tahoma" w:hAnsi="Tahoma" w:eastAsia="Tahoma" w:cs="Tahoma"/>
          <w:b/>
          <w:color w:val="1F3A5F"/>
          <w:sz w:val="30"/>
        </w:rPr>
        <w:t>10. Domain: Reports — /reports</w:t>
      </w:r>
    </w:p>
    <w:p>
      <w:pPr>
        <w:pStyle w:val="Heading3"/>
      </w:pPr>
      <w:r>
        <w:rPr>
          <w:rFonts w:ascii="Tahoma" w:hAnsi="Tahoma" w:eastAsia="Tahoma" w:cs="Tahoma"/>
          <w:b/>
          <w:color w:val="2E2E2E"/>
          <w:sz w:val="25"/>
        </w:rPr>
        <w:t>GET /reports/summary — Dashboard Totals</w:t>
      </w:r>
    </w:p>
    <w:p>
      <w:pPr>
        <w:spacing w:after="160"/>
      </w:pPr>
      <w:r>
        <w:rPr>
          <w:rFonts w:ascii="Tahoma" w:hAnsi="Tahoma" w:eastAsia="Tahoma" w:cs="Tahoma"/>
          <w:b/>
          <w:sz w:val="21"/>
        </w:rPr>
        <w:t>Auth:</w:t>
      </w:r>
      <w:r>
        <w:rPr>
          <w:rFonts w:ascii="Tahoma" w:hAnsi="Tahoma" w:eastAsia="Tahoma" w:cs="Tahoma"/>
          <w:sz w:val="21"/>
        </w:rPr>
        <w:t xml:space="preserve"> Bearer, scoped — results limited to the caller's projects unless finance/owner/admin</w:t>
      </w:r>
    </w:p>
    <w:p>
      <w:pPr>
        <w:spacing w:after="160"/>
      </w:pPr>
      <w:r>
        <w:rPr>
          <w:rFonts w:ascii="Tahoma" w:hAnsi="Tahoma" w:eastAsia="Tahoma" w:cs="Tahoma"/>
          <w:b/>
          <w:sz w:val="21"/>
        </w:rPr>
        <w:t>Query:</w:t>
      </w:r>
      <w:r>
        <w:rPr>
          <w:rFonts w:ascii="Tahoma" w:hAnsi="Tahoma" w:eastAsia="Tahoma" w:cs="Tahoma"/>
          <w:sz w:val="21"/>
        </w:rPr>
        <w:t xml:space="preserve"> </w:t>
      </w:r>
      <w:r>
        <w:rPr>
          <w:rFonts w:ascii="Consolas" w:hAnsi="Consolas" w:eastAsia="Consolas" w:cs="Consolas"/>
          <w:color w:val="B00030"/>
          <w:sz w:val="20"/>
        </w:rPr>
        <w:t>?project_id=</w:t>
      </w:r>
      <w:r>
        <w:rPr>
          <w:rFonts w:ascii="Tahoma" w:hAnsi="Tahoma" w:eastAsia="Tahoma" w:cs="Tahoma"/>
          <w:sz w:val="21"/>
        </w:rPr>
        <w:t xml:space="preserve"> </w:t>
      </w:r>
      <w:r>
        <w:rPr>
          <w:rFonts w:ascii="Consolas" w:hAnsi="Consolas" w:eastAsia="Consolas" w:cs="Consolas"/>
          <w:color w:val="B00030"/>
          <w:sz w:val="20"/>
        </w:rPr>
        <w:t>?tag_id=</w:t>
      </w:r>
      <w:r>
        <w:rPr>
          <w:rFonts w:ascii="Tahoma" w:hAnsi="Tahoma" w:eastAsia="Tahoma" w:cs="Tahoma"/>
          <w:sz w:val="21"/>
        </w:rPr>
        <w:t xml:space="preserve"> </w:t>
      </w:r>
      <w:r>
        <w:rPr>
          <w:rFonts w:ascii="Consolas" w:hAnsi="Consolas" w:eastAsia="Consolas" w:cs="Consolas"/>
          <w:color w:val="B00030"/>
          <w:sz w:val="20"/>
        </w:rPr>
        <w:t>?department_id=</w:t>
      </w:r>
      <w:r>
        <w:rPr>
          <w:rFonts w:ascii="Tahoma" w:hAnsi="Tahoma" w:eastAsia="Tahoma" w:cs="Tahoma"/>
          <w:sz w:val="21"/>
        </w:rPr>
        <w:t xml:space="preserve"> </w:t>
      </w:r>
      <w:r>
        <w:rPr>
          <w:rFonts w:ascii="Consolas" w:hAnsi="Consolas" w:eastAsia="Consolas" w:cs="Consolas"/>
          <w:color w:val="B00030"/>
          <w:sz w:val="20"/>
        </w:rPr>
        <w:t>?from=</w:t>
      </w:r>
      <w:r>
        <w:rPr>
          <w:rFonts w:ascii="Tahoma" w:hAnsi="Tahoma" w:eastAsia="Tahoma" w:cs="Tahoma"/>
          <w:sz w:val="21"/>
        </w:rPr>
        <w:t xml:space="preserve"> </w:t>
      </w:r>
      <w:r>
        <w:rPr>
          <w:rFonts w:ascii="Consolas" w:hAnsi="Consolas" w:eastAsia="Consolas" w:cs="Consolas"/>
          <w:color w:val="B00030"/>
          <w:sz w:val="20"/>
        </w:rPr>
        <w:t>?to=</w:t>
      </w:r>
    </w:p>
    <w:p>
      <w:pPr>
        <w:spacing w:after="160"/>
      </w:pPr>
      <w:r>
        <w:rPr>
          <w:rFonts w:ascii="Tahoma" w:hAnsi="Tahoma" w:eastAsia="Tahoma" w:cs="Tahoma"/>
          <w:sz w:val="21"/>
        </w:rPr>
        <w:t xml:space="preserve">Reads the trigger-maintained aggregates directly — no </w:t>
      </w:r>
      <w:r>
        <w:rPr>
          <w:rFonts w:ascii="Consolas" w:hAnsi="Consolas" w:eastAsia="Consolas" w:cs="Consolas"/>
          <w:color w:val="B00030"/>
          <w:sz w:val="20"/>
        </w:rPr>
        <w:t>SUM</w:t>
      </w:r>
      <w:r>
        <w:rPr>
          <w:rFonts w:ascii="Tahoma" w:hAnsi="Tahoma" w:eastAsia="Tahoma" w:cs="Tahoma"/>
          <w:sz w:val="21"/>
        </w:rPr>
        <w:t xml:space="preserve"> at read time, which is what keeps the </w:t>
      </w:r>
      <w:r>
        <w:rPr>
          <w:rFonts w:ascii="Consolas" w:hAnsi="Consolas" w:eastAsia="Consolas" w:cs="Consolas"/>
          <w:color w:val="B00030"/>
          <w:sz w:val="20"/>
        </w:rPr>
        <w:t>/</w:t>
      </w:r>
      <w:r>
        <w:rPr>
          <w:rFonts w:ascii="Tahoma" w:hAnsi="Tahoma" w:eastAsia="Tahoma" w:cs="Tahoma"/>
          <w:sz w:val="21"/>
        </w:rPr>
        <w:t xml:space="preserve"> dashboard fast as the data grows.</w:t>
      </w:r>
    </w:p>
    <w:p>
      <w:pPr>
        <w:spacing w:after="0" w:before="0"/>
        <w:ind w:left="360"/>
        <w:shd w:val="clear" w:fill="F2F2F2"/>
      </w:pPr>
      <w:r>
        <w:rPr>
          <w:rFonts w:ascii="Consolas" w:hAnsi="Consolas" w:eastAsia="Consolas" w:cs="Consolas"/>
          <w:sz w:val="18"/>
        </w:rPr>
        <w:t>// 200 OK</w:t>
      </w:r>
    </w:p>
    <w:p>
      <w:pPr>
        <w:spacing w:after="0" w:before="0"/>
        <w:ind w:left="360"/>
        <w:shd w:val="clear" w:fill="F2F2F2"/>
      </w:pPr>
      <w:r>
        <w:rPr>
          <w:rFonts w:ascii="Consolas" w:hAnsi="Consolas" w:eastAsia="Consolas" w:cs="Consolas"/>
          <w:sz w:val="18"/>
        </w:rPr>
        <w:t>{</w:t>
      </w:r>
    </w:p>
    <w:p>
      <w:pPr>
        <w:spacing w:after="0" w:before="0"/>
        <w:ind w:left="360"/>
        <w:shd w:val="clear" w:fill="F2F2F2"/>
      </w:pPr>
      <w:r>
        <w:rPr>
          <w:rFonts w:ascii="Consolas" w:hAnsi="Consolas" w:eastAsia="Consolas" w:cs="Consolas"/>
          <w:sz w:val="18"/>
        </w:rPr>
        <w:t xml:space="preserve">  "success": true,</w:t>
      </w:r>
    </w:p>
    <w:p>
      <w:pPr>
        <w:spacing w:after="0" w:before="0"/>
        <w:ind w:left="360"/>
        <w:shd w:val="clear" w:fill="F2F2F2"/>
      </w:pPr>
      <w:r>
        <w:rPr>
          <w:rFonts w:ascii="Consolas" w:hAnsi="Consolas" w:eastAsia="Consolas" w:cs="Consolas"/>
          <w:sz w:val="18"/>
        </w:rPr>
        <w:t xml:space="preserve">  "data": {</w:t>
      </w:r>
    </w:p>
    <w:p>
      <w:pPr>
        <w:spacing w:after="0" w:before="0"/>
        <w:ind w:left="360"/>
        <w:shd w:val="clear" w:fill="F2F2F2"/>
      </w:pPr>
      <w:r>
        <w:rPr>
          <w:rFonts w:ascii="Consolas" w:hAnsi="Consolas" w:eastAsia="Consolas" w:cs="Consolas"/>
          <w:sz w:val="18"/>
        </w:rPr>
        <w:t xml:space="preserve">    "total_income":     12500000,</w:t>
      </w:r>
    </w:p>
    <w:p>
      <w:pPr>
        <w:spacing w:after="0" w:before="0"/>
        <w:ind w:left="360"/>
        <w:shd w:val="clear" w:fill="F2F2F2"/>
      </w:pPr>
      <w:r>
        <w:rPr>
          <w:rFonts w:ascii="Consolas" w:hAnsi="Consolas" w:eastAsia="Consolas" w:cs="Consolas"/>
          <w:sz w:val="18"/>
        </w:rPr>
        <w:t xml:space="preserve">    "total_expense":     8300000,</w:t>
      </w:r>
    </w:p>
    <w:p>
      <w:pPr>
        <w:spacing w:after="0" w:before="0"/>
        <w:ind w:left="360"/>
        <w:shd w:val="clear" w:fill="F2F2F2"/>
      </w:pPr>
      <w:r>
        <w:rPr>
          <w:rFonts w:ascii="Consolas" w:hAnsi="Consolas" w:eastAsia="Consolas" w:cs="Consolas"/>
          <w:sz w:val="18"/>
        </w:rPr>
        <w:t xml:space="preserve">    "net_income":        4200000,</w:t>
      </w:r>
    </w:p>
    <w:p>
      <w:pPr>
        <w:spacing w:after="0" w:before="0"/>
        <w:ind w:left="360"/>
        <w:shd w:val="clear" w:fill="F2F2F2"/>
      </w:pPr>
      <w:r>
        <w:rPr>
          <w:rFonts w:ascii="Consolas" w:hAnsi="Consolas" w:eastAsia="Consolas" w:cs="Consolas"/>
          <w:sz w:val="18"/>
        </w:rPr>
        <w:t xml:space="preserve">    "allocated_budget": 15000000,</w:t>
      </w:r>
    </w:p>
    <w:p>
      <w:pPr>
        <w:spacing w:after="0" w:before="0"/>
        <w:ind w:left="360"/>
        <w:shd w:val="clear" w:fill="F2F2F2"/>
      </w:pPr>
      <w:r>
        <w:rPr>
          <w:rFonts w:ascii="Consolas" w:hAnsi="Consolas" w:eastAsia="Consolas" w:cs="Consolas"/>
          <w:sz w:val="18"/>
        </w:rPr>
        <w:t xml:space="preserve">    "budget_used_pct":       55.3,</w:t>
      </w:r>
    </w:p>
    <w:p>
      <w:pPr>
        <w:spacing w:after="0" w:before="0"/>
        <w:ind w:left="360"/>
        <w:shd w:val="clear" w:fill="F2F2F2"/>
      </w:pPr>
      <w:r>
        <w:rPr>
          <w:rFonts w:ascii="Consolas" w:hAnsi="Consolas" w:eastAsia="Consolas" w:cs="Consolas"/>
          <w:sz w:val="18"/>
        </w:rPr>
        <w:t xml:space="preserve">    "outstanding_reimbursements": { "count": 7, "amount": 450000 },</w:t>
      </w:r>
    </w:p>
    <w:p>
      <w:pPr>
        <w:spacing w:after="0" w:before="0"/>
        <w:ind w:left="360"/>
        <w:shd w:val="clear" w:fill="F2F2F2"/>
      </w:pPr>
      <w:r>
        <w:rPr>
          <w:rFonts w:ascii="Consolas" w:hAnsi="Consolas" w:eastAsia="Consolas" w:cs="Consolas"/>
          <w:sz w:val="18"/>
        </w:rPr>
        <w:t xml:space="preserve">    "pending_slips":             { "count": 12 },</w:t>
      </w:r>
    </w:p>
    <w:p>
      <w:pPr>
        <w:spacing w:after="0" w:before="0"/>
        <w:ind w:left="360"/>
        <w:shd w:val="clear" w:fill="F2F2F2"/>
      </w:pPr>
      <w:r>
        <w:rPr>
          <w:rFonts w:ascii="Consolas" w:hAnsi="Consolas" w:eastAsia="Consolas" w:cs="Consolas"/>
          <w:sz w:val="18"/>
        </w:rPr>
        <w:t xml:space="preserve">    "by_tag": [</w:t>
      </w:r>
    </w:p>
    <w:p>
      <w:pPr>
        <w:spacing w:after="0" w:before="0"/>
        <w:ind w:left="360"/>
        <w:shd w:val="clear" w:fill="F2F2F2"/>
      </w:pPr>
      <w:r>
        <w:rPr>
          <w:rFonts w:ascii="Consolas" w:hAnsi="Consolas" w:eastAsia="Consolas" w:cs="Consolas"/>
          <w:sz w:val="18"/>
        </w:rPr>
        <w:t xml:space="preserve">      { "tag_id": "018c...", "name": "ค่าสถานที่",</w:t>
      </w:r>
    </w:p>
    <w:p>
      <w:pPr>
        <w:spacing w:after="0" w:before="0"/>
        <w:ind w:left="360"/>
        <w:shd w:val="clear" w:fill="F2F2F2"/>
      </w:pPr>
      <w:r>
        <w:rPr>
          <w:rFonts w:ascii="Consolas" w:hAnsi="Consolas" w:eastAsia="Consolas" w:cs="Consolas"/>
          <w:sz w:val="18"/>
        </w:rPr>
        <w:t xml:space="preserve">        "allocated_budget": 5000000, "total_income": 0, "total_expense": 4800000 }</w:t>
      </w:r>
    </w:p>
    <w:p>
      <w:pPr>
        <w:spacing w:after="0" w:before="0"/>
        <w:ind w:left="360"/>
        <w:shd w:val="clear" w:fill="F2F2F2"/>
      </w:pPr>
      <w:r>
        <w:rPr>
          <w:rFonts w:ascii="Consolas" w:hAnsi="Consolas" w:eastAsia="Consolas" w:cs="Consolas"/>
          <w:sz w:val="18"/>
        </w:rPr>
        <w:t xml:space="preserve">    ],</w:t>
      </w:r>
    </w:p>
    <w:p>
      <w:pPr>
        <w:spacing w:after="0" w:before="0"/>
        <w:ind w:left="360"/>
        <w:shd w:val="clear" w:fill="F2F2F2"/>
      </w:pPr>
      <w:r>
        <w:rPr>
          <w:rFonts w:ascii="Consolas" w:hAnsi="Consolas" w:eastAsia="Consolas" w:cs="Consolas"/>
          <w:sz w:val="18"/>
        </w:rPr>
        <w:t xml:space="preserve">    "by_department": [</w:t>
      </w:r>
    </w:p>
    <w:p>
      <w:pPr>
        <w:spacing w:after="0" w:before="0"/>
        <w:ind w:left="360"/>
        <w:shd w:val="clear" w:fill="F2F2F2"/>
      </w:pPr>
      <w:r>
        <w:rPr>
          <w:rFonts w:ascii="Consolas" w:hAnsi="Consolas" w:eastAsia="Consolas" w:cs="Consolas"/>
          <w:sz w:val="18"/>
        </w:rPr>
        <w:t xml:space="preserve">      { "department_id": "018d...", "name": "ฝ่ายเวที",</w:t>
      </w:r>
    </w:p>
    <w:p>
      <w:pPr>
        <w:spacing w:after="0" w:before="0"/>
        <w:ind w:left="360"/>
        <w:shd w:val="clear" w:fill="F2F2F2"/>
      </w:pPr>
      <w:r>
        <w:rPr>
          <w:rFonts w:ascii="Consolas" w:hAnsi="Consolas" w:eastAsia="Consolas" w:cs="Consolas"/>
          <w:sz w:val="18"/>
        </w:rPr>
        <w:t xml:space="preserve">        "allocated_budget": 2000000, "total_expense": 1900000 }</w:t>
      </w:r>
    </w:p>
    <w:p>
      <w:pPr>
        <w:spacing w:after="0" w:before="0"/>
        <w:ind w:left="360"/>
        <w:shd w:val="clear" w:fill="F2F2F2"/>
      </w:pPr>
      <w:r>
        <w:rPr>
          <w:rFonts w:ascii="Consolas" w:hAnsi="Consolas" w:eastAsia="Consolas" w:cs="Consolas"/>
          <w:sz w:val="18"/>
        </w:rPr>
        <w:t xml:space="preserve">    ]</w:t>
      </w:r>
    </w:p>
    <w:p>
      <w:pPr>
        <w:spacing w:after="0" w:before="0"/>
        <w:ind w:left="360"/>
        <w:shd w:val="clear" w:fill="F2F2F2"/>
      </w:pPr>
      <w:r>
        <w:rPr>
          <w:rFonts w:ascii="Consolas" w:hAnsi="Consolas" w:eastAsia="Consolas" w:cs="Consolas"/>
          <w:sz w:val="18"/>
        </w:rPr>
        <w:t xml:space="preserve">  }</w:t>
      </w:r>
    </w:p>
    <w:p>
      <w:pPr>
        <w:spacing w:after="0" w:before="0"/>
        <w:ind w:left="360"/>
        <w:shd w:val="clear" w:fill="F2F2F2"/>
      </w:pPr>
      <w:r>
        <w:rPr>
          <w:rFonts w:ascii="Consolas" w:hAnsi="Consolas" w:eastAsia="Consolas" w:cs="Consolas"/>
          <w:sz w:val="18"/>
        </w:rPr>
        <w:t>}</w:t>
      </w:r>
    </w:p>
    <w:p>
      <w:pPr>
        <w:spacing w:after="120"/>
      </w:pPr>
    </w:p>
    <w:p>
      <w:pPr>
        <w:pStyle w:val="Heading3"/>
      </w:pPr>
      <w:r>
        <w:rPr>
          <w:rFonts w:ascii="Tahoma" w:hAnsi="Tahoma" w:eastAsia="Tahoma" w:cs="Tahoma"/>
          <w:b/>
          <w:color w:val="2E2E2E"/>
          <w:sz w:val="25"/>
        </w:rPr>
        <w:t>GET /reports/journal — สมุดรายวัน</w:t>
      </w:r>
    </w:p>
    <w:p>
      <w:pPr>
        <w:spacing w:after="160"/>
      </w:pPr>
      <w:r>
        <w:rPr>
          <w:rFonts w:ascii="Tahoma" w:hAnsi="Tahoma" w:eastAsia="Tahoma" w:cs="Tahoma"/>
          <w:b/>
          <w:sz w:val="21"/>
        </w:rPr>
        <w:t>Auth:</w:t>
      </w:r>
      <w:r>
        <w:rPr>
          <w:rFonts w:ascii="Tahoma" w:hAnsi="Tahoma" w:eastAsia="Tahoma" w:cs="Tahoma"/>
          <w:sz w:val="21"/>
        </w:rPr>
        <w:t xml:space="preserve"> finance, owner</w:t>
      </w:r>
    </w:p>
    <w:p>
      <w:pPr>
        <w:spacing w:after="160"/>
      </w:pPr>
      <w:r>
        <w:rPr>
          <w:rFonts w:ascii="Tahoma" w:hAnsi="Tahoma" w:eastAsia="Tahoma" w:cs="Tahoma"/>
          <w:b/>
          <w:sz w:val="21"/>
        </w:rPr>
        <w:t>Query:</w:t>
      </w:r>
      <w:r>
        <w:rPr>
          <w:rFonts w:ascii="Tahoma" w:hAnsi="Tahoma" w:eastAsia="Tahoma" w:cs="Tahoma"/>
          <w:sz w:val="21"/>
        </w:rPr>
        <w:t xml:space="preserve"> </w:t>
      </w:r>
      <w:r>
        <w:rPr>
          <w:rFonts w:ascii="Consolas" w:hAnsi="Consolas" w:eastAsia="Consolas" w:cs="Consolas"/>
          <w:color w:val="B00030"/>
          <w:sz w:val="20"/>
        </w:rPr>
        <w:t>?project_id=</w:t>
      </w:r>
      <w:r>
        <w:rPr>
          <w:rFonts w:ascii="Tahoma" w:hAnsi="Tahoma" w:eastAsia="Tahoma" w:cs="Tahoma"/>
          <w:sz w:val="21"/>
        </w:rPr>
        <w:t xml:space="preserve"> </w:t>
      </w:r>
      <w:r>
        <w:rPr>
          <w:rFonts w:ascii="Consolas" w:hAnsi="Consolas" w:eastAsia="Consolas" w:cs="Consolas"/>
          <w:color w:val="B00030"/>
          <w:sz w:val="20"/>
        </w:rPr>
        <w:t>?month=2026-07</w:t>
      </w:r>
      <w:r>
        <w:rPr>
          <w:rFonts w:ascii="Tahoma" w:hAnsi="Tahoma" w:eastAsia="Tahoma" w:cs="Tahoma"/>
          <w:sz w:val="21"/>
        </w:rPr>
        <w:t xml:space="preserve"> </w:t>
      </w:r>
      <w:r>
        <w:rPr>
          <w:rFonts w:ascii="Consolas" w:hAnsi="Consolas" w:eastAsia="Consolas" w:cs="Consolas"/>
          <w:color w:val="B00030"/>
          <w:sz w:val="20"/>
        </w:rPr>
        <w:t>?from=</w:t>
      </w:r>
      <w:r>
        <w:rPr>
          <w:rFonts w:ascii="Tahoma" w:hAnsi="Tahoma" w:eastAsia="Tahoma" w:cs="Tahoma"/>
          <w:sz w:val="21"/>
        </w:rPr>
        <w:t xml:space="preserve"> </w:t>
      </w:r>
      <w:r>
        <w:rPr>
          <w:rFonts w:ascii="Consolas" w:hAnsi="Consolas" w:eastAsia="Consolas" w:cs="Consolas"/>
          <w:color w:val="B00030"/>
          <w:sz w:val="20"/>
        </w:rPr>
        <w:t>?to=</w:t>
      </w:r>
    </w:p>
    <w:p>
      <w:pPr>
        <w:spacing w:after="160"/>
      </w:pPr>
      <w:r>
        <w:rPr>
          <w:rFonts w:ascii="Tahoma" w:hAnsi="Tahoma" w:eastAsia="Tahoma" w:cs="Tahoma"/>
          <w:b/>
          <w:sz w:val="21"/>
        </w:rPr>
        <w:t>Flow</w:t>
      </w:r>
    </w:p>
    <w:p>
      <w:pPr>
        <w:spacing w:after="60"/>
        <w:ind w:left="360" w:hanging="288"/>
      </w:pPr>
      <w:r>
        <w:rPr>
          <w:rFonts w:ascii="Tahoma" w:hAnsi="Tahoma" w:eastAsia="Tahoma" w:cs="Tahoma"/>
          <w:sz w:val="21"/>
        </w:rPr>
        <w:t>1. Verify scope (</w:t>
      </w:r>
      <w:r>
        <w:rPr>
          <w:rFonts w:ascii="Consolas" w:hAnsi="Consolas" w:eastAsia="Consolas" w:cs="Consolas"/>
          <w:color w:val="B00030"/>
          <w:sz w:val="20"/>
        </w:rPr>
        <w:t>finance</w:t>
      </w:r>
      <w:r>
        <w:rPr>
          <w:rFonts w:ascii="Tahoma" w:hAnsi="Tahoma" w:eastAsia="Tahoma" w:cs="Tahoma"/>
          <w:sz w:val="21"/>
        </w:rPr>
        <w:t>/</w:t>
      </w:r>
      <w:r>
        <w:rPr>
          <w:rFonts w:ascii="Consolas" w:hAnsi="Consolas" w:eastAsia="Consolas" w:cs="Consolas"/>
          <w:color w:val="B00030"/>
          <w:sz w:val="20"/>
        </w:rPr>
        <w:t>owner</w:t>
      </w:r>
      <w:r>
        <w:rPr>
          <w:rFonts w:ascii="Tahoma" w:hAnsi="Tahoma" w:eastAsia="Tahoma" w:cs="Tahoma"/>
          <w:sz w:val="21"/>
        </w:rPr>
        <w:t xml:space="preserve"> globally, or </w:t>
      </w:r>
      <w:r>
        <w:rPr>
          <w:rFonts w:ascii="Consolas" w:hAnsi="Consolas" w:eastAsia="Consolas" w:cs="Consolas"/>
          <w:color w:val="B00030"/>
          <w:sz w:val="20"/>
        </w:rPr>
        <w:t>is_finance</w:t>
      </w:r>
      <w:r>
        <w:rPr>
          <w:rFonts w:ascii="Tahoma" w:hAnsi="Tahoma" w:eastAsia="Tahoma" w:cs="Tahoma"/>
          <w:sz w:val="21"/>
        </w:rPr>
        <w:t xml:space="preserve"> on </w:t>
      </w:r>
      <w:r>
        <w:rPr>
          <w:rFonts w:ascii="Consolas" w:hAnsi="Consolas" w:eastAsia="Consolas" w:cs="Consolas"/>
          <w:color w:val="B00030"/>
          <w:sz w:val="20"/>
        </w:rPr>
        <w:t>project_id</w:t>
      </w:r>
      <w:r>
        <w:rPr>
          <w:rFonts w:ascii="Tahoma" w:hAnsi="Tahoma" w:eastAsia="Tahoma" w:cs="Tahoma"/>
          <w:sz w:val="21"/>
        </w:rPr>
        <w:t xml:space="preserve"> if given).</w:t>
      </w:r>
    </w:p>
    <w:p>
      <w:pPr>
        <w:spacing w:after="60"/>
        <w:ind w:left="360" w:hanging="288"/>
      </w:pPr>
      <w:r>
        <w:rPr>
          <w:rFonts w:ascii="Tahoma" w:hAnsi="Tahoma" w:eastAsia="Tahoma" w:cs="Tahoma"/>
          <w:sz w:val="21"/>
        </w:rPr>
        <w:t xml:space="preserve">2. Run the UNION query from </w:t>
      </w:r>
      <w:r>
        <w:rPr>
          <w:rFonts w:ascii="Tahoma" w:hAnsi="Tahoma" w:eastAsia="Tahoma" w:cs="Tahoma"/>
          <w:b/>
          <w:sz w:val="21"/>
        </w:rPr>
        <w:t>doc 02</w:t>
      </w:r>
      <w:r>
        <w:rPr>
          <w:rFonts w:ascii="Tahoma" w:hAnsi="Tahoma" w:eastAsia="Tahoma" w:cs="Tahoma"/>
          <w:sz w:val="21"/>
        </w:rPr>
        <w:t xml:space="preserve"> — approved-payment income</w:t>
      </w:r>
    </w:p>
    <w:p>
      <w:pPr>
        <w:spacing w:after="160"/>
      </w:pPr>
      <w:r>
        <w:rPr>
          <w:rFonts w:ascii="Tahoma" w:hAnsi="Tahoma" w:eastAsia="Tahoma" w:cs="Tahoma"/>
          <w:sz w:val="21"/>
        </w:rPr>
        <w:t>rows and transferred-reimbursement expense rows, ordered by date.</w:t>
      </w:r>
    </w:p>
    <w:p>
      <w:pPr>
        <w:spacing w:after="60"/>
        <w:ind w:left="360" w:hanging="288"/>
      </w:pPr>
      <w:r>
        <w:rPr>
          <w:rFonts w:ascii="Tahoma" w:hAnsi="Tahoma" w:eastAsia="Tahoma" w:cs="Tahoma"/>
          <w:sz w:val="21"/>
        </w:rPr>
        <w:t xml:space="preserve">3. Return as a flat array: </w:t>
      </w:r>
      <w:r>
        <w:rPr>
          <w:rFonts w:ascii="Consolas" w:hAnsi="Consolas" w:eastAsia="Consolas" w:cs="Consolas"/>
          <w:color w:val="B00030"/>
          <w:sz w:val="20"/>
        </w:rPr>
        <w:t>{ entry_date, side, description, amount, tag, project }</w:t>
      </w:r>
      <w:r>
        <w:rPr>
          <w:rFonts w:ascii="Tahoma" w:hAnsi="Tahoma" w:eastAsia="Tahoma" w:cs="Tahoma"/>
          <w:sz w:val="21"/>
        </w:rPr>
        <w:t xml:space="preserve"> per row —</w:t>
      </w:r>
    </w:p>
    <w:p>
      <w:pPr>
        <w:spacing w:after="160"/>
      </w:pPr>
      <w:r>
        <w:rPr>
          <w:rFonts w:ascii="Tahoma" w:hAnsi="Tahoma" w:eastAsia="Tahoma" w:cs="Tahoma"/>
          <w:sz w:val="21"/>
        </w:rPr>
        <w:t>this is the raw shape both the on-screen journal view and the export below consume.</w:t>
      </w:r>
    </w:p>
    <w:p>
      <w:pPr>
        <w:pStyle w:val="Heading3"/>
      </w:pPr>
      <w:r>
        <w:rPr>
          <w:rFonts w:ascii="Tahoma" w:hAnsi="Tahoma" w:eastAsia="Tahoma" w:cs="Tahoma"/>
          <w:b/>
          <w:color w:val="2E2E2E"/>
          <w:sz w:val="25"/>
        </w:rPr>
        <w:t>POST /reports/journal/export — Export Journal</w:t>
      </w:r>
    </w:p>
    <w:p>
      <w:pPr>
        <w:spacing w:after="160"/>
      </w:pPr>
      <w:r>
        <w:rPr>
          <w:rFonts w:ascii="Tahoma" w:hAnsi="Tahoma" w:eastAsia="Tahoma" w:cs="Tahoma"/>
          <w:b/>
          <w:sz w:val="21"/>
        </w:rPr>
        <w:t>Auth:</w:t>
      </w:r>
      <w:r>
        <w:rPr>
          <w:rFonts w:ascii="Tahoma" w:hAnsi="Tahoma" w:eastAsia="Tahoma" w:cs="Tahoma"/>
          <w:sz w:val="21"/>
        </w:rPr>
        <w:t xml:space="preserve"> finance, owner</w:t>
      </w:r>
    </w:p>
    <w:p>
      <w:pPr>
        <w:spacing w:after="160"/>
      </w:pPr>
      <w:r>
        <w:rPr>
          <w:rFonts w:ascii="Tahoma" w:hAnsi="Tahoma" w:eastAsia="Tahoma" w:cs="Tahoma"/>
          <w:b/>
          <w:sz w:val="21"/>
        </w:rPr>
        <w:t>Query/body:</w:t>
      </w:r>
      <w:r>
        <w:rPr>
          <w:rFonts w:ascii="Tahoma" w:hAnsi="Tahoma" w:eastAsia="Tahoma" w:cs="Tahoma"/>
          <w:sz w:val="21"/>
        </w:rPr>
        <w:t xml:space="preserve"> same filters as </w:t>
      </w:r>
      <w:r>
        <w:rPr>
          <w:rFonts w:ascii="Consolas" w:hAnsi="Consolas" w:eastAsia="Consolas" w:cs="Consolas"/>
          <w:color w:val="B00030"/>
          <w:sz w:val="20"/>
        </w:rPr>
        <w:t>GET /reports/journal</w:t>
      </w:r>
      <w:r>
        <w:rPr>
          <w:rFonts w:ascii="Tahoma" w:hAnsi="Tahoma" w:eastAsia="Tahoma" w:cs="Tahoma"/>
          <w:sz w:val="21"/>
        </w:rPr>
        <w:t xml:space="preserve">, plus </w:t>
      </w:r>
      <w:r>
        <w:rPr>
          <w:rFonts w:ascii="Consolas" w:hAnsi="Consolas" w:eastAsia="Consolas" w:cs="Consolas"/>
          <w:color w:val="B00030"/>
          <w:sz w:val="20"/>
        </w:rPr>
        <w:t>format: "xlsx" | "pdf"</w:t>
      </w:r>
    </w:p>
    <w:p>
      <w:pPr>
        <w:spacing w:after="160"/>
      </w:pPr>
      <w:r>
        <w:rPr>
          <w:rFonts w:ascii="Tahoma" w:hAnsi="Tahoma" w:eastAsia="Tahoma" w:cs="Tahoma"/>
          <w:b/>
          <w:sz w:val="21"/>
        </w:rPr>
        <w:t>Flow</w:t>
      </w:r>
    </w:p>
    <w:p>
      <w:pPr>
        <w:spacing w:after="60"/>
        <w:ind w:left="360" w:hanging="288"/>
      </w:pPr>
      <w:r>
        <w:rPr>
          <w:rFonts w:ascii="Tahoma" w:hAnsi="Tahoma" w:eastAsia="Tahoma" w:cs="Tahoma"/>
          <w:sz w:val="21"/>
        </w:rPr>
        <w:t xml:space="preserve">1. Same authorization and query as </w:t>
      </w:r>
      <w:r>
        <w:rPr>
          <w:rFonts w:ascii="Consolas" w:hAnsi="Consolas" w:eastAsia="Consolas" w:cs="Consolas"/>
          <w:color w:val="B00030"/>
          <w:sz w:val="20"/>
        </w:rPr>
        <w:t>GET /reports/journal</w:t>
      </w:r>
      <w:r>
        <w:rPr>
          <w:rFonts w:ascii="Tahoma" w:hAnsi="Tahoma" w:eastAsia="Tahoma" w:cs="Tahoma"/>
          <w:sz w:val="21"/>
        </w:rPr>
        <w:t>.</w:t>
      </w:r>
    </w:p>
    <w:p>
      <w:pPr>
        <w:spacing w:after="60"/>
        <w:ind w:left="360" w:hanging="288"/>
      </w:pPr>
      <w:r>
        <w:rPr>
          <w:rFonts w:ascii="Tahoma" w:hAnsi="Tahoma" w:eastAsia="Tahoma" w:cs="Tahoma"/>
          <w:sz w:val="21"/>
        </w:rPr>
        <w:t xml:space="preserve">2. Render to the requested format: </w:t>
      </w:r>
      <w:r>
        <w:rPr>
          <w:rFonts w:ascii="Consolas" w:hAnsi="Consolas" w:eastAsia="Consolas" w:cs="Consolas"/>
          <w:color w:val="B00030"/>
          <w:sz w:val="20"/>
        </w:rPr>
        <w:t>xlsx</w:t>
      </w:r>
      <w:r>
        <w:rPr>
          <w:rFonts w:ascii="Tahoma" w:hAnsi="Tahoma" w:eastAsia="Tahoma" w:cs="Tahoma"/>
          <w:sz w:val="21"/>
        </w:rPr>
        <w:t xml:space="preserve"> via a sheet-writing library, one row per journal entry,</w:t>
      </w:r>
    </w:p>
    <w:p>
      <w:pPr>
        <w:spacing w:after="160"/>
      </w:pPr>
      <w:r>
        <w:rPr>
          <w:rFonts w:ascii="Tahoma" w:hAnsi="Tahoma" w:eastAsia="Tahoma" w:cs="Tahoma"/>
          <w:sz w:val="21"/>
        </w:rPr>
        <w:t xml:space="preserve">grouped/subtotalled by month if </w:t>
      </w:r>
      <w:r>
        <w:rPr>
          <w:rFonts w:ascii="Consolas" w:hAnsi="Consolas" w:eastAsia="Consolas" w:cs="Consolas"/>
          <w:color w:val="B00030"/>
          <w:sz w:val="20"/>
        </w:rPr>
        <w:t>?group_by=month</w:t>
      </w:r>
      <w:r>
        <w:rPr>
          <w:rFonts w:ascii="Tahoma" w:hAnsi="Tahoma" w:eastAsia="Tahoma" w:cs="Tahoma"/>
          <w:sz w:val="21"/>
        </w:rPr>
        <w:t xml:space="preserve">; </w:t>
      </w:r>
      <w:r>
        <w:rPr>
          <w:rFonts w:ascii="Consolas" w:hAnsi="Consolas" w:eastAsia="Consolas" w:cs="Consolas"/>
          <w:color w:val="B00030"/>
          <w:sz w:val="20"/>
        </w:rPr>
        <w:t>pdf</w:t>
      </w:r>
      <w:r>
        <w:rPr>
          <w:rFonts w:ascii="Tahoma" w:hAnsi="Tahoma" w:eastAsia="Tahoma" w:cs="Tahoma"/>
          <w:sz w:val="21"/>
        </w:rPr>
        <w:t xml:space="preserve"> via the same Puppeteer pool as Documents, using </w:t>
      </w:r>
      <w:r>
        <w:rPr>
          <w:rFonts w:ascii="Consolas" w:hAnsi="Consolas" w:eastAsia="Consolas" w:cs="Consolas"/>
          <w:color w:val="B00030"/>
          <w:sz w:val="20"/>
        </w:rPr>
        <w:t>templates/journal.hbs</w:t>
      </w:r>
      <w:r>
        <w:rPr>
          <w:rFonts w:ascii="Tahoma" w:hAnsi="Tahoma" w:eastAsia="Tahoma" w:cs="Tahoma"/>
          <w:sz w:val="21"/>
        </w:rPr>
        <w:t>.</w:t>
      </w:r>
    </w:p>
    <w:p>
      <w:pPr>
        <w:spacing w:after="60"/>
        <w:ind w:left="360" w:hanging="288"/>
      </w:pPr>
      <w:r>
        <w:rPr>
          <w:rFonts w:ascii="Tahoma" w:hAnsi="Tahoma" w:eastAsia="Tahoma" w:cs="Tahoma"/>
          <w:sz w:val="21"/>
        </w:rPr>
        <w:t>3. Respond with the file directly (</w:t>
      </w:r>
      <w:r>
        <w:rPr>
          <w:rFonts w:ascii="Consolas" w:hAnsi="Consolas" w:eastAsia="Consolas" w:cs="Consolas"/>
          <w:color w:val="B00030"/>
          <w:sz w:val="20"/>
        </w:rPr>
        <w:t>Content-Disposition: attachment</w:t>
      </w:r>
      <w:r>
        <w:rPr>
          <w:rFonts w:ascii="Tahoma" w:hAnsi="Tahoma" w:eastAsia="Tahoma" w:cs="Tahoma"/>
          <w:sz w:val="21"/>
        </w:rPr>
        <w:t>), not a stored link — this</w:t>
      </w:r>
    </w:p>
    <w:p>
      <w:pPr>
        <w:spacing w:after="160"/>
      </w:pPr>
      <w:r>
        <w:rPr>
          <w:rFonts w:ascii="Tahoma" w:hAnsi="Tahoma" w:eastAsia="Tahoma" w:cs="Tahoma"/>
          <w:sz w:val="21"/>
        </w:rPr>
        <w:t>is generated fresh per request, nothing is cached server-side.</w:t>
      </w:r>
    </w:p>
    <w:p>
      <w:pPr>
        <w:spacing w:after="160"/>
      </w:pPr>
      <w:r>
        <w:rPr>
          <w:rFonts w:ascii="Tahoma" w:hAnsi="Tahoma" w:eastAsia="Tahoma" w:cs="Tahoma"/>
          <w:b/>
          <w:sz w:val="21"/>
        </w:rPr>
        <w:t>Notes</w:t>
      </w:r>
    </w:p>
    <w:p>
      <w:pPr>
        <w:spacing w:after="60"/>
        <w:ind w:left="360" w:hanging="288"/>
      </w:pPr>
      <w:r>
        <w:rPr>
          <w:rFonts w:ascii="Tahoma" w:hAnsi="Tahoma" w:eastAsia="Tahoma" w:cs="Tahoma"/>
          <w:sz w:val="21"/>
        </w:rPr>
        <w:t>- This is the "Export รายรับรายจ่ายเป็น Journal แยกตามเดือน / Project" requirement from the</w:t>
      </w:r>
    </w:p>
    <w:p>
      <w:pPr>
        <w:spacing w:after="160"/>
      </w:pPr>
      <w:r>
        <w:rPr>
          <w:rFonts w:ascii="Tahoma" w:hAnsi="Tahoma" w:eastAsia="Tahoma" w:cs="Tahoma"/>
          <w:sz w:val="21"/>
        </w:rPr>
        <w:t xml:space="preserve">requirement PDF, and the only report endpoint that's a </w:t>
      </w:r>
      <w:r>
        <w:rPr>
          <w:rFonts w:ascii="Consolas" w:hAnsi="Consolas" w:eastAsia="Consolas" w:cs="Consolas"/>
          <w:color w:val="B00030"/>
          <w:sz w:val="20"/>
        </w:rPr>
        <w:t>POST</w:t>
      </w:r>
      <w:r>
        <w:rPr>
          <w:rFonts w:ascii="Tahoma" w:hAnsi="Tahoma" w:eastAsia="Tahoma" w:cs="Tahoma"/>
          <w:sz w:val="21"/>
        </w:rPr>
        <w:t xml:space="preserve"> — it's request-scoped generation, not a cheap read, so it doesn't pretend to be idempotent-cacheable like the </w:t>
      </w:r>
      <w:r>
        <w:rPr>
          <w:rFonts w:ascii="Consolas" w:hAnsi="Consolas" w:eastAsia="Consolas" w:cs="Consolas"/>
          <w:color w:val="B00030"/>
          <w:sz w:val="20"/>
        </w:rPr>
        <w:t>GET</w:t>
      </w:r>
      <w:r>
        <w:rPr>
          <w:rFonts w:ascii="Tahoma" w:hAnsi="Tahoma" w:eastAsia="Tahoma" w:cs="Tahoma"/>
          <w:sz w:val="21"/>
        </w:rPr>
        <w:t xml:space="preserve"> reports.</w:t>
      </w:r>
    </w:p>
    <w:p>
      <w:pPr>
        <w:pStyle w:val="Heading3"/>
      </w:pPr>
      <w:r>
        <w:rPr>
          <w:rFonts w:ascii="Tahoma" w:hAnsi="Tahoma" w:eastAsia="Tahoma" w:cs="Tahoma"/>
          <w:b/>
          <w:color w:val="2E2E2E"/>
          <w:sz w:val="25"/>
        </w:rPr>
        <w:t>GET /reports/ledger — บัญชีแยกประเภท (Ledger)</w:t>
      </w:r>
    </w:p>
    <w:p>
      <w:pPr>
        <w:spacing w:after="160"/>
      </w:pPr>
      <w:r>
        <w:rPr>
          <w:rFonts w:ascii="Tahoma" w:hAnsi="Tahoma" w:eastAsia="Tahoma" w:cs="Tahoma"/>
          <w:b/>
          <w:sz w:val="21"/>
        </w:rPr>
        <w:t>Status: Blocked.</w:t>
      </w:r>
      <w:r>
        <w:rPr>
          <w:rFonts w:ascii="Tahoma" w:hAnsi="Tahoma" w:eastAsia="Tahoma" w:cs="Tahoma"/>
          <w:sz w:val="21"/>
        </w:rPr>
        <w:t xml:space="preserve"> Not reachable from the current schema — there is no chart of accounts, so there is no "account" to group a ledger by. See </w:t>
      </w:r>
      <w:r>
        <w:rPr>
          <w:rFonts w:ascii="Tahoma" w:hAnsi="Tahoma" w:eastAsia="Tahoma" w:cs="Tahoma"/>
          <w:b/>
          <w:sz w:val="21"/>
        </w:rPr>
        <w:t>open question #1</w:t>
      </w:r>
      <w:r>
        <w:rPr>
          <w:rFonts w:ascii="Tahoma" w:hAnsi="Tahoma" w:eastAsia="Tahoma" w:cs="Tahoma"/>
          <w:sz w:val="21"/>
        </w:rPr>
        <w:t xml:space="preserve"> for the three scoping options and why v1 recommends dropping this endpoint rather than half-building it. Do not implement against a guessed shape — the response contract depends entirely on which option Finance picks.</w:t>
      </w:r>
    </w:p>
    <w:p>
      <w:pPr>
        <w:pStyle w:val="Heading3"/>
      </w:pPr>
      <w:r>
        <w:rPr>
          <w:rFonts w:ascii="Tahoma" w:hAnsi="Tahoma" w:eastAsia="Tahoma" w:cs="Tahoma"/>
          <w:b/>
          <w:color w:val="2E2E2E"/>
          <w:sz w:val="25"/>
        </w:rPr>
        <w:t>GET /reports/top-expenses — Top-K Most Expensive Line Items</w:t>
      </w:r>
    </w:p>
    <w:p>
      <w:pPr>
        <w:spacing w:after="160"/>
      </w:pPr>
      <w:r>
        <w:rPr>
          <w:rFonts w:ascii="Tahoma" w:hAnsi="Tahoma" w:eastAsia="Tahoma" w:cs="Tahoma"/>
          <w:b/>
          <w:sz w:val="21"/>
        </w:rPr>
        <w:t>Auth:</w:t>
      </w:r>
      <w:r>
        <w:rPr>
          <w:rFonts w:ascii="Tahoma" w:hAnsi="Tahoma" w:eastAsia="Tahoma" w:cs="Tahoma"/>
          <w:sz w:val="21"/>
        </w:rPr>
        <w:t xml:space="preserve"> Bearer, scoped (same rule as </w:t>
      </w:r>
      <w:r>
        <w:rPr>
          <w:rFonts w:ascii="Consolas" w:hAnsi="Consolas" w:eastAsia="Consolas" w:cs="Consolas"/>
          <w:color w:val="B00030"/>
          <w:sz w:val="20"/>
        </w:rPr>
        <w:t>/reports/summary</w:t>
      </w:r>
      <w:r>
        <w:rPr>
          <w:rFonts w:ascii="Tahoma" w:hAnsi="Tahoma" w:eastAsia="Tahoma" w:cs="Tahoma"/>
          <w:sz w:val="21"/>
        </w:rPr>
        <w:t>)</w:t>
      </w:r>
    </w:p>
    <w:p>
      <w:pPr>
        <w:spacing w:after="160"/>
      </w:pPr>
      <w:r>
        <w:rPr>
          <w:rFonts w:ascii="Tahoma" w:hAnsi="Tahoma" w:eastAsia="Tahoma" w:cs="Tahoma"/>
          <w:b/>
          <w:sz w:val="21"/>
        </w:rPr>
        <w:t>Query:</w:t>
      </w:r>
      <w:r>
        <w:rPr>
          <w:rFonts w:ascii="Tahoma" w:hAnsi="Tahoma" w:eastAsia="Tahoma" w:cs="Tahoma"/>
          <w:sz w:val="21"/>
        </w:rPr>
        <w:t xml:space="preserve"> </w:t>
      </w:r>
      <w:r>
        <w:rPr>
          <w:rFonts w:ascii="Consolas" w:hAnsi="Consolas" w:eastAsia="Consolas" w:cs="Consolas"/>
          <w:color w:val="B00030"/>
          <w:sz w:val="20"/>
        </w:rPr>
        <w:t>?project_id=</w:t>
      </w:r>
      <w:r>
        <w:rPr>
          <w:rFonts w:ascii="Tahoma" w:hAnsi="Tahoma" w:eastAsia="Tahoma" w:cs="Tahoma"/>
          <w:sz w:val="21"/>
        </w:rPr>
        <w:t xml:space="preserve"> </w:t>
      </w:r>
      <w:r>
        <w:rPr>
          <w:rFonts w:ascii="Consolas" w:hAnsi="Consolas" w:eastAsia="Consolas" w:cs="Consolas"/>
          <w:color w:val="B00030"/>
          <w:sz w:val="20"/>
        </w:rPr>
        <w:t>?limit=5</w:t>
      </w:r>
      <w:r>
        <w:rPr>
          <w:rFonts w:ascii="Tahoma" w:hAnsi="Tahoma" w:eastAsia="Tahoma" w:cs="Tahoma"/>
          <w:sz w:val="21"/>
        </w:rPr>
        <w:t xml:space="preserve"> (default 5, "Top 5 most expensive expenses?" per the plan)</w:t>
      </w:r>
    </w:p>
    <w:p>
      <w:pPr>
        <w:spacing w:after="160"/>
      </w:pPr>
      <w:r>
        <w:rPr>
          <w:rFonts w:ascii="Tahoma" w:hAnsi="Tahoma" w:eastAsia="Tahoma" w:cs="Tahoma"/>
          <w:b/>
          <w:sz w:val="21"/>
        </w:rPr>
        <w:t>Flow</w:t>
      </w:r>
    </w:p>
    <w:p>
      <w:pPr>
        <w:spacing w:after="60"/>
        <w:ind w:left="360" w:hanging="288"/>
      </w:pPr>
      <w:r>
        <w:rPr>
          <w:rFonts w:ascii="Tahoma" w:hAnsi="Tahoma" w:eastAsia="Tahoma" w:cs="Tahoma"/>
          <w:sz w:val="21"/>
        </w:rPr>
        <w:t xml:space="preserve">1. Scope as in </w:t>
      </w:r>
      <w:r>
        <w:rPr>
          <w:rFonts w:ascii="Consolas" w:hAnsi="Consolas" w:eastAsia="Consolas" w:cs="Consolas"/>
          <w:color w:val="B00030"/>
          <w:sz w:val="20"/>
        </w:rPr>
        <w:t>/reports/summary</w:t>
      </w:r>
      <w:r>
        <w:rPr>
          <w:rFonts w:ascii="Tahoma" w:hAnsi="Tahoma" w:eastAsia="Tahoma" w:cs="Tahoma"/>
          <w:sz w:val="21"/>
        </w:rPr>
        <w:t>.</w:t>
      </w:r>
    </w:p>
    <w:p>
      <w:pPr>
        <w:spacing w:after="60"/>
        <w:ind w:left="360" w:hanging="288"/>
      </w:pPr>
      <w:r>
        <w:rPr>
          <w:rFonts w:ascii="Tahoma" w:hAnsi="Tahoma" w:eastAsia="Tahoma" w:cs="Tahoma"/>
          <w:sz w:val="21"/>
        </w:rPr>
        <w:t xml:space="preserve">2. Query </w:t>
      </w:r>
      <w:r>
        <w:rPr>
          <w:rFonts w:ascii="Consolas" w:hAnsi="Consolas" w:eastAsia="Consolas" w:cs="Consolas"/>
          <w:color w:val="B00030"/>
          <w:sz w:val="20"/>
        </w:rPr>
        <w:t>reimbursement_detail</w:t>
      </w:r>
      <w:r>
        <w:rPr>
          <w:rFonts w:ascii="Tahoma" w:hAnsi="Tahoma" w:eastAsia="Tahoma" w:cs="Tahoma"/>
          <w:sz w:val="21"/>
        </w:rPr>
        <w:t xml:space="preserve"> joined to reimbursements where </w:t>
      </w:r>
      <w:r>
        <w:rPr>
          <w:rFonts w:ascii="Consolas" w:hAnsi="Consolas" w:eastAsia="Consolas" w:cs="Consolas"/>
          <w:color w:val="B00030"/>
          <w:sz w:val="20"/>
        </w:rPr>
        <w:t>latest_status = 'transfer'</w:t>
      </w:r>
      <w:r>
        <w:rPr>
          <w:rFonts w:ascii="Tahoma" w:hAnsi="Tahoma" w:eastAsia="Tahoma" w:cs="Tahoma"/>
          <w:sz w:val="21"/>
        </w:rPr>
        <w:t xml:space="preserve"> only</w:t>
      </w:r>
    </w:p>
    <w:p>
      <w:pPr>
        <w:spacing w:after="160"/>
      </w:pPr>
      <w:r>
        <w:rPr>
          <w:rFonts w:ascii="Tahoma" w:hAnsi="Tahoma" w:eastAsia="Tahoma" w:cs="Tahoma"/>
          <w:sz w:val="21"/>
        </w:rPr>
        <w:t xml:space="preserve">(unrealized expenses don't count toward "most expensive" — only money actually spent), ordered by </w:t>
      </w:r>
      <w:r>
        <w:rPr>
          <w:rFonts w:ascii="Consolas" w:hAnsi="Consolas" w:eastAsia="Consolas" w:cs="Consolas"/>
          <w:color w:val="B00030"/>
          <w:sz w:val="20"/>
        </w:rPr>
        <w:t>amount DESC</w:t>
      </w:r>
      <w:r>
        <w:rPr>
          <w:rFonts w:ascii="Tahoma" w:hAnsi="Tahoma" w:eastAsia="Tahoma" w:cs="Tahoma"/>
          <w:sz w:val="21"/>
        </w:rPr>
        <w:t xml:space="preserve">, limited to </w:t>
      </w:r>
      <w:r>
        <w:rPr>
          <w:rFonts w:ascii="Consolas" w:hAnsi="Consolas" w:eastAsia="Consolas" w:cs="Consolas"/>
          <w:color w:val="B00030"/>
          <w:sz w:val="20"/>
        </w:rPr>
        <w:t>?limit</w:t>
      </w:r>
      <w:r>
        <w:rPr>
          <w:rFonts w:ascii="Tahoma" w:hAnsi="Tahoma" w:eastAsia="Tahoma" w:cs="Tahoma"/>
          <w:sz w:val="21"/>
        </w:rPr>
        <w:t>.</w:t>
      </w:r>
    </w:p>
    <w:p>
      <w:pPr>
        <w:spacing w:after="60"/>
        <w:ind w:left="360" w:hanging="288"/>
      </w:pPr>
      <w:r>
        <w:rPr>
          <w:rFonts w:ascii="Tahoma" w:hAnsi="Tahoma" w:eastAsia="Tahoma" w:cs="Tahoma"/>
          <w:sz w:val="21"/>
        </w:rPr>
        <w:t>3. Return each with its parent reimbursement's purpose, department, and tag for context.</w:t>
      </w:r>
    </w:p>
    <w:p>
      <w:pPr>
        <w:pStyle w:val="Heading3"/>
      </w:pPr>
      <w:r>
        <w:rPr>
          <w:rFonts w:ascii="Tahoma" w:hAnsi="Tahoma" w:eastAsia="Tahoma" w:cs="Tahoma"/>
          <w:b/>
          <w:color w:val="2E2E2E"/>
          <w:sz w:val="25"/>
        </w:rPr>
        <w:t>GET /reports/sponsors — Sponsor Details per Project</w:t>
      </w:r>
    </w:p>
    <w:p>
      <w:pPr>
        <w:spacing w:after="160"/>
      </w:pPr>
      <w:r>
        <w:rPr>
          <w:rFonts w:ascii="Tahoma" w:hAnsi="Tahoma" w:eastAsia="Tahoma" w:cs="Tahoma"/>
          <w:b/>
          <w:sz w:val="21"/>
        </w:rPr>
        <w:t>Auth:</w:t>
      </w:r>
      <w:r>
        <w:rPr>
          <w:rFonts w:ascii="Tahoma" w:hAnsi="Tahoma" w:eastAsia="Tahoma" w:cs="Tahoma"/>
          <w:sz w:val="21"/>
        </w:rPr>
        <w:t xml:space="preserve"> finance, owner</w:t>
      </w:r>
    </w:p>
    <w:p>
      <w:pPr>
        <w:spacing w:after="160"/>
      </w:pPr>
      <w:r>
        <w:rPr>
          <w:rFonts w:ascii="Tahoma" w:hAnsi="Tahoma" w:eastAsia="Tahoma" w:cs="Tahoma"/>
          <w:b/>
          <w:sz w:val="21"/>
        </w:rPr>
        <w:t>Query:</w:t>
      </w:r>
      <w:r>
        <w:rPr>
          <w:rFonts w:ascii="Tahoma" w:hAnsi="Tahoma" w:eastAsia="Tahoma" w:cs="Tahoma"/>
          <w:sz w:val="21"/>
        </w:rPr>
        <w:t xml:space="preserve"> </w:t>
      </w:r>
      <w:r>
        <w:rPr>
          <w:rFonts w:ascii="Consolas" w:hAnsi="Consolas" w:eastAsia="Consolas" w:cs="Consolas"/>
          <w:color w:val="B00030"/>
          <w:sz w:val="20"/>
        </w:rPr>
        <w:t>?project_id=</w:t>
      </w:r>
    </w:p>
    <w:p>
      <w:pPr>
        <w:spacing w:after="160"/>
      </w:pPr>
      <w:r>
        <w:rPr>
          <w:rFonts w:ascii="Tahoma" w:hAnsi="Tahoma" w:eastAsia="Tahoma" w:cs="Tahoma"/>
          <w:b/>
          <w:sz w:val="21"/>
        </w:rPr>
        <w:t>Flow</w:t>
      </w:r>
    </w:p>
    <w:p>
      <w:pPr>
        <w:spacing w:after="60"/>
        <w:ind w:left="360" w:hanging="288"/>
      </w:pPr>
      <w:r>
        <w:rPr>
          <w:rFonts w:ascii="Tahoma" w:hAnsi="Tahoma" w:eastAsia="Tahoma" w:cs="Tahoma"/>
          <w:sz w:val="21"/>
        </w:rPr>
        <w:t>1. Verify scope.</w:t>
      </w:r>
    </w:p>
    <w:p>
      <w:pPr>
        <w:spacing w:after="60"/>
        <w:ind w:left="360" w:hanging="288"/>
      </w:pPr>
      <w:r>
        <w:rPr>
          <w:rFonts w:ascii="Tahoma" w:hAnsi="Tahoma" w:eastAsia="Tahoma" w:cs="Tahoma"/>
          <w:sz w:val="21"/>
        </w:rPr>
        <w:t xml:space="preserve">2. Query </w:t>
      </w:r>
      <w:r>
        <w:rPr>
          <w:rFonts w:ascii="Consolas" w:hAnsi="Consolas" w:eastAsia="Consolas" w:cs="Consolas"/>
          <w:color w:val="B00030"/>
          <w:sz w:val="20"/>
        </w:rPr>
        <w:t>source WHERE type = 'spon' AND project_id = :project_id</w:t>
      </w:r>
      <w:r>
        <w:rPr>
          <w:rFonts w:ascii="Tahoma" w:hAnsi="Tahoma" w:eastAsia="Tahoma" w:cs="Tahoma"/>
          <w:sz w:val="21"/>
        </w:rPr>
        <w:t xml:space="preserve">, with </w:t>
      </w:r>
      <w:r>
        <w:rPr>
          <w:rFonts w:ascii="Consolas" w:hAnsi="Consolas" w:eastAsia="Consolas" w:cs="Consolas"/>
          <w:color w:val="B00030"/>
          <w:sz w:val="20"/>
        </w:rPr>
        <w:t>expect_amount</w:t>
      </w:r>
      <w:r>
        <w:rPr>
          <w:rFonts w:ascii="Tahoma" w:hAnsi="Tahoma" w:eastAsia="Tahoma" w:cs="Tahoma"/>
          <w:sz w:val="21"/>
        </w:rPr>
        <w:t xml:space="preserve"> and</w:t>
      </w:r>
    </w:p>
    <w:p>
      <w:pPr>
        <w:spacing w:after="160"/>
      </w:pPr>
      <w:r>
        <w:rPr>
          <w:rFonts w:ascii="Consolas" w:hAnsi="Consolas" w:eastAsia="Consolas" w:cs="Consolas"/>
          <w:color w:val="B00030"/>
          <w:sz w:val="20"/>
        </w:rPr>
        <w:t>actual_amount</w:t>
      </w:r>
      <w:r>
        <w:rPr>
          <w:rFonts w:ascii="Tahoma" w:hAnsi="Tahoma" w:eastAsia="Tahoma" w:cs="Tahoma"/>
          <w:sz w:val="21"/>
        </w:rPr>
        <w:t xml:space="preserve">. </w:t>
      </w:r>
      <w:r>
        <w:rPr>
          <w:rFonts w:ascii="Tahoma" w:hAnsi="Tahoma" w:eastAsia="Tahoma" w:cs="Tahoma"/>
          <w:b/>
          <w:sz w:val="21"/>
        </w:rPr>
        <w:t>Intended</w:t>
      </w:r>
      <w:r>
        <w:rPr>
          <w:rFonts w:ascii="Tahoma" w:hAnsi="Tahoma" w:eastAsia="Tahoma" w:cs="Tahoma"/>
          <w:sz w:val="21"/>
        </w:rPr>
        <w:t xml:space="preserve"> to always be equal for sponsor sources (mirrored on insert); as shipped, nothing enforces that mirroring — see </w:t>
      </w:r>
      <w:r>
        <w:rPr>
          <w:rFonts w:ascii="Tahoma" w:hAnsi="Tahoma" w:eastAsia="Tahoma" w:cs="Tahoma"/>
          <w:b/>
          <w:sz w:val="21"/>
        </w:rPr>
        <w:t>doc 02 §6</w:t>
      </w:r>
      <w:r>
        <w:rPr>
          <w:rFonts w:ascii="Tahoma" w:hAnsi="Tahoma" w:eastAsia="Tahoma" w:cs="Tahoma"/>
          <w:sz w:val="21"/>
        </w:rPr>
        <w:t xml:space="preserve"> gap #1. Until it's automatic, </w:t>
      </w:r>
      <w:r>
        <w:rPr>
          <w:rFonts w:ascii="Consolas" w:hAnsi="Consolas" w:eastAsia="Consolas" w:cs="Consolas"/>
          <w:color w:val="B00030"/>
          <w:sz w:val="20"/>
        </w:rPr>
        <w:t>Source.helper.js</w:t>
      </w:r>
      <w:r>
        <w:rPr>
          <w:rFonts w:ascii="Tahoma" w:hAnsi="Tahoma" w:eastAsia="Tahoma" w:cs="Tahoma"/>
          <w:sz w:val="21"/>
        </w:rPr>
        <w:t xml:space="preserve"> must set </w:t>
      </w:r>
      <w:r>
        <w:rPr>
          <w:rFonts w:ascii="Consolas" w:hAnsi="Consolas" w:eastAsia="Consolas" w:cs="Consolas"/>
          <w:color w:val="B00030"/>
          <w:sz w:val="20"/>
        </w:rPr>
        <w:t>actual_amount = expect_amount</w:t>
      </w:r>
      <w:r>
        <w:rPr>
          <w:rFonts w:ascii="Tahoma" w:hAnsi="Tahoma" w:eastAsia="Tahoma" w:cs="Tahoma"/>
          <w:sz w:val="21"/>
        </w:rPr>
        <w:t xml:space="preserve"> explicitly whenever a </w:t>
      </w:r>
      <w:r>
        <w:rPr>
          <w:rFonts w:ascii="Consolas" w:hAnsi="Consolas" w:eastAsia="Consolas" w:cs="Consolas"/>
          <w:color w:val="B00030"/>
          <w:sz w:val="20"/>
        </w:rPr>
        <w:t>spon</w:t>
      </w:r>
      <w:r>
        <w:rPr>
          <w:rFonts w:ascii="Tahoma" w:hAnsi="Tahoma" w:eastAsia="Tahoma" w:cs="Tahoma"/>
          <w:sz w:val="21"/>
        </w:rPr>
        <w:t>/</w:t>
      </w:r>
      <w:r>
        <w:rPr>
          <w:rFonts w:ascii="Consolas" w:hAnsi="Consolas" w:eastAsia="Consolas" w:cs="Consolas"/>
          <w:color w:val="B00030"/>
          <w:sz w:val="20"/>
        </w:rPr>
        <w:t>other</w:t>
      </w:r>
      <w:r>
        <w:rPr>
          <w:rFonts w:ascii="Tahoma" w:hAnsi="Tahoma" w:eastAsia="Tahoma" w:cs="Tahoma"/>
          <w:sz w:val="21"/>
        </w:rPr>
        <w:t xml:space="preserve"> source is created.</w:t>
      </w:r>
    </w:p>
    <w:p>
      <w:pPr>
        <w:spacing w:after="60"/>
        <w:ind w:left="360" w:hanging="288"/>
      </w:pPr>
      <w:r>
        <w:rPr>
          <w:rFonts w:ascii="Tahoma" w:hAnsi="Tahoma" w:eastAsia="Tahoma" w:cs="Tahoma"/>
          <w:sz w:val="21"/>
        </w:rPr>
        <w:t xml:space="preserve">3. Return sponsor name, amount, and the tag they're categorised under (if tagged — </w:t>
      </w:r>
      <w:r>
        <w:rPr>
          <w:rFonts w:ascii="Consolas" w:hAnsi="Consolas" w:eastAsia="Consolas" w:cs="Consolas"/>
          <w:color w:val="B00030"/>
          <w:sz w:val="20"/>
        </w:rPr>
        <w:t>tag_id</w:t>
      </w:r>
      <w:r>
        <w:rPr>
          <w:rFonts w:ascii="Tahoma" w:hAnsi="Tahoma" w:eastAsia="Tahoma" w:cs="Tahoma"/>
          <w:sz w:val="21"/>
        </w:rPr>
        <w:t xml:space="preserve"> is</w:t>
      </w:r>
    </w:p>
    <w:p>
      <w:pPr>
        <w:spacing w:after="160"/>
      </w:pPr>
      <w:r>
        <w:rPr>
          <w:rFonts w:ascii="Tahoma" w:hAnsi="Tahoma" w:eastAsia="Tahoma" w:cs="Tahoma"/>
          <w:sz w:val="21"/>
        </w:rPr>
        <w:t>optional) — this answers the plan's "Get sponsor details for each project" directly.</w:t>
      </w:r>
    </w:p>
    <w:p>
      <w:pPr>
        <w:pStyle w:val="Heading3"/>
      </w:pPr>
      <w:r>
        <w:rPr>
          <w:rFonts w:ascii="Tahoma" w:hAnsi="Tahoma" w:eastAsia="Tahoma" w:cs="Tahoma"/>
          <w:b/>
          <w:color w:val="2E2E2E"/>
          <w:sz w:val="25"/>
        </w:rPr>
        <w:t>GET /reports/cashflow — Cash Flow Breakdown</w:t>
      </w:r>
    </w:p>
    <w:p>
      <w:pPr>
        <w:spacing w:after="160"/>
      </w:pPr>
      <w:r>
        <w:rPr>
          <w:rFonts w:ascii="Tahoma" w:hAnsi="Tahoma" w:eastAsia="Tahoma" w:cs="Tahoma"/>
          <w:b/>
          <w:sz w:val="21"/>
        </w:rPr>
        <w:t>Auth:</w:t>
      </w:r>
      <w:r>
        <w:rPr>
          <w:rFonts w:ascii="Tahoma" w:hAnsi="Tahoma" w:eastAsia="Tahoma" w:cs="Tahoma"/>
          <w:sz w:val="21"/>
        </w:rPr>
        <w:t xml:space="preserve"> finance, owner</w:t>
      </w:r>
    </w:p>
    <w:p>
      <w:pPr>
        <w:spacing w:after="160"/>
      </w:pPr>
      <w:r>
        <w:rPr>
          <w:rFonts w:ascii="Tahoma" w:hAnsi="Tahoma" w:eastAsia="Tahoma" w:cs="Tahoma"/>
          <w:b/>
          <w:sz w:val="21"/>
        </w:rPr>
        <w:t>Query:</w:t>
      </w:r>
      <w:r>
        <w:rPr>
          <w:rFonts w:ascii="Tahoma" w:hAnsi="Tahoma" w:eastAsia="Tahoma" w:cs="Tahoma"/>
          <w:sz w:val="21"/>
        </w:rPr>
        <w:t xml:space="preserve"> </w:t>
      </w:r>
      <w:r>
        <w:rPr>
          <w:rFonts w:ascii="Consolas" w:hAnsi="Consolas" w:eastAsia="Consolas" w:cs="Consolas"/>
          <w:color w:val="B00030"/>
          <w:sz w:val="20"/>
        </w:rPr>
        <w:t>?project_id=</w:t>
      </w:r>
      <w:r>
        <w:rPr>
          <w:rFonts w:ascii="Tahoma" w:hAnsi="Tahoma" w:eastAsia="Tahoma" w:cs="Tahoma"/>
          <w:sz w:val="21"/>
        </w:rPr>
        <w:t xml:space="preserve"> </w:t>
      </w:r>
      <w:r>
        <w:rPr>
          <w:rFonts w:ascii="Consolas" w:hAnsi="Consolas" w:eastAsia="Consolas" w:cs="Consolas"/>
          <w:color w:val="B00030"/>
          <w:sz w:val="20"/>
        </w:rPr>
        <w:t>?from=</w:t>
      </w:r>
      <w:r>
        <w:rPr>
          <w:rFonts w:ascii="Tahoma" w:hAnsi="Tahoma" w:eastAsia="Tahoma" w:cs="Tahoma"/>
          <w:sz w:val="21"/>
        </w:rPr>
        <w:t xml:space="preserve"> </w:t>
      </w:r>
      <w:r>
        <w:rPr>
          <w:rFonts w:ascii="Consolas" w:hAnsi="Consolas" w:eastAsia="Consolas" w:cs="Consolas"/>
          <w:color w:val="B00030"/>
          <w:sz w:val="20"/>
        </w:rPr>
        <w:t>?to=</w:t>
      </w:r>
    </w:p>
    <w:p>
      <w:pPr>
        <w:spacing w:after="160"/>
      </w:pPr>
      <w:r>
        <w:rPr>
          <w:rFonts w:ascii="Tahoma" w:hAnsi="Tahoma" w:eastAsia="Tahoma" w:cs="Tahoma"/>
          <w:b/>
          <w:sz w:val="21"/>
        </w:rPr>
        <w:t>Flow</w:t>
      </w:r>
    </w:p>
    <w:p>
      <w:pPr>
        <w:spacing w:after="60"/>
        <w:ind w:left="360" w:hanging="288"/>
      </w:pPr>
      <w:r>
        <w:rPr>
          <w:rFonts w:ascii="Tahoma" w:hAnsi="Tahoma" w:eastAsia="Tahoma" w:cs="Tahoma"/>
          <w:sz w:val="21"/>
        </w:rPr>
        <w:t>1. Verify scope.</w:t>
      </w:r>
    </w:p>
    <w:p>
      <w:pPr>
        <w:spacing w:after="60"/>
        <w:ind w:left="360" w:hanging="288"/>
      </w:pPr>
      <w:r>
        <w:rPr>
          <w:rFonts w:ascii="Tahoma" w:hAnsi="Tahoma" w:eastAsia="Tahoma" w:cs="Tahoma"/>
          <w:sz w:val="21"/>
        </w:rPr>
        <w:t xml:space="preserve">2. Aggregate three views in one response: income by </w:t>
      </w:r>
      <w:r>
        <w:rPr>
          <w:rFonts w:ascii="Consolas" w:hAnsi="Consolas" w:eastAsia="Consolas" w:cs="Consolas"/>
          <w:color w:val="B00030"/>
          <w:sz w:val="20"/>
        </w:rPr>
        <w:t>source.type</w:t>
      </w:r>
      <w:r>
        <w:rPr>
          <w:rFonts w:ascii="Tahoma" w:hAnsi="Tahoma" w:eastAsia="Tahoma" w:cs="Tahoma"/>
          <w:sz w:val="21"/>
        </w:rPr>
        <w:t>, expense by department, expense</w:t>
      </w:r>
    </w:p>
    <w:p>
      <w:pPr>
        <w:spacing w:after="160"/>
      </w:pPr>
      <w:r>
        <w:rPr>
          <w:rFonts w:ascii="Tahoma" w:hAnsi="Tahoma" w:eastAsia="Tahoma" w:cs="Tahoma"/>
          <w:sz w:val="21"/>
        </w:rPr>
        <w:t xml:space="preserve">by tag — each read straight from the trigger-maintained totals, no ad-hoc </w:t>
      </w:r>
      <w:r>
        <w:rPr>
          <w:rFonts w:ascii="Consolas" w:hAnsi="Consolas" w:eastAsia="Consolas" w:cs="Consolas"/>
          <w:color w:val="B00030"/>
          <w:sz w:val="20"/>
        </w:rPr>
        <w:t>SUM</w:t>
      </w:r>
      <w:r>
        <w:rPr>
          <w:rFonts w:ascii="Tahoma" w:hAnsi="Tahoma" w:eastAsia="Tahoma" w:cs="Tahoma"/>
          <w:sz w:val="21"/>
        </w:rPr>
        <w:t>.</w:t>
      </w:r>
    </w:p>
    <w:p>
      <w:pPr>
        <w:spacing w:after="60"/>
        <w:ind w:left="360" w:hanging="288"/>
      </w:pPr>
      <w:r>
        <w:rPr>
          <w:rFonts w:ascii="Tahoma" w:hAnsi="Tahoma" w:eastAsia="Tahoma" w:cs="Tahoma"/>
          <w:sz w:val="21"/>
        </w:rPr>
        <w:t xml:space="preserve">3. Build a monthly time series from the journal query (§ above), bucketed by </w:t>
      </w:r>
      <w:r>
        <w:rPr>
          <w:rFonts w:ascii="Consolas" w:hAnsi="Consolas" w:eastAsia="Consolas" w:cs="Consolas"/>
          <w:color w:val="B00030"/>
          <w:sz w:val="20"/>
        </w:rPr>
        <w:t>entry_date</w:t>
      </w:r>
      <w:r>
        <w:rPr>
          <w:rFonts w:ascii="Tahoma" w:hAnsi="Tahoma" w:eastAsia="Tahoma" w:cs="Tahoma"/>
          <w:sz w:val="21"/>
        </w:rPr>
        <w:t>'s month,</w:t>
      </w:r>
    </w:p>
    <w:p>
      <w:pPr>
        <w:spacing w:after="160"/>
      </w:pPr>
      <w:r>
        <w:rPr>
          <w:rFonts w:ascii="Tahoma" w:hAnsi="Tahoma" w:eastAsia="Tahoma" w:cs="Tahoma"/>
          <w:sz w:val="21"/>
        </w:rPr>
        <w:t xml:space="preserve">for the trend chart on </w:t>
      </w:r>
      <w:r>
        <w:rPr>
          <w:rFonts w:ascii="Consolas" w:hAnsi="Consolas" w:eastAsia="Consolas" w:cs="Consolas"/>
          <w:color w:val="B00030"/>
          <w:sz w:val="20"/>
        </w:rPr>
        <w:t>/</w:t>
      </w:r>
      <w:r>
        <w:rPr>
          <w:rFonts w:ascii="Tahoma" w:hAnsi="Tahoma" w:eastAsia="Tahoma" w:cs="Tahoma"/>
          <w:sz w:val="21"/>
        </w:rPr>
        <w:t>.</w:t>
      </w:r>
    </w:p>
    <w:p>
      <w:pPr>
        <w:spacing w:after="60"/>
        <w:ind w:left="360" w:hanging="288"/>
      </w:pPr>
      <w:r>
        <w:rPr>
          <w:rFonts w:ascii="Tahoma" w:hAnsi="Tahoma" w:eastAsia="Tahoma" w:cs="Tahoma"/>
          <w:sz w:val="21"/>
        </w:rPr>
        <w:t>4. Return budget-vs-actual per department (</w:t>
      </w:r>
      <w:r>
        <w:rPr>
          <w:rFonts w:ascii="Consolas" w:hAnsi="Consolas" w:eastAsia="Consolas" w:cs="Consolas"/>
          <w:color w:val="B00030"/>
          <w:sz w:val="20"/>
        </w:rPr>
        <w:t>allocated_budget</w:t>
      </w:r>
      <w:r>
        <w:rPr>
          <w:rFonts w:ascii="Tahoma" w:hAnsi="Tahoma" w:eastAsia="Tahoma" w:cs="Tahoma"/>
          <w:sz w:val="21"/>
        </w:rPr>
        <w:t xml:space="preserve"> vs </w:t>
      </w:r>
      <w:r>
        <w:rPr>
          <w:rFonts w:ascii="Consolas" w:hAnsi="Consolas" w:eastAsia="Consolas" w:cs="Consolas"/>
          <w:color w:val="B00030"/>
          <w:sz w:val="20"/>
        </w:rPr>
        <w:t>total_expense</w:t>
      </w:r>
      <w:r>
        <w:rPr>
          <w:rFonts w:ascii="Tahoma" w:hAnsi="Tahoma" w:eastAsia="Tahoma" w:cs="Tahoma"/>
          <w:sz w:val="21"/>
        </w:rPr>
        <w:t>) alongside.</w:t>
      </w:r>
    </w:p>
    <w:p>
      <w:pPr>
        <w:spacing w:after="160"/>
      </w:pPr>
      <w:r>
        <w:rPr>
          <w:rFonts w:ascii="Tahoma" w:hAnsi="Tahoma" w:eastAsia="Tahoma" w:cs="Tahoma"/>
          <w:sz w:val="21"/>
        </w:rPr>
        <w:t xml:space="preserve">Powers the </w:t>
      </w:r>
      <w:r>
        <w:rPr>
          <w:rFonts w:ascii="Consolas" w:hAnsi="Consolas" w:eastAsia="Consolas" w:cs="Consolas"/>
          <w:color w:val="B00030"/>
          <w:sz w:val="20"/>
        </w:rPr>
        <w:t>/</w:t>
      </w:r>
      <w:r>
        <w:rPr>
          <w:rFonts w:ascii="Tahoma" w:hAnsi="Tahoma" w:eastAsia="Tahoma" w:cs="Tahoma"/>
          <w:sz w:val="21"/>
        </w:rPr>
        <w:t xml:space="preserve"> page's "where did the money go" view: income by source type, expense by department and by tag, monthly time series, and budget-vs-actual per department.</w:t>
      </w:r>
    </w:p>
    <w:p>
      <w:pPr>
        <w:pStyle w:val="Heading2"/>
      </w:pPr>
      <w:r>
        <w:rPr>
          <w:rFonts w:ascii="Tahoma" w:hAnsi="Tahoma" w:eastAsia="Tahoma" w:cs="Tahoma"/>
          <w:b/>
          <w:color w:val="1F3A5F"/>
          <w:sz w:val="30"/>
        </w:rPr>
        <w:t>11. Error code reference</w:t>
      </w:r>
    </w:p>
    <w:p>
      <w:pPr>
        <w:spacing w:after="160"/>
      </w:pPr>
      <w:r>
        <w:rPr>
          <w:rFonts w:ascii="Tahoma" w:hAnsi="Tahoma" w:eastAsia="Tahoma" w:cs="Tahoma"/>
          <w:sz w:val="21"/>
        </w:rPr>
        <w:t>Enroll's table, extended. Reuse Enroll's codes verbatim where they apply.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106"/>
        <w:gridCol w:w="3106"/>
        <w:gridCol w:w="3106"/>
      </w:tblGrid>
      <w:tr>
        <w:tc>
          <w:tcPr>
            <w:tcW w:type="dxa" w:w="3106"/>
          </w:tcPr>
          <w:p>
            <w:pPr>
              <w:shd w:val="clear" w:fill="1F3A5F"/>
            </w:pPr>
            <w:r>
              <w:rPr>
                <w:rFonts w:ascii="Tahoma" w:hAnsi="Tahoma" w:eastAsia="Tahoma" w:cs="Tahoma"/>
                <w:b/>
                <w:color w:val="FFFFFF"/>
                <w:sz w:val="18"/>
              </w:rPr>
              <w:t>Code</w:t>
            </w:r>
          </w:p>
        </w:tc>
        <w:tc>
          <w:tcPr>
            <w:tcW w:type="dxa" w:w="3106"/>
          </w:tcPr>
          <w:p>
            <w:pPr>
              <w:shd w:val="clear" w:fill="1F3A5F"/>
            </w:pPr>
            <w:r>
              <w:rPr>
                <w:rFonts w:ascii="Tahoma" w:hAnsi="Tahoma" w:eastAsia="Tahoma" w:cs="Tahoma"/>
                <w:b/>
                <w:color w:val="FFFFFF"/>
                <w:sz w:val="18"/>
              </w:rPr>
              <w:t>HTTP</w:t>
            </w:r>
          </w:p>
        </w:tc>
        <w:tc>
          <w:tcPr>
            <w:tcW w:type="dxa" w:w="3106"/>
          </w:tcPr>
          <w:p>
            <w:pPr>
              <w:shd w:val="clear" w:fill="1F3A5F"/>
            </w:pPr>
            <w:r>
              <w:rPr>
                <w:rFonts w:ascii="Tahoma" w:hAnsi="Tahoma" w:eastAsia="Tahoma" w:cs="Tahoma"/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3106"/>
          </w:tcPr>
          <w:p>
            <w:r>
              <w:rPr>
                <w:rFonts w:ascii="Consolas" w:hAnsi="Consolas" w:eastAsia="Consolas" w:cs="Consolas"/>
                <w:color w:val="B00030"/>
                <w:sz w:val="17"/>
              </w:rPr>
              <w:t>VALIDATION_ERROR</w:t>
            </w:r>
          </w:p>
        </w:tc>
        <w:tc>
          <w:tcPr>
            <w:tcW w:type="dxa" w:w="3106"/>
          </w:tcPr>
          <w:p>
            <w:r>
              <w:rPr>
                <w:rFonts w:ascii="Tahoma" w:hAnsi="Tahoma" w:eastAsia="Tahoma" w:cs="Tahoma"/>
                <w:sz w:val="18"/>
              </w:rPr>
              <w:t>400</w:t>
            </w:r>
          </w:p>
        </w:tc>
        <w:tc>
          <w:tcPr>
            <w:tcW w:type="dxa" w:w="3106"/>
          </w:tcPr>
          <w:p>
            <w:r>
              <w:rPr>
                <w:rFonts w:ascii="Tahoma" w:hAnsi="Tahoma" w:eastAsia="Tahoma" w:cs="Tahoma"/>
                <w:sz w:val="18"/>
              </w:rPr>
              <w:t>Missing or malformed request field</w:t>
            </w:r>
          </w:p>
        </w:tc>
      </w:tr>
      <w:tr>
        <w:tc>
          <w:tcPr>
            <w:tcW w:type="dxa" w:w="3106"/>
          </w:tcPr>
          <w:p>
            <w:r>
              <w:rPr>
                <w:rFonts w:ascii="Consolas" w:hAnsi="Consolas" w:eastAsia="Consolas" w:cs="Consolas"/>
                <w:color w:val="B00030"/>
                <w:sz w:val="17"/>
              </w:rPr>
              <w:t>RECEIPT_REQUIRED</w:t>
            </w:r>
          </w:p>
        </w:tc>
        <w:tc>
          <w:tcPr>
            <w:tcW w:type="dxa" w:w="3106"/>
          </w:tcPr>
          <w:p>
            <w:r>
              <w:rPr>
                <w:rFonts w:ascii="Tahoma" w:hAnsi="Tahoma" w:eastAsia="Tahoma" w:cs="Tahoma"/>
                <w:sz w:val="18"/>
              </w:rPr>
              <w:t>400</w:t>
            </w:r>
          </w:p>
        </w:tc>
        <w:tc>
          <w:tcPr>
            <w:tcW w:type="dxa" w:w="3106"/>
          </w:tcPr>
          <w:p>
            <w:r>
              <w:rPr>
                <w:rFonts w:ascii="Tahoma" w:hAnsi="Tahoma" w:eastAsia="Tahoma" w:cs="Tahoma"/>
                <w:sz w:val="18"/>
              </w:rPr>
              <w:t>Reimbursement can't proceed to head approval without a receipt attached</w:t>
            </w:r>
          </w:p>
        </w:tc>
      </w:tr>
      <w:tr>
        <w:tc>
          <w:tcPr>
            <w:tcW w:type="dxa" w:w="3106"/>
          </w:tcPr>
          <w:p>
            <w:r>
              <w:rPr>
                <w:rFonts w:ascii="Consolas" w:hAnsi="Consolas" w:eastAsia="Consolas" w:cs="Consolas"/>
                <w:color w:val="B00030"/>
                <w:sz w:val="17"/>
              </w:rPr>
              <w:t>INVALID_CREDENTIALS</w:t>
            </w:r>
          </w:p>
        </w:tc>
        <w:tc>
          <w:tcPr>
            <w:tcW w:type="dxa" w:w="3106"/>
          </w:tcPr>
          <w:p>
            <w:r>
              <w:rPr>
                <w:rFonts w:ascii="Tahoma" w:hAnsi="Tahoma" w:eastAsia="Tahoma" w:cs="Tahoma"/>
                <w:sz w:val="18"/>
              </w:rPr>
              <w:t>401</w:t>
            </w:r>
          </w:p>
        </w:tc>
        <w:tc>
          <w:tcPr>
            <w:tcW w:type="dxa" w:w="3106"/>
          </w:tcPr>
          <w:p>
            <w:r>
              <w:rPr>
                <w:rFonts w:ascii="Tahoma" w:hAnsi="Tahoma" w:eastAsia="Tahoma" w:cs="Tahoma"/>
                <w:sz w:val="18"/>
              </w:rPr>
              <w:t>Email or password incorrect</w:t>
            </w:r>
          </w:p>
        </w:tc>
      </w:tr>
      <w:tr>
        <w:tc>
          <w:tcPr>
            <w:tcW w:type="dxa" w:w="3106"/>
          </w:tcPr>
          <w:p>
            <w:r>
              <w:rPr>
                <w:rFonts w:ascii="Consolas" w:hAnsi="Consolas" w:eastAsia="Consolas" w:cs="Consolas"/>
                <w:color w:val="B00030"/>
                <w:sz w:val="17"/>
              </w:rPr>
              <w:t>TOKEN_EXPIRED</w:t>
            </w:r>
          </w:p>
        </w:tc>
        <w:tc>
          <w:tcPr>
            <w:tcW w:type="dxa" w:w="3106"/>
          </w:tcPr>
          <w:p>
            <w:r>
              <w:rPr>
                <w:rFonts w:ascii="Tahoma" w:hAnsi="Tahoma" w:eastAsia="Tahoma" w:cs="Tahoma"/>
                <w:sz w:val="18"/>
              </w:rPr>
              <w:t>401</w:t>
            </w:r>
          </w:p>
        </w:tc>
        <w:tc>
          <w:tcPr>
            <w:tcW w:type="dxa" w:w="3106"/>
          </w:tcPr>
          <w:p>
            <w:r>
              <w:rPr>
                <w:rFonts w:ascii="Tahoma" w:hAnsi="Tahoma" w:eastAsia="Tahoma" w:cs="Tahoma"/>
                <w:sz w:val="18"/>
              </w:rPr>
              <w:t>JWT access token has expired</w:t>
            </w:r>
          </w:p>
        </w:tc>
      </w:tr>
      <w:tr>
        <w:tc>
          <w:tcPr>
            <w:tcW w:type="dxa" w:w="3106"/>
          </w:tcPr>
          <w:p>
            <w:r>
              <w:rPr>
                <w:rFonts w:ascii="Consolas" w:hAnsi="Consolas" w:eastAsia="Consolas" w:cs="Consolas"/>
                <w:color w:val="B00030"/>
                <w:sz w:val="17"/>
              </w:rPr>
              <w:t>FORBIDDEN</w:t>
            </w:r>
          </w:p>
        </w:tc>
        <w:tc>
          <w:tcPr>
            <w:tcW w:type="dxa" w:w="3106"/>
          </w:tcPr>
          <w:p>
            <w:r>
              <w:rPr>
                <w:rFonts w:ascii="Tahoma" w:hAnsi="Tahoma" w:eastAsia="Tahoma" w:cs="Tahoma"/>
                <w:sz w:val="18"/>
              </w:rPr>
              <w:t>403</w:t>
            </w:r>
          </w:p>
        </w:tc>
        <w:tc>
          <w:tcPr>
            <w:tcW w:type="dxa" w:w="3106"/>
          </w:tcPr>
          <w:p>
            <w:r>
              <w:rPr>
                <w:rFonts w:ascii="Tahoma" w:hAnsi="Tahoma" w:eastAsia="Tahoma" w:cs="Tahoma"/>
                <w:sz w:val="18"/>
              </w:rPr>
              <w:t>Insufficient scope for this operation</w:t>
            </w:r>
          </w:p>
        </w:tc>
      </w:tr>
      <w:tr>
        <w:tc>
          <w:tcPr>
            <w:tcW w:type="dxa" w:w="3106"/>
          </w:tcPr>
          <w:p>
            <w:r>
              <w:rPr>
                <w:rFonts w:ascii="Consolas" w:hAnsi="Consolas" w:eastAsia="Consolas" w:cs="Consolas"/>
                <w:color w:val="B00030"/>
                <w:sz w:val="17"/>
              </w:rPr>
              <w:t>NOT_PROJECT_MEMBER</w:t>
            </w:r>
          </w:p>
        </w:tc>
        <w:tc>
          <w:tcPr>
            <w:tcW w:type="dxa" w:w="3106"/>
          </w:tcPr>
          <w:p>
            <w:r>
              <w:rPr>
                <w:rFonts w:ascii="Tahoma" w:hAnsi="Tahoma" w:eastAsia="Tahoma" w:cs="Tahoma"/>
                <w:sz w:val="18"/>
              </w:rPr>
              <w:t>403</w:t>
            </w:r>
          </w:p>
        </w:tc>
        <w:tc>
          <w:tcPr>
            <w:tcW w:type="dxa" w:w="3106"/>
          </w:tcPr>
          <w:p>
            <w:r>
              <w:rPr>
                <w:rFonts w:ascii="Tahoma" w:hAnsi="Tahoma" w:eastAsia="Tahoma" w:cs="Tahoma"/>
                <w:sz w:val="18"/>
              </w:rPr>
              <w:t xml:space="preserve">Caller has no live </w:t>
            </w:r>
            <w:r>
              <w:rPr>
                <w:rFonts w:ascii="Consolas" w:hAnsi="Consolas" w:eastAsia="Consolas" w:cs="Consolas"/>
                <w:color w:val="B00030"/>
                <w:sz w:val="17"/>
              </w:rPr>
              <w:t>staff_dept</w:t>
            </w:r>
            <w:r>
              <w:rPr>
                <w:rFonts w:ascii="Tahoma" w:hAnsi="Tahoma" w:eastAsia="Tahoma" w:cs="Tahoma"/>
                <w:sz w:val="18"/>
              </w:rPr>
              <w:t xml:space="preserve"> row in the target project</w:t>
            </w:r>
          </w:p>
        </w:tc>
      </w:tr>
      <w:tr>
        <w:tc>
          <w:tcPr>
            <w:tcW w:type="dxa" w:w="3106"/>
          </w:tcPr>
          <w:p>
            <w:r>
              <w:rPr>
                <w:rFonts w:ascii="Consolas" w:hAnsi="Consolas" w:eastAsia="Consolas" w:cs="Consolas"/>
                <w:color w:val="B00030"/>
                <w:sz w:val="17"/>
              </w:rPr>
              <w:t>NOT_FOUND</w:t>
            </w:r>
          </w:p>
        </w:tc>
        <w:tc>
          <w:tcPr>
            <w:tcW w:type="dxa" w:w="3106"/>
          </w:tcPr>
          <w:p>
            <w:r>
              <w:rPr>
                <w:rFonts w:ascii="Tahoma" w:hAnsi="Tahoma" w:eastAsia="Tahoma" w:cs="Tahoma"/>
                <w:sz w:val="18"/>
              </w:rPr>
              <w:t>404</w:t>
            </w:r>
          </w:p>
        </w:tc>
        <w:tc>
          <w:tcPr>
            <w:tcW w:type="dxa" w:w="3106"/>
          </w:tcPr>
          <w:p>
            <w:r>
              <w:rPr>
                <w:rFonts w:ascii="Tahoma" w:hAnsi="Tahoma" w:eastAsia="Tahoma" w:cs="Tahoma"/>
                <w:sz w:val="18"/>
              </w:rPr>
              <w:t>Requested resource does not exist</w:t>
            </w:r>
          </w:p>
        </w:tc>
      </w:tr>
      <w:tr>
        <w:tc>
          <w:tcPr>
            <w:tcW w:type="dxa" w:w="3106"/>
          </w:tcPr>
          <w:p>
            <w:r>
              <w:rPr>
                <w:rFonts w:ascii="Consolas" w:hAnsi="Consolas" w:eastAsia="Consolas" w:cs="Consolas"/>
                <w:color w:val="B00030"/>
                <w:sz w:val="17"/>
              </w:rPr>
              <w:t>SOURCE_NOT_FOUND</w:t>
            </w:r>
          </w:p>
        </w:tc>
        <w:tc>
          <w:tcPr>
            <w:tcW w:type="dxa" w:w="3106"/>
          </w:tcPr>
          <w:p>
            <w:r>
              <w:rPr>
                <w:rFonts w:ascii="Tahoma" w:hAnsi="Tahoma" w:eastAsia="Tahoma" w:cs="Tahoma"/>
                <w:sz w:val="18"/>
              </w:rPr>
              <w:t>404</w:t>
            </w:r>
          </w:p>
        </w:tc>
        <w:tc>
          <w:tcPr>
            <w:tcW w:type="dxa" w:w="3106"/>
          </w:tcPr>
          <w:p>
            <w:r>
              <w:rPr>
                <w:rFonts w:ascii="Tahoma" w:hAnsi="Tahoma" w:eastAsia="Tahoma" w:cs="Tahoma"/>
                <w:sz w:val="18"/>
              </w:rPr>
              <w:t>No configured source for this activity/store</w:t>
            </w:r>
          </w:p>
        </w:tc>
      </w:tr>
      <w:tr>
        <w:tc>
          <w:tcPr>
            <w:tcW w:type="dxa" w:w="3106"/>
          </w:tcPr>
          <w:p>
            <w:r>
              <w:rPr>
                <w:rFonts w:ascii="Consolas" w:hAnsi="Consolas" w:eastAsia="Consolas" w:cs="Consolas"/>
                <w:color w:val="B00030"/>
                <w:sz w:val="17"/>
              </w:rPr>
              <w:t>DUPLICATE_EMAIL</w:t>
            </w:r>
          </w:p>
        </w:tc>
        <w:tc>
          <w:tcPr>
            <w:tcW w:type="dxa" w:w="3106"/>
          </w:tcPr>
          <w:p>
            <w:r>
              <w:rPr>
                <w:rFonts w:ascii="Tahoma" w:hAnsi="Tahoma" w:eastAsia="Tahoma" w:cs="Tahoma"/>
                <w:sz w:val="18"/>
              </w:rPr>
              <w:t>409</w:t>
            </w:r>
          </w:p>
        </w:tc>
        <w:tc>
          <w:tcPr>
            <w:tcW w:type="dxa" w:w="3106"/>
          </w:tcPr>
          <w:p>
            <w:r>
              <w:rPr>
                <w:rFonts w:ascii="Tahoma" w:hAnsi="Tahoma" w:eastAsia="Tahoma" w:cs="Tahoma"/>
                <w:sz w:val="18"/>
              </w:rPr>
              <w:t>Email already registered</w:t>
            </w:r>
          </w:p>
        </w:tc>
      </w:tr>
      <w:tr>
        <w:tc>
          <w:tcPr>
            <w:tcW w:type="dxa" w:w="3106"/>
          </w:tcPr>
          <w:p>
            <w:r>
              <w:rPr>
                <w:rFonts w:ascii="Consolas" w:hAnsi="Consolas" w:eastAsia="Consolas" w:cs="Consolas"/>
                <w:color w:val="B00030"/>
                <w:sz w:val="17"/>
              </w:rPr>
              <w:t>ALREADY_CLAIMED</w:t>
            </w:r>
          </w:p>
        </w:tc>
        <w:tc>
          <w:tcPr>
            <w:tcW w:type="dxa" w:w="3106"/>
          </w:tcPr>
          <w:p>
            <w:r>
              <w:rPr>
                <w:rFonts w:ascii="Tahoma" w:hAnsi="Tahoma" w:eastAsia="Tahoma" w:cs="Tahoma"/>
                <w:sz w:val="18"/>
              </w:rPr>
              <w:t>409</w:t>
            </w:r>
          </w:p>
        </w:tc>
        <w:tc>
          <w:tcPr>
            <w:tcW w:type="dxa" w:w="3106"/>
          </w:tcPr>
          <w:p>
            <w:r>
              <w:rPr>
                <w:rFonts w:ascii="Tahoma" w:hAnsi="Tahoma" w:eastAsia="Tahoma" w:cs="Tahoma"/>
                <w:sz w:val="18"/>
              </w:rPr>
              <w:t>Staff account already has a password set</w:t>
            </w:r>
          </w:p>
        </w:tc>
      </w:tr>
      <w:tr>
        <w:tc>
          <w:tcPr>
            <w:tcW w:type="dxa" w:w="3106"/>
          </w:tcPr>
          <w:p>
            <w:r>
              <w:rPr>
                <w:rFonts w:ascii="Consolas" w:hAnsi="Consolas" w:eastAsia="Consolas" w:cs="Consolas"/>
                <w:color w:val="B00030"/>
                <w:sz w:val="17"/>
              </w:rPr>
              <w:t>DUPLICATE_PAYMENT</w:t>
            </w:r>
          </w:p>
        </w:tc>
        <w:tc>
          <w:tcPr>
            <w:tcW w:type="dxa" w:w="3106"/>
          </w:tcPr>
          <w:p>
            <w:r>
              <w:rPr>
                <w:rFonts w:ascii="Tahoma" w:hAnsi="Tahoma" w:eastAsia="Tahoma" w:cs="Tahoma"/>
                <w:sz w:val="18"/>
              </w:rPr>
              <w:t>409</w:t>
            </w:r>
          </w:p>
        </w:tc>
        <w:tc>
          <w:tcPr>
            <w:tcW w:type="dxa" w:w="3106"/>
          </w:tcPr>
          <w:p>
            <w:r>
              <w:rPr>
                <w:rFonts w:ascii="Tahoma" w:hAnsi="Tahoma" w:eastAsia="Tahoma" w:cs="Tahoma"/>
                <w:sz w:val="18"/>
              </w:rPr>
              <w:t>This slip QR has already been used</w:t>
            </w:r>
          </w:p>
        </w:tc>
      </w:tr>
      <w:tr>
        <w:tc>
          <w:tcPr>
            <w:tcW w:type="dxa" w:w="3106"/>
          </w:tcPr>
          <w:p>
            <w:r>
              <w:rPr>
                <w:rFonts w:ascii="Consolas" w:hAnsi="Consolas" w:eastAsia="Consolas" w:cs="Consolas"/>
                <w:color w:val="B00030"/>
                <w:sz w:val="17"/>
              </w:rPr>
              <w:t>DUPLICATE_TAG</w:t>
            </w:r>
          </w:p>
        </w:tc>
        <w:tc>
          <w:tcPr>
            <w:tcW w:type="dxa" w:w="3106"/>
          </w:tcPr>
          <w:p>
            <w:r>
              <w:rPr>
                <w:rFonts w:ascii="Tahoma" w:hAnsi="Tahoma" w:eastAsia="Tahoma" w:cs="Tahoma"/>
                <w:sz w:val="18"/>
              </w:rPr>
              <w:t>409</w:t>
            </w:r>
          </w:p>
        </w:tc>
        <w:tc>
          <w:tcPr>
            <w:tcW w:type="dxa" w:w="3106"/>
          </w:tcPr>
          <w:p>
            <w:r>
              <w:rPr>
                <w:rFonts w:ascii="Tahoma" w:hAnsi="Tahoma" w:eastAsia="Tahoma" w:cs="Tahoma"/>
                <w:sz w:val="18"/>
              </w:rPr>
              <w:t>Tag name already exists in this project</w:t>
            </w:r>
          </w:p>
        </w:tc>
      </w:tr>
      <w:tr>
        <w:tc>
          <w:tcPr>
            <w:tcW w:type="dxa" w:w="3106"/>
          </w:tcPr>
          <w:p>
            <w:r>
              <w:rPr>
                <w:rFonts w:ascii="Consolas" w:hAnsi="Consolas" w:eastAsia="Consolas" w:cs="Consolas"/>
                <w:color w:val="B00030"/>
                <w:sz w:val="17"/>
              </w:rPr>
              <w:t>DUPLICATE_TRACKING_ID</w:t>
            </w:r>
          </w:p>
        </w:tc>
        <w:tc>
          <w:tcPr>
            <w:tcW w:type="dxa" w:w="3106"/>
          </w:tcPr>
          <w:p>
            <w:r>
              <w:rPr>
                <w:rFonts w:ascii="Tahoma" w:hAnsi="Tahoma" w:eastAsia="Tahoma" w:cs="Tahoma"/>
                <w:sz w:val="18"/>
              </w:rPr>
              <w:t>409</w:t>
            </w:r>
          </w:p>
        </w:tc>
        <w:tc>
          <w:tcPr>
            <w:tcW w:type="dxa" w:w="3106"/>
          </w:tcPr>
          <w:p>
            <w:r>
              <w:rPr>
                <w:rFonts w:ascii="Tahoma" w:hAnsi="Tahoma" w:eastAsia="Tahoma" w:cs="Tahoma"/>
                <w:sz w:val="18"/>
              </w:rPr>
              <w:t>Tracking id already assigned</w:t>
            </w:r>
          </w:p>
        </w:tc>
      </w:tr>
      <w:tr>
        <w:tc>
          <w:tcPr>
            <w:tcW w:type="dxa" w:w="3106"/>
          </w:tcPr>
          <w:p>
            <w:r>
              <w:rPr>
                <w:rFonts w:ascii="Consolas" w:hAnsi="Consolas" w:eastAsia="Consolas" w:cs="Consolas"/>
                <w:color w:val="B00030"/>
                <w:sz w:val="17"/>
              </w:rPr>
              <w:t>REAUTH_REQUIRED</w:t>
            </w:r>
          </w:p>
        </w:tc>
        <w:tc>
          <w:tcPr>
            <w:tcW w:type="dxa" w:w="3106"/>
          </w:tcPr>
          <w:p>
            <w:r>
              <w:rPr>
                <w:rFonts w:ascii="Tahoma" w:hAnsi="Tahoma" w:eastAsia="Tahoma" w:cs="Tahoma"/>
                <w:sz w:val="18"/>
              </w:rPr>
              <w:t>401</w:t>
            </w:r>
          </w:p>
        </w:tc>
        <w:tc>
          <w:tcPr>
            <w:tcW w:type="dxa" w:w="3106"/>
          </w:tcPr>
          <w:p>
            <w:r>
              <w:rPr>
                <w:rFonts w:ascii="Tahoma" w:hAnsi="Tahoma" w:eastAsia="Tahoma" w:cs="Tahoma"/>
                <w:sz w:val="18"/>
              </w:rPr>
              <w:t xml:space="preserve">Missing or expired </w:t>
            </w:r>
            <w:r>
              <w:rPr>
                <w:rFonts w:ascii="Consolas" w:hAnsi="Consolas" w:eastAsia="Consolas" w:cs="Consolas"/>
                <w:color w:val="B00030"/>
                <w:sz w:val="17"/>
              </w:rPr>
              <w:t>X-Reauth-Token</w:t>
            </w:r>
            <w:r>
              <w:rPr>
                <w:rFonts w:ascii="Tahoma" w:hAnsi="Tahoma" w:eastAsia="Tahoma" w:cs="Tahoma"/>
                <w:sz w:val="18"/>
              </w:rPr>
              <w:t xml:space="preserve"> on a step-up route</w:t>
            </w:r>
          </w:p>
        </w:tc>
      </w:tr>
      <w:tr>
        <w:tc>
          <w:tcPr>
            <w:tcW w:type="dxa" w:w="3106"/>
          </w:tcPr>
          <w:p>
            <w:r>
              <w:rPr>
                <w:rFonts w:ascii="Consolas" w:hAnsi="Consolas" w:eastAsia="Consolas" w:cs="Consolas"/>
                <w:color w:val="B00030"/>
                <w:sz w:val="17"/>
              </w:rPr>
              <w:t>INVALID_TRANSITION</w:t>
            </w:r>
          </w:p>
        </w:tc>
        <w:tc>
          <w:tcPr>
            <w:tcW w:type="dxa" w:w="3106"/>
          </w:tcPr>
          <w:p>
            <w:r>
              <w:rPr>
                <w:rFonts w:ascii="Tahoma" w:hAnsi="Tahoma" w:eastAsia="Tahoma" w:cs="Tahoma"/>
                <w:sz w:val="18"/>
              </w:rPr>
              <w:t>422</w:t>
            </w:r>
          </w:p>
        </w:tc>
        <w:tc>
          <w:tcPr>
            <w:tcW w:type="dxa" w:w="3106"/>
          </w:tcPr>
          <w:p>
            <w:r>
              <w:rPr>
                <w:rFonts w:ascii="Tahoma" w:hAnsi="Tahoma" w:eastAsia="Tahoma" w:cs="Tahoma"/>
                <w:sz w:val="18"/>
              </w:rPr>
              <w:t>Status change not allowed from the current state</w:t>
            </w:r>
          </w:p>
        </w:tc>
      </w:tr>
      <w:tr>
        <w:tc>
          <w:tcPr>
            <w:tcW w:type="dxa" w:w="3106"/>
          </w:tcPr>
          <w:p>
            <w:r>
              <w:rPr>
                <w:rFonts w:ascii="Consolas" w:hAnsi="Consolas" w:eastAsia="Consolas" w:cs="Consolas"/>
                <w:color w:val="B00030"/>
                <w:sz w:val="17"/>
              </w:rPr>
              <w:t>ALREADY_APPROVED</w:t>
            </w:r>
          </w:p>
        </w:tc>
        <w:tc>
          <w:tcPr>
            <w:tcW w:type="dxa" w:w="3106"/>
          </w:tcPr>
          <w:p>
            <w:r>
              <w:rPr>
                <w:rFonts w:ascii="Tahoma" w:hAnsi="Tahoma" w:eastAsia="Tahoma" w:cs="Tahoma"/>
                <w:sz w:val="18"/>
              </w:rPr>
              <w:t>422</w:t>
            </w:r>
          </w:p>
        </w:tc>
        <w:tc>
          <w:tcPr>
            <w:tcW w:type="dxa" w:w="3106"/>
          </w:tcPr>
          <w:p>
            <w:r>
              <w:rPr>
                <w:rFonts w:ascii="Tahoma" w:hAnsi="Tahoma" w:eastAsia="Tahoma" w:cs="Tahoma"/>
                <w:sz w:val="18"/>
              </w:rPr>
              <w:t>Payment is already approved (terminal)</w:t>
            </w:r>
          </w:p>
        </w:tc>
      </w:tr>
      <w:tr>
        <w:tc>
          <w:tcPr>
            <w:tcW w:type="dxa" w:w="3106"/>
          </w:tcPr>
          <w:p>
            <w:r>
              <w:rPr>
                <w:rFonts w:ascii="Consolas" w:hAnsi="Consolas" w:eastAsia="Consolas" w:cs="Consolas"/>
                <w:color w:val="B00030"/>
                <w:sz w:val="17"/>
              </w:rPr>
              <w:t>AMOUNT_MISMATCH</w:t>
            </w:r>
          </w:p>
        </w:tc>
        <w:tc>
          <w:tcPr>
            <w:tcW w:type="dxa" w:w="3106"/>
          </w:tcPr>
          <w:p>
            <w:r>
              <w:rPr>
                <w:rFonts w:ascii="Tahoma" w:hAnsi="Tahoma" w:eastAsia="Tahoma" w:cs="Tahoma"/>
                <w:sz w:val="18"/>
              </w:rPr>
              <w:t>422</w:t>
            </w:r>
          </w:p>
        </w:tc>
        <w:tc>
          <w:tcPr>
            <w:tcW w:type="dxa" w:w="3106"/>
          </w:tcPr>
          <w:p>
            <w:r>
              <w:rPr>
                <w:rFonts w:ascii="Tahoma" w:hAnsi="Tahoma" w:eastAsia="Tahoma" w:cs="Tahoma"/>
                <w:sz w:val="18"/>
              </w:rPr>
              <w:t>Slip amount does not match the expected amount</w:t>
            </w:r>
          </w:p>
        </w:tc>
      </w:tr>
      <w:tr>
        <w:tc>
          <w:tcPr>
            <w:tcW w:type="dxa" w:w="3106"/>
          </w:tcPr>
          <w:p>
            <w:r>
              <w:rPr>
                <w:rFonts w:ascii="Consolas" w:hAnsi="Consolas" w:eastAsia="Consolas" w:cs="Consolas"/>
                <w:color w:val="B00030"/>
                <w:sz w:val="17"/>
              </w:rPr>
              <w:t>TAG_PROJECT_MISMATCH</w:t>
            </w:r>
          </w:p>
        </w:tc>
        <w:tc>
          <w:tcPr>
            <w:tcW w:type="dxa" w:w="3106"/>
          </w:tcPr>
          <w:p>
            <w:r>
              <w:rPr>
                <w:rFonts w:ascii="Tahoma" w:hAnsi="Tahoma" w:eastAsia="Tahoma" w:cs="Tahoma"/>
                <w:sz w:val="18"/>
              </w:rPr>
              <w:t>422</w:t>
            </w:r>
          </w:p>
        </w:tc>
        <w:tc>
          <w:tcPr>
            <w:tcW w:type="dxa" w:w="3106"/>
          </w:tcPr>
          <w:p>
            <w:r>
              <w:rPr>
                <w:rFonts w:ascii="Tahoma" w:hAnsi="Tahoma" w:eastAsia="Tahoma" w:cs="Tahoma"/>
                <w:sz w:val="18"/>
              </w:rPr>
              <w:t>Tag does not belong to the department's project</w:t>
            </w:r>
          </w:p>
        </w:tc>
      </w:tr>
      <w:tr>
        <w:tc>
          <w:tcPr>
            <w:tcW w:type="dxa" w:w="3106"/>
          </w:tcPr>
          <w:p>
            <w:r>
              <w:rPr>
                <w:rFonts w:ascii="Consolas" w:hAnsi="Consolas" w:eastAsia="Consolas" w:cs="Consolas"/>
                <w:color w:val="B00030"/>
                <w:sz w:val="17"/>
              </w:rPr>
              <w:t>BUDGET_EXCEEDED</w:t>
            </w:r>
          </w:p>
        </w:tc>
        <w:tc>
          <w:tcPr>
            <w:tcW w:type="dxa" w:w="3106"/>
          </w:tcPr>
          <w:p>
            <w:r>
              <w:rPr>
                <w:rFonts w:ascii="Tahoma" w:hAnsi="Tahoma" w:eastAsia="Tahoma" w:cs="Tahoma"/>
                <w:sz w:val="18"/>
              </w:rPr>
              <w:t>422</w:t>
            </w:r>
          </w:p>
        </w:tc>
        <w:tc>
          <w:tcPr>
            <w:tcW w:type="dxa" w:w="3106"/>
          </w:tcPr>
          <w:p>
            <w:r>
              <w:rPr>
                <w:rFonts w:ascii="Tahoma" w:hAnsi="Tahoma" w:eastAsia="Tahoma" w:cs="Tahoma"/>
                <w:sz w:val="18"/>
              </w:rPr>
              <w:t>Would exceed allocated budget (only where enforced)</w:t>
            </w:r>
          </w:p>
        </w:tc>
      </w:tr>
      <w:tr>
        <w:tc>
          <w:tcPr>
            <w:tcW w:type="dxa" w:w="3106"/>
          </w:tcPr>
          <w:p>
            <w:r>
              <w:rPr>
                <w:rFonts w:ascii="Consolas" w:hAnsi="Consolas" w:eastAsia="Consolas" w:cs="Consolas"/>
                <w:color w:val="B00030"/>
                <w:sz w:val="17"/>
              </w:rPr>
              <w:t>NOT_APPROVED</w:t>
            </w:r>
          </w:p>
        </w:tc>
        <w:tc>
          <w:tcPr>
            <w:tcW w:type="dxa" w:w="3106"/>
          </w:tcPr>
          <w:p>
            <w:r>
              <w:rPr>
                <w:rFonts w:ascii="Tahoma" w:hAnsi="Tahoma" w:eastAsia="Tahoma" w:cs="Tahoma"/>
                <w:sz w:val="18"/>
              </w:rPr>
              <w:t>422</w:t>
            </w:r>
          </w:p>
        </w:tc>
        <w:tc>
          <w:tcPr>
            <w:tcW w:type="dxa" w:w="3106"/>
          </w:tcPr>
          <w:p>
            <w:r>
              <w:rPr>
                <w:rFonts w:ascii="Tahoma" w:hAnsi="Tahoma" w:eastAsia="Tahoma" w:cs="Tahoma"/>
                <w:sz w:val="18"/>
              </w:rPr>
              <w:t>Voucher requested for a reimbursement that is not approved</w:t>
            </w:r>
          </w:p>
        </w:tc>
      </w:tr>
      <w:tr>
        <w:tc>
          <w:tcPr>
            <w:tcW w:type="dxa" w:w="3106"/>
          </w:tcPr>
          <w:p>
            <w:r>
              <w:rPr>
                <w:rFonts w:ascii="Consolas" w:hAnsi="Consolas" w:eastAsia="Consolas" w:cs="Consolas"/>
                <w:color w:val="B00030"/>
                <w:sz w:val="17"/>
              </w:rPr>
              <w:t>INTERNAL_ERROR</w:t>
            </w:r>
          </w:p>
        </w:tc>
        <w:tc>
          <w:tcPr>
            <w:tcW w:type="dxa" w:w="3106"/>
          </w:tcPr>
          <w:p>
            <w:r>
              <w:rPr>
                <w:rFonts w:ascii="Tahoma" w:hAnsi="Tahoma" w:eastAsia="Tahoma" w:cs="Tahoma"/>
                <w:sz w:val="18"/>
              </w:rPr>
              <w:t>500</w:t>
            </w:r>
          </w:p>
        </w:tc>
        <w:tc>
          <w:tcPr>
            <w:tcW w:type="dxa" w:w="3106"/>
          </w:tcPr>
          <w:p>
            <w:r>
              <w:rPr>
                <w:rFonts w:ascii="Tahoma" w:hAnsi="Tahoma" w:eastAsia="Tahoma" w:cs="Tahoma"/>
                <w:sz w:val="18"/>
              </w:rPr>
              <w:t>Unexpected server error — check logs</w:t>
            </w:r>
          </w:p>
        </w:tc>
      </w:tr>
    </w:tbl>
    <w:p>
      <w:pPr>
        <w:spacing w:after="80"/>
      </w:pPr>
    </w:p>
    <w:p>
      <w:pPr>
        <w:spacing w:before="80" w:after="160"/>
        <w:ind w:left="432"/>
        <w:shd w:val="clear" w:fill="EEF2F7"/>
      </w:pPr>
      <w:r>
        <w:rPr>
          <w:rFonts w:ascii="Consolas" w:hAnsi="Consolas" w:eastAsia="Consolas" w:cs="Consolas"/>
          <w:color w:val="B00030"/>
          <w:sz w:val="18"/>
        </w:rPr>
        <w:t>SELF_APPROVAL</w:t>
      </w:r>
      <w:r>
        <w:rPr>
          <w:rFonts w:ascii="Tahoma" w:hAnsi="Tahoma" w:eastAsia="Tahoma" w:cs="Tahoma"/>
          <w:sz w:val="19"/>
        </w:rPr>
        <w:t xml:space="preserve"> (from the first draft) is removed — self-approval at head level is now an</w:t>
      </w:r>
      <w:r>
        <w:br/>
      </w:r>
      <w:r>
        <w:rPr>
          <w:rFonts w:ascii="Tahoma" w:hAnsi="Tahoma" w:eastAsia="Tahoma" w:cs="Tahoma"/>
          <w:b/>
          <w:sz w:val="19"/>
        </w:rPr>
        <w:t>auto-verify</w:t>
      </w:r>
      <w:r>
        <w:rPr>
          <w:rFonts w:ascii="Tahoma" w:hAnsi="Tahoma" w:eastAsia="Tahoma" w:cs="Tahoma"/>
          <w:sz w:val="19"/>
        </w:rPr>
        <w:t xml:space="preserve">, not a rejection. See #47 above and </w:t>
      </w:r>
      <w:r>
        <w:rPr>
          <w:rFonts w:ascii="Tahoma" w:hAnsi="Tahoma" w:eastAsia="Tahoma" w:cs="Tahoma"/>
          <w:b/>
          <w:sz w:val="19"/>
        </w:rPr>
        <w:t>doc 04</w:t>
      </w:r>
      <w:r>
        <w:rPr>
          <w:rFonts w:ascii="Tahoma" w:hAnsi="Tahoma" w:eastAsia="Tahoma" w:cs="Tahoma"/>
          <w:sz w:val="19"/>
        </w:rPr>
        <w:t>.</w:t>
      </w:r>
    </w:p>
    <w:p>
      <w:pPr>
        <w:pStyle w:val="Heading2"/>
      </w:pPr>
      <w:r>
        <w:rPr>
          <w:rFonts w:ascii="Tahoma" w:hAnsi="Tahoma" w:eastAsia="Tahoma" w:cs="Tahoma"/>
          <w:b/>
          <w:color w:val="1F3A5F"/>
          <w:sz w:val="30"/>
        </w:rPr>
        <w:t>12. Architectural constraints (summary)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658"/>
        <w:gridCol w:w="4658"/>
      </w:tblGrid>
      <w:tr>
        <w:tc>
          <w:tcPr>
            <w:tcW w:type="dxa" w:w="4658"/>
          </w:tcPr>
          <w:p>
            <w:pPr>
              <w:shd w:val="clear" w:fill="1F3A5F"/>
            </w:pPr>
          </w:p>
        </w:tc>
        <w:tc>
          <w:tcPr>
            <w:tcW w:type="dxa" w:w="4658"/>
          </w:tcPr>
          <w:p>
            <w:pPr>
              <w:shd w:val="clear" w:fill="1F3A5F"/>
            </w:pPr>
          </w:p>
        </w:tc>
      </w:tr>
      <w:tr>
        <w:tc>
          <w:tcPr>
            <w:tcW w:type="dxa" w:w="4658"/>
          </w:tcPr>
          <w:p>
            <w:r>
              <w:rPr>
                <w:rFonts w:ascii="Tahoma" w:hAnsi="Tahoma" w:eastAsia="Tahoma" w:cs="Tahoma"/>
                <w:sz w:val="18"/>
              </w:rPr>
              <w:t>Database</w:t>
            </w:r>
          </w:p>
        </w:tc>
        <w:tc>
          <w:tcPr>
            <w:tcW w:type="dxa" w:w="4658"/>
          </w:tcPr>
          <w:p>
            <w:r>
              <w:rPr>
                <w:rFonts w:ascii="Tahoma" w:hAnsi="Tahoma" w:eastAsia="Tahoma" w:cs="Tahoma"/>
                <w:sz w:val="18"/>
              </w:rPr>
              <w:t xml:space="preserve">PostgreSQL (Supabase). All </w:t>
            </w:r>
            <w:r>
              <w:rPr>
                <w:rFonts w:ascii="Consolas" w:hAnsi="Consolas" w:eastAsia="Consolas" w:cs="Consolas"/>
                <w:color w:val="B00030"/>
                <w:sz w:val="17"/>
              </w:rPr>
              <w:t>_id</w:t>
            </w:r>
            <w:r>
              <w:rPr>
                <w:rFonts w:ascii="Tahoma" w:hAnsi="Tahoma" w:eastAsia="Tahoma" w:cs="Tahoma"/>
                <w:sz w:val="18"/>
              </w:rPr>
              <w:t xml:space="preserve"> are UUIDv7</w:t>
            </w:r>
          </w:p>
        </w:tc>
      </w:tr>
      <w:tr>
        <w:tc>
          <w:tcPr>
            <w:tcW w:type="dxa" w:w="4658"/>
          </w:tcPr>
          <w:p>
            <w:r>
              <w:rPr>
                <w:rFonts w:ascii="Tahoma" w:hAnsi="Tahoma" w:eastAsia="Tahoma" w:cs="Tahoma"/>
                <w:sz w:val="18"/>
              </w:rPr>
              <w:t>ORM</w:t>
            </w:r>
          </w:p>
        </w:tc>
        <w:tc>
          <w:tcPr>
            <w:tcW w:type="dxa" w:w="4658"/>
          </w:tcPr>
          <w:p>
            <w:r>
              <w:rPr>
                <w:rFonts w:ascii="Tahoma" w:hAnsi="Tahoma" w:eastAsia="Tahoma" w:cs="Tahoma"/>
                <w:sz w:val="18"/>
              </w:rPr>
              <w:t xml:space="preserve">Sequelize v6, class-per-model, </w:t>
            </w:r>
            <w:r>
              <w:rPr>
                <w:rFonts w:ascii="Consolas" w:hAnsi="Consolas" w:eastAsia="Consolas" w:cs="Consolas"/>
                <w:color w:val="B00030"/>
                <w:sz w:val="17"/>
              </w:rPr>
              <w:t>sync: false</w:t>
            </w:r>
          </w:p>
        </w:tc>
      </w:tr>
      <w:tr>
        <w:tc>
          <w:tcPr>
            <w:tcW w:type="dxa" w:w="4658"/>
          </w:tcPr>
          <w:p>
            <w:r>
              <w:rPr>
                <w:rFonts w:ascii="Tahoma" w:hAnsi="Tahoma" w:eastAsia="Tahoma" w:cs="Tahoma"/>
                <w:sz w:val="18"/>
              </w:rPr>
              <w:t>Schema owner</w:t>
            </w:r>
          </w:p>
        </w:tc>
        <w:tc>
          <w:tcPr>
            <w:tcW w:type="dxa" w:w="4658"/>
          </w:tcPr>
          <w:p>
            <w:r>
              <w:rPr>
                <w:rFonts w:ascii="Tahoma" w:hAnsi="Tahoma" w:eastAsia="Tahoma" w:cs="Tahoma"/>
                <w:sz w:val="18"/>
              </w:rPr>
              <w:t>Supabase CLI SQL migrations</w:t>
            </w:r>
          </w:p>
        </w:tc>
      </w:tr>
      <w:tr>
        <w:tc>
          <w:tcPr>
            <w:tcW w:type="dxa" w:w="4658"/>
          </w:tcPr>
          <w:p>
            <w:r>
              <w:rPr>
                <w:rFonts w:ascii="Tahoma" w:hAnsi="Tahoma" w:eastAsia="Tahoma" w:cs="Tahoma"/>
                <w:sz w:val="18"/>
              </w:rPr>
              <w:t>Payment</w:t>
            </w:r>
          </w:p>
        </w:tc>
        <w:tc>
          <w:tcPr>
            <w:tcW w:type="dxa" w:w="4658"/>
          </w:tcPr>
          <w:p>
            <w:r>
              <w:rPr>
                <w:rFonts w:ascii="Tahoma" w:hAnsi="Tahoma" w:eastAsia="Tahoma" w:cs="Tahoma"/>
                <w:sz w:val="18"/>
              </w:rPr>
              <w:t xml:space="preserve">PromptPay QR data only — </w:t>
            </w:r>
            <w:r>
              <w:rPr>
                <w:rFonts w:ascii="Tahoma" w:hAnsi="Tahoma" w:eastAsia="Tahoma" w:cs="Tahoma"/>
                <w:b/>
                <w:sz w:val="18"/>
              </w:rPr>
              <w:t>we never store slip images</w:t>
            </w:r>
          </w:p>
        </w:tc>
      </w:tr>
      <w:tr>
        <w:tc>
          <w:tcPr>
            <w:tcW w:type="dxa" w:w="4658"/>
          </w:tcPr>
          <w:p>
            <w:r>
              <w:rPr>
                <w:rFonts w:ascii="Tahoma" w:hAnsi="Tahoma" w:eastAsia="Tahoma" w:cs="Tahoma"/>
                <w:sz w:val="18"/>
              </w:rPr>
              <w:t>Aggregates</w:t>
            </w:r>
          </w:p>
        </w:tc>
        <w:tc>
          <w:tcPr>
            <w:tcW w:type="dxa" w:w="4658"/>
          </w:tcPr>
          <w:p>
            <w:r>
              <w:rPr>
                <w:rFonts w:ascii="Tahoma" w:hAnsi="Tahoma" w:eastAsia="Tahoma" w:cs="Tahoma"/>
                <w:b/>
                <w:sz w:val="18"/>
              </w:rPr>
              <w:t>Intended</w:t>
            </w:r>
            <w:r>
              <w:rPr>
                <w:rFonts w:ascii="Tahoma" w:hAnsi="Tahoma" w:eastAsia="Tahoma" w:cs="Tahoma"/>
                <w:sz w:val="18"/>
              </w:rPr>
              <w:t xml:space="preserve"> to be trigger-maintained deltas, no </w:t>
            </w:r>
            <w:r>
              <w:rPr>
                <w:rFonts w:ascii="Consolas" w:hAnsi="Consolas" w:eastAsia="Consolas" w:cs="Consolas"/>
                <w:color w:val="B00030"/>
                <w:sz w:val="17"/>
              </w:rPr>
              <w:t>SUM</w:t>
            </w:r>
            <w:r>
              <w:rPr>
                <w:rFonts w:ascii="Tahoma" w:hAnsi="Tahoma" w:eastAsia="Tahoma" w:cs="Tahoma"/>
                <w:sz w:val="18"/>
              </w:rPr>
              <w:t>/</w:t>
            </w:r>
            <w:r>
              <w:rPr>
                <w:rFonts w:ascii="Consolas" w:hAnsi="Consolas" w:eastAsia="Consolas" w:cs="Consolas"/>
                <w:color w:val="B00030"/>
                <w:sz w:val="17"/>
              </w:rPr>
              <w:t>COUNT</w:t>
            </w:r>
            <w:r>
              <w:rPr>
                <w:rFonts w:ascii="Tahoma" w:hAnsi="Tahoma" w:eastAsia="Tahoma" w:cs="Tahoma"/>
                <w:sz w:val="18"/>
              </w:rPr>
              <w:t xml:space="preserve"> at read time. As shipped, no such triggers exist yet — the API layer must maintain them explicitly until </w:t>
            </w:r>
            <w:r>
              <w:rPr>
                <w:rFonts w:ascii="Tahoma" w:hAnsi="Tahoma" w:eastAsia="Tahoma" w:cs="Tahoma"/>
                <w:b/>
                <w:sz w:val="18"/>
              </w:rPr>
              <w:t>doc 02 §6</w:t>
            </w:r>
            <w:r>
              <w:rPr>
                <w:rFonts w:ascii="Tahoma" w:hAnsi="Tahoma" w:eastAsia="Tahoma" w:cs="Tahoma"/>
                <w:sz w:val="18"/>
              </w:rPr>
              <w:t xml:space="preserve"> gap #1 is closed</w:t>
            </w:r>
          </w:p>
        </w:tc>
      </w:tr>
      <w:tr>
        <w:tc>
          <w:tcPr>
            <w:tcW w:type="dxa" w:w="4658"/>
          </w:tcPr>
          <w:p>
            <w:r>
              <w:rPr>
                <w:rFonts w:ascii="Tahoma" w:hAnsi="Tahoma" w:eastAsia="Tahoma" w:cs="Tahoma"/>
                <w:sz w:val="18"/>
              </w:rPr>
              <w:t>Soft delete</w:t>
            </w:r>
          </w:p>
        </w:tc>
        <w:tc>
          <w:tcPr>
            <w:tcW w:type="dxa" w:w="4658"/>
          </w:tcPr>
          <w:p>
            <w:r>
              <w:rPr>
                <w:rFonts w:ascii="Consolas" w:hAnsi="Consolas" w:eastAsia="Consolas" w:cs="Consolas"/>
                <w:color w:val="B00030"/>
                <w:sz w:val="17"/>
              </w:rPr>
              <w:t>deleted_at</w:t>
            </w:r>
            <w:r>
              <w:rPr>
                <w:rFonts w:ascii="Tahoma" w:hAnsi="Tahoma" w:eastAsia="Tahoma" w:cs="Tahoma"/>
                <w:sz w:val="18"/>
              </w:rPr>
              <w:t xml:space="preserve"> on tables that support end-user deletion; </w:t>
            </w:r>
            <w:r>
              <w:rPr>
                <w:rFonts w:ascii="Consolas" w:hAnsi="Consolas" w:eastAsia="Consolas" w:cs="Consolas"/>
                <w:color w:val="B00030"/>
                <w:sz w:val="17"/>
              </w:rPr>
              <w:t>paranoid: true</w:t>
            </w:r>
            <w:r>
              <w:rPr>
                <w:rFonts w:ascii="Tahoma" w:hAnsi="Tahoma" w:eastAsia="Tahoma" w:cs="Tahoma"/>
                <w:sz w:val="18"/>
              </w:rPr>
              <w:t>. The two pure log tables (</w:t>
            </w:r>
            <w:r>
              <w:rPr>
                <w:rFonts w:ascii="Consolas" w:hAnsi="Consolas" w:eastAsia="Consolas" w:cs="Consolas"/>
                <w:color w:val="B00030"/>
                <w:sz w:val="17"/>
              </w:rPr>
              <w:t>payment_updatestatus</w:t>
            </w:r>
            <w:r>
              <w:rPr>
                <w:rFonts w:ascii="Tahoma" w:hAnsi="Tahoma" w:eastAsia="Tahoma" w:cs="Tahoma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color w:val="B00030"/>
                <w:sz w:val="17"/>
              </w:rPr>
              <w:t>reimbursement_updatestatus</w:t>
            </w:r>
            <w:r>
              <w:rPr>
                <w:rFonts w:ascii="Tahoma" w:hAnsi="Tahoma" w:eastAsia="Tahoma" w:cs="Tahoma"/>
                <w:sz w:val="18"/>
              </w:rPr>
              <w:t>) correctly have none</w:t>
            </w:r>
          </w:p>
        </w:tc>
      </w:tr>
      <w:tr>
        <w:tc>
          <w:tcPr>
            <w:tcW w:type="dxa" w:w="4658"/>
          </w:tcPr>
          <w:p>
            <w:r>
              <w:rPr>
                <w:rFonts w:ascii="Tahoma" w:hAnsi="Tahoma" w:eastAsia="Tahoma" w:cs="Tahoma"/>
                <w:sz w:val="18"/>
              </w:rPr>
              <w:t>Audit</w:t>
            </w:r>
          </w:p>
        </w:tc>
        <w:tc>
          <w:tcPr>
            <w:tcW w:type="dxa" w:w="4658"/>
          </w:tcPr>
          <w:p>
            <w:r>
              <w:rPr>
                <w:rFonts w:ascii="Tahoma" w:hAnsi="Tahoma" w:eastAsia="Tahoma" w:cs="Tahoma"/>
                <w:sz w:val="18"/>
              </w:rPr>
              <w:t>Status tables are append-only</w:t>
            </w:r>
          </w:p>
        </w:tc>
      </w:tr>
      <w:tr>
        <w:tc>
          <w:tcPr>
            <w:tcW w:type="dxa" w:w="4658"/>
          </w:tcPr>
          <w:p>
            <w:r>
              <w:rPr>
                <w:rFonts w:ascii="Tahoma" w:hAnsi="Tahoma" w:eastAsia="Tahoma" w:cs="Tahoma"/>
                <w:sz w:val="18"/>
              </w:rPr>
              <w:t>Auth</w:t>
            </w:r>
          </w:p>
        </w:tc>
        <w:tc>
          <w:tcPr>
            <w:tcW w:type="dxa" w:w="4658"/>
          </w:tcPr>
          <w:p>
            <w:r>
              <w:rPr>
                <w:rFonts w:ascii="Tahoma" w:hAnsi="Tahoma" w:eastAsia="Tahoma" w:cs="Tahoma"/>
                <w:sz w:val="18"/>
              </w:rPr>
              <w:t>Own RS256 JWT for sessions (15 min / 7 days). Supabase Auth for first-time claim + alt login only</w:t>
            </w:r>
          </w:p>
        </w:tc>
      </w:tr>
      <w:tr>
        <w:tc>
          <w:tcPr>
            <w:tcW w:type="dxa" w:w="4658"/>
          </w:tcPr>
          <w:p>
            <w:r>
              <w:rPr>
                <w:rFonts w:ascii="Tahoma" w:hAnsi="Tahoma" w:eastAsia="Tahoma" w:cs="Tahoma"/>
                <w:sz w:val="18"/>
              </w:rPr>
              <w:t>Step-up</w:t>
            </w:r>
          </w:p>
        </w:tc>
        <w:tc>
          <w:tcPr>
            <w:tcW w:type="dxa" w:w="4658"/>
          </w:tcPr>
          <w:p>
            <w:r>
              <w:rPr>
                <w:rFonts w:ascii="Consolas" w:hAnsi="Consolas" w:eastAsia="Consolas" w:cs="Consolas"/>
                <w:color w:val="B00030"/>
                <w:sz w:val="17"/>
              </w:rPr>
              <w:t>X-Reauth-Token</w:t>
            </w:r>
            <w:r>
              <w:rPr>
                <w:rFonts w:ascii="Tahoma" w:hAnsi="Tahoma" w:eastAsia="Tahoma" w:cs="Tahoma"/>
                <w:sz w:val="18"/>
              </w:rPr>
              <w:t xml:space="preserve"> (5 min) required before bulk payment approval or any reimbursement status change</w:t>
            </w:r>
          </w:p>
        </w:tc>
      </w:tr>
      <w:tr>
        <w:tc>
          <w:tcPr>
            <w:tcW w:type="dxa" w:w="4658"/>
          </w:tcPr>
          <w:p>
            <w:r>
              <w:rPr>
                <w:rFonts w:ascii="Tahoma" w:hAnsi="Tahoma" w:eastAsia="Tahoma" w:cs="Tahoma"/>
                <w:sz w:val="18"/>
              </w:rPr>
              <w:t>Scope</w:t>
            </w:r>
          </w:p>
        </w:tc>
        <w:tc>
          <w:tcPr>
            <w:tcW w:type="dxa" w:w="4658"/>
          </w:tcPr>
          <w:p>
            <w:r>
              <w:rPr>
                <w:rFonts w:ascii="Tahoma" w:hAnsi="Tahoma" w:eastAsia="Tahoma" w:cs="Tahoma"/>
                <w:sz w:val="18"/>
              </w:rPr>
              <w:t xml:space="preserve">Resolved per request from </w:t>
            </w:r>
            <w:r>
              <w:rPr>
                <w:rFonts w:ascii="Consolas" w:hAnsi="Consolas" w:eastAsia="Consolas" w:cs="Consolas"/>
                <w:color w:val="B00030"/>
                <w:sz w:val="17"/>
              </w:rPr>
              <w:t>staff_dept</w:t>
            </w:r>
            <w:r>
              <w:rPr>
                <w:rFonts w:ascii="Tahoma" w:hAnsi="Tahoma" w:eastAsia="Tahoma" w:cs="Tahoma"/>
                <w:sz w:val="18"/>
              </w:rPr>
              <w:t xml:space="preserve"> — never cached in the token</w:t>
            </w:r>
          </w:p>
        </w:tc>
      </w:tr>
      <w:tr>
        <w:tc>
          <w:tcPr>
            <w:tcW w:type="dxa" w:w="4658"/>
          </w:tcPr>
          <w:p>
            <w:r>
              <w:rPr>
                <w:rFonts w:ascii="Consolas" w:hAnsi="Consolas" w:eastAsia="Consolas" w:cs="Consolas"/>
                <w:color w:val="B00030"/>
                <w:sz w:val="17"/>
              </w:rPr>
              <w:t>staff_dept</w:t>
            </w:r>
            <w:r>
              <w:rPr>
                <w:rFonts w:ascii="Tahoma" w:hAnsi="Tahoma" w:eastAsia="Tahoma" w:cs="Tahoma"/>
                <w:sz w:val="18"/>
              </w:rPr>
              <w:t xml:space="preserve"> writes</w:t>
            </w:r>
          </w:p>
        </w:tc>
        <w:tc>
          <w:tcPr>
            <w:tcW w:type="dxa" w:w="4658"/>
          </w:tcPr>
          <w:p>
            <w:r>
              <w:rPr>
                <w:rFonts w:ascii="Tahoma" w:hAnsi="Tahoma" w:eastAsia="Tahoma" w:cs="Tahoma"/>
                <w:b/>
                <w:sz w:val="18"/>
              </w:rPr>
              <w:t>Manual</w:t>
            </w:r>
            <w:r>
              <w:rPr>
                <w:rFonts w:ascii="Tahoma" w:hAnsi="Tahoma" w:eastAsia="Tahoma" w:cs="Tahoma"/>
                <w:sz w:val="18"/>
              </w:rPr>
              <w:t>, direct in Supabase Studio — no API</w:t>
            </w:r>
          </w:p>
        </w:tc>
      </w:tr>
      <w:tr>
        <w:tc>
          <w:tcPr>
            <w:tcW w:type="dxa" w:w="4658"/>
          </w:tcPr>
          <w:p>
            <w:r>
              <w:rPr>
                <w:rFonts w:ascii="Tahoma" w:hAnsi="Tahoma" w:eastAsia="Tahoma" w:cs="Tahoma"/>
                <w:sz w:val="18"/>
              </w:rPr>
              <w:t>Documents</w:t>
            </w:r>
          </w:p>
        </w:tc>
        <w:tc>
          <w:tcPr>
            <w:tcW w:type="dxa" w:w="4658"/>
          </w:tcPr>
          <w:p>
            <w:r>
              <w:rPr>
                <w:rFonts w:ascii="Tahoma" w:hAnsi="Tahoma" w:eastAsia="Tahoma" w:cs="Tahoma"/>
                <w:sz w:val="18"/>
              </w:rPr>
              <w:t>Puppeteer + Handlebars, A4, Thai font embedded in the image</w:t>
            </w:r>
          </w:p>
        </w:tc>
      </w:tr>
      <w:tr>
        <w:tc>
          <w:tcPr>
            <w:tcW w:type="dxa" w:w="4658"/>
          </w:tcPr>
          <w:p>
            <w:r>
              <w:rPr>
                <w:rFonts w:ascii="Tahoma" w:hAnsi="Tahoma" w:eastAsia="Tahoma" w:cs="Tahoma"/>
                <w:sz w:val="18"/>
              </w:rPr>
              <w:t>Storage</w:t>
            </w:r>
          </w:p>
        </w:tc>
        <w:tc>
          <w:tcPr>
            <w:tcW w:type="dxa" w:w="4658"/>
          </w:tcPr>
          <w:p>
            <w:r>
              <w:rPr>
                <w:rFonts w:ascii="Tahoma" w:hAnsi="Tahoma" w:eastAsia="Tahoma" w:cs="Tahoma"/>
                <w:sz w:val="18"/>
              </w:rPr>
              <w:t>Cloudflare R2 (S3-compatible), private bucket, presigned URLs only</w:t>
            </w:r>
          </w:p>
        </w:tc>
      </w:tr>
      <w:tr>
        <w:tc>
          <w:tcPr>
            <w:tcW w:type="dxa" w:w="4658"/>
          </w:tcPr>
          <w:p>
            <w:r>
              <w:rPr>
                <w:rFonts w:ascii="Tahoma" w:hAnsi="Tahoma" w:eastAsia="Tahoma" w:cs="Tahoma"/>
                <w:sz w:val="18"/>
              </w:rPr>
              <w:t>Expense recognition</w:t>
            </w:r>
          </w:p>
        </w:tc>
        <w:tc>
          <w:tcPr>
            <w:tcW w:type="dxa" w:w="4658"/>
          </w:tcPr>
          <w:p>
            <w:r>
              <w:rPr>
                <w:rFonts w:ascii="Tahoma" w:hAnsi="Tahoma" w:eastAsia="Tahoma" w:cs="Tahoma"/>
                <w:sz w:val="18"/>
              </w:rPr>
              <w:t xml:space="preserve">Should happen at </w:t>
            </w:r>
            <w:r>
              <w:rPr>
                <w:rFonts w:ascii="Consolas" w:hAnsi="Consolas" w:eastAsia="Consolas" w:cs="Consolas"/>
                <w:color w:val="B00030"/>
                <w:sz w:val="17"/>
              </w:rPr>
              <w:t>transfer</w:t>
            </w:r>
            <w:r>
              <w:rPr>
                <w:rFonts w:ascii="Tahoma" w:hAnsi="Tahoma" w:eastAsia="Tahoma" w:cs="Tahoma"/>
                <w:sz w:val="18"/>
              </w:rPr>
              <w:t>, not at approval — not yet automatic, see Aggregates above</w:t>
            </w:r>
          </w:p>
        </w:tc>
      </w:tr>
      <w:tr>
        <w:tc>
          <w:tcPr>
            <w:tcW w:type="dxa" w:w="4658"/>
          </w:tcPr>
          <w:p>
            <w:r>
              <w:rPr>
                <w:rFonts w:ascii="Tahoma" w:hAnsi="Tahoma" w:eastAsia="Tahoma" w:cs="Tahoma"/>
                <w:sz w:val="18"/>
              </w:rPr>
              <w:t>Reimbursement states</w:t>
            </w:r>
          </w:p>
        </w:tc>
        <w:tc>
          <w:tcPr>
            <w:tcW w:type="dxa" w:w="4658"/>
          </w:tcPr>
          <w:p>
            <w:r>
              <w:rPr>
                <w:rFonts w:ascii="Consolas" w:hAnsi="Consolas" w:eastAsia="Consolas" w:cs="Consolas"/>
                <w:color w:val="B00030"/>
                <w:sz w:val="17"/>
              </w:rPr>
              <w:t>waiting · head_approve · fin_approve · transfer · rejected · delete</w:t>
            </w:r>
            <w:r>
              <w:rPr>
                <w:rFonts w:ascii="Tahoma" w:hAnsi="Tahoma" w:eastAsia="Tahoma" w:cs="Tahoma"/>
                <w:sz w:val="18"/>
              </w:rPr>
              <w:t xml:space="preserve"> — no separate draft stage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pStyle w:val="Heading1"/>
      </w:pPr>
      <w:r>
        <w:rPr>
          <w:rFonts w:ascii="Tahoma" w:hAnsi="Tahoma" w:eastAsia="Tahoma" w:cs="Tahoma"/>
          <w:b/>
          <w:color w:val="1F3A5F"/>
          <w:sz w:val="40"/>
        </w:rPr>
        <w:t>04 — Authorization &amp; State Machines</w:t>
      </w:r>
    </w:p>
    <w:p>
      <w:pPr>
        <w:pStyle w:val="Heading2"/>
      </w:pPr>
      <w:r>
        <w:rPr>
          <w:rFonts w:ascii="Tahoma" w:hAnsi="Tahoma" w:eastAsia="Tahoma" w:cs="Tahoma"/>
          <w:b/>
          <w:color w:val="1F3A5F"/>
          <w:sz w:val="30"/>
        </w:rPr>
        <w:t>1. Why roles alone don't work</w:t>
      </w:r>
    </w:p>
    <w:p>
      <w:pPr>
        <w:spacing w:after="160"/>
      </w:pPr>
      <w:r>
        <w:rPr>
          <w:rFonts w:ascii="Consolas" w:hAnsi="Consolas" w:eastAsia="Consolas" w:cs="Consolas"/>
          <w:color w:val="B00030"/>
          <w:sz w:val="20"/>
        </w:rPr>
        <w:t>STAFF.role</w:t>
      </w:r>
      <w:r>
        <w:rPr>
          <w:rFonts w:ascii="Tahoma" w:hAnsi="Tahoma" w:eastAsia="Tahoma" w:cs="Tahoma"/>
          <w:sz w:val="21"/>
        </w:rPr>
        <w:t xml:space="preserve"> is a global label. Every meaningful permission in this system is </w:t>
      </w:r>
      <w:r>
        <w:rPr>
          <w:rFonts w:ascii="Tahoma" w:hAnsi="Tahoma" w:eastAsia="Tahoma" w:cs="Tahoma"/>
          <w:b/>
          <w:sz w:val="21"/>
        </w:rPr>
        <w:t>local</w:t>
      </w:r>
      <w:r>
        <w:rPr>
          <w:rFonts w:ascii="Tahoma" w:hAnsi="Tahoma" w:eastAsia="Tahoma" w:cs="Tahoma"/>
          <w:sz w:val="21"/>
        </w:rPr>
        <w:t>:</w:t>
      </w:r>
    </w:p>
    <w:p>
      <w:pPr>
        <w:spacing w:before="80" w:after="160"/>
        <w:ind w:left="432"/>
        <w:shd w:val="clear" w:fill="EEF2F7"/>
      </w:pPr>
      <w:r>
        <w:rPr>
          <w:rFonts w:ascii="Tahoma" w:hAnsi="Tahoma" w:eastAsia="Tahoma" w:cs="Tahoma"/>
          <w:sz w:val="19"/>
        </w:rPr>
        <w:t>Mr. A is head of ฝ่ายเวที in project M, an ordinary member of ฝ่ายประชาสัมพันธ์ in project M,</w:t>
      </w:r>
      <w:r>
        <w:br/>
      </w:r>
      <w:r>
        <w:rPr>
          <w:rFonts w:ascii="Tahoma" w:hAnsi="Tahoma" w:eastAsia="Tahoma" w:cs="Tahoma"/>
          <w:sz w:val="19"/>
        </w:rPr>
        <w:t>and finance for project P.</w:t>
      </w:r>
    </w:p>
    <w:p>
      <w:pPr>
        <w:spacing w:after="160"/>
      </w:pPr>
      <w:r>
        <w:rPr>
          <w:rFonts w:ascii="Tahoma" w:hAnsi="Tahoma" w:eastAsia="Tahoma" w:cs="Tahoma"/>
          <w:sz w:val="21"/>
        </w:rPr>
        <w:t xml:space="preserve">He may approve reimbursements from ฝ่ายเวที, not from ฝ่ายประชาสัมพันธ์, and he may approve slips for P but not M. A global </w:t>
      </w:r>
      <w:r>
        <w:rPr>
          <w:rFonts w:ascii="Consolas" w:hAnsi="Consolas" w:eastAsia="Consolas" w:cs="Consolas"/>
          <w:color w:val="B00030"/>
          <w:sz w:val="20"/>
        </w:rPr>
        <w:t>role = 'finance'</w:t>
      </w:r>
      <w:r>
        <w:rPr>
          <w:rFonts w:ascii="Tahoma" w:hAnsi="Tahoma" w:eastAsia="Tahoma" w:cs="Tahoma"/>
          <w:sz w:val="21"/>
        </w:rPr>
        <w:t xml:space="preserve"> cannot express that.</w:t>
      </w:r>
    </w:p>
    <w:p>
      <w:pPr>
        <w:spacing w:after="160"/>
      </w:pPr>
      <w:r>
        <w:rPr>
          <w:rFonts w:ascii="Tahoma" w:hAnsi="Tahoma" w:eastAsia="Tahoma" w:cs="Tahoma"/>
          <w:sz w:val="21"/>
        </w:rPr>
        <w:t xml:space="preserve">Permission is therefore </w:t>
      </w:r>
      <w:r>
        <w:rPr>
          <w:rFonts w:ascii="Tahoma" w:hAnsi="Tahoma" w:eastAsia="Tahoma" w:cs="Tahoma"/>
          <w:b/>
          <w:sz w:val="21"/>
        </w:rPr>
        <w:t>(role × project × department)</w:t>
      </w:r>
      <w:r>
        <w:rPr>
          <w:rFonts w:ascii="Tahoma" w:hAnsi="Tahoma" w:eastAsia="Tahoma" w:cs="Tahoma"/>
          <w:sz w:val="21"/>
        </w:rPr>
        <w:t xml:space="preserve">, resolved from </w:t>
      </w:r>
      <w:r>
        <w:rPr>
          <w:rFonts w:ascii="Consolas" w:hAnsi="Consolas" w:eastAsia="Consolas" w:cs="Consolas"/>
          <w:color w:val="B00030"/>
          <w:sz w:val="20"/>
        </w:rPr>
        <w:t>STAFF_DEPT</w:t>
      </w:r>
      <w:r>
        <w:rPr>
          <w:rFonts w:ascii="Tahoma" w:hAnsi="Tahoma" w:eastAsia="Tahoma" w:cs="Tahoma"/>
          <w:sz w:val="21"/>
        </w:rPr>
        <w:t xml:space="preserve">. The </w:t>
      </w:r>
      <w:r>
        <w:rPr>
          <w:rFonts w:ascii="Consolas" w:hAnsi="Consolas" w:eastAsia="Consolas" w:cs="Consolas"/>
          <w:color w:val="B00030"/>
          <w:sz w:val="20"/>
        </w:rPr>
        <w:t>role</w:t>
      </w:r>
      <w:r>
        <w:rPr>
          <w:rFonts w:ascii="Tahoma" w:hAnsi="Tahoma" w:eastAsia="Tahoma" w:cs="Tahoma"/>
          <w:sz w:val="21"/>
        </w:rPr>
        <w:t xml:space="preserve"> column is a convenience derived by trigger for coarse checks and UI hints — it is never the sole gate on a route.</w:t>
      </w:r>
    </w:p>
    <w:p>
      <w:pPr>
        <w:pStyle w:val="Heading2"/>
      </w:pPr>
      <w:r>
        <w:rPr>
          <w:rFonts w:ascii="Tahoma" w:hAnsi="Tahoma" w:eastAsia="Tahoma" w:cs="Tahoma"/>
          <w:b/>
          <w:color w:val="1F3A5F"/>
          <w:sz w:val="30"/>
        </w:rPr>
        <w:t>2. Scope resolution</w:t>
      </w:r>
    </w:p>
    <w:p>
      <w:pPr>
        <w:spacing w:after="160"/>
      </w:pPr>
      <w:r>
        <w:rPr>
          <w:rFonts w:ascii="Consolas" w:hAnsi="Consolas" w:eastAsia="Consolas" w:cs="Consolas"/>
          <w:color w:val="B00030"/>
          <w:sz w:val="20"/>
        </w:rPr>
        <w:t>Auth.middleware.js</w:t>
      </w:r>
      <w:r>
        <w:rPr>
          <w:rFonts w:ascii="Tahoma" w:hAnsi="Tahoma" w:eastAsia="Tahoma" w:cs="Tahoma"/>
          <w:sz w:val="21"/>
        </w:rPr>
        <w:t xml:space="preserve"> runs on every authenticated request and attaches:</w:t>
      </w:r>
    </w:p>
    <w:p>
      <w:pPr>
        <w:spacing w:after="0" w:before="0"/>
        <w:ind w:left="360"/>
        <w:shd w:val="clear" w:fill="F2F2F2"/>
      </w:pPr>
      <w:r>
        <w:rPr>
          <w:rFonts w:ascii="Consolas" w:hAnsi="Consolas" w:eastAsia="Consolas" w:cs="Consolas"/>
          <w:sz w:val="18"/>
        </w:rPr>
        <w:t>req.scope = {</w:t>
      </w:r>
    </w:p>
    <w:p>
      <w:pPr>
        <w:spacing w:after="0" w:before="0"/>
        <w:ind w:left="360"/>
        <w:shd w:val="clear" w:fill="F2F2F2"/>
      </w:pPr>
      <w:r>
        <w:rPr>
          <w:rFonts w:ascii="Consolas" w:hAnsi="Consolas" w:eastAsia="Consolas" w:cs="Consolas"/>
          <w:sz w:val="18"/>
        </w:rPr>
        <w:t xml:space="preserve">  staffId:    "018f...",</w:t>
      </w:r>
    </w:p>
    <w:p>
      <w:pPr>
        <w:spacing w:after="0" w:before="0"/>
        <w:ind w:left="360"/>
        <w:shd w:val="clear" w:fill="F2F2F2"/>
      </w:pPr>
      <w:r>
        <w:rPr>
          <w:rFonts w:ascii="Consolas" w:hAnsi="Consolas" w:eastAsia="Consolas" w:cs="Consolas"/>
          <w:sz w:val="18"/>
        </w:rPr>
        <w:t xml:space="preserve">  role:       "finance",            // global label from STAFF</w:t>
      </w:r>
    </w:p>
    <w:p>
      <w:pPr>
        <w:spacing w:after="0" w:before="0"/>
        <w:ind w:left="360"/>
        <w:shd w:val="clear" w:fill="F2F2F2"/>
      </w:pPr>
      <w:r>
        <w:rPr>
          <w:rFonts w:ascii="Consolas" w:hAnsi="Consolas" w:eastAsia="Consolas" w:cs="Consolas"/>
          <w:sz w:val="18"/>
        </w:rPr>
        <w:t xml:space="preserve">  memberships: [                    // live STAFF_DEPT rows, joined up to project</w:t>
      </w:r>
    </w:p>
    <w:p>
      <w:pPr>
        <w:spacing w:after="0" w:before="0"/>
        <w:ind w:left="360"/>
        <w:shd w:val="clear" w:fill="F2F2F2"/>
      </w:pPr>
      <w:r>
        <w:rPr>
          <w:rFonts w:ascii="Consolas" w:hAnsi="Consolas" w:eastAsia="Consolas" w:cs="Consolas"/>
          <w:sz w:val="18"/>
        </w:rPr>
        <w:t xml:space="preserve">    { staffDeptId, departmentId, projectId, isHead, isFinance, isManager }</w:t>
      </w:r>
    </w:p>
    <w:p>
      <w:pPr>
        <w:spacing w:after="0" w:before="0"/>
        <w:ind w:left="360"/>
        <w:shd w:val="clear" w:fill="F2F2F2"/>
      </w:pPr>
      <w:r>
        <w:rPr>
          <w:rFonts w:ascii="Consolas" w:hAnsi="Consolas" w:eastAsia="Consolas" w:cs="Consolas"/>
          <w:sz w:val="18"/>
        </w:rPr>
        <w:t xml:space="preserve">  ],</w:t>
      </w:r>
    </w:p>
    <w:p>
      <w:pPr>
        <w:spacing w:after="0" w:before="0"/>
        <w:ind w:left="360"/>
        <w:shd w:val="clear" w:fill="F2F2F2"/>
      </w:pPr>
      <w:r>
        <w:rPr>
          <w:rFonts w:ascii="Consolas" w:hAnsi="Consolas" w:eastAsia="Consolas" w:cs="Consolas"/>
          <w:sz w:val="18"/>
        </w:rPr>
        <w:t xml:space="preserve">  departments: ["018d..."],         // flattened, for fast membership checks</w:t>
      </w:r>
    </w:p>
    <w:p>
      <w:pPr>
        <w:spacing w:after="0" w:before="0"/>
        <w:ind w:left="360"/>
        <w:shd w:val="clear" w:fill="F2F2F2"/>
      </w:pPr>
      <w:r>
        <w:rPr>
          <w:rFonts w:ascii="Consolas" w:hAnsi="Consolas" w:eastAsia="Consolas" w:cs="Consolas"/>
          <w:sz w:val="18"/>
        </w:rPr>
        <w:t xml:space="preserve">  headOf:      ["018d..."],         // department ids</w:t>
      </w:r>
    </w:p>
    <w:p>
      <w:pPr>
        <w:spacing w:after="0" w:before="0"/>
        <w:ind w:left="360"/>
        <w:shd w:val="clear" w:fill="F2F2F2"/>
      </w:pPr>
      <w:r>
        <w:rPr>
          <w:rFonts w:ascii="Consolas" w:hAnsi="Consolas" w:eastAsia="Consolas" w:cs="Consolas"/>
          <w:sz w:val="18"/>
        </w:rPr>
        <w:t xml:space="preserve">  financeOf:   ["018e..."],         // project ids</w:t>
      </w:r>
    </w:p>
    <w:p>
      <w:pPr>
        <w:spacing w:after="0" w:before="0"/>
        <w:ind w:left="360"/>
        <w:shd w:val="clear" w:fill="F2F2F2"/>
      </w:pPr>
      <w:r>
        <w:rPr>
          <w:rFonts w:ascii="Consolas" w:hAnsi="Consolas" w:eastAsia="Consolas" w:cs="Consolas"/>
          <w:sz w:val="18"/>
        </w:rPr>
        <w:t xml:space="preserve">  managerOf:   ["018e..."],         // project ids</w:t>
      </w:r>
    </w:p>
    <w:p>
      <w:pPr>
        <w:spacing w:after="0" w:before="0"/>
        <w:ind w:left="360"/>
        <w:shd w:val="clear" w:fill="F2F2F2"/>
      </w:pPr>
      <w:r>
        <w:rPr>
          <w:rFonts w:ascii="Consolas" w:hAnsi="Consolas" w:eastAsia="Consolas" w:cs="Consolas"/>
          <w:sz w:val="18"/>
        </w:rPr>
        <w:t xml:space="preserve">  isGlobal:    false,               // true for owner / admin</w:t>
      </w:r>
    </w:p>
    <w:p>
      <w:pPr>
        <w:spacing w:after="0" w:before="0"/>
        <w:ind w:left="360"/>
        <w:shd w:val="clear" w:fill="F2F2F2"/>
      </w:pPr>
      <w:r>
        <w:rPr>
          <w:rFonts w:ascii="Consolas" w:hAnsi="Consolas" w:eastAsia="Consolas" w:cs="Consolas"/>
          <w:sz w:val="18"/>
        </w:rPr>
        <w:t>}</w:t>
      </w:r>
    </w:p>
    <w:p>
      <w:pPr>
        <w:spacing w:after="120"/>
      </w:pPr>
    </w:p>
    <w:p>
      <w:pPr>
        <w:spacing w:after="160"/>
      </w:pPr>
      <w:r>
        <w:rPr>
          <w:rFonts w:ascii="Tahoma" w:hAnsi="Tahoma" w:eastAsia="Tahoma" w:cs="Tahoma"/>
          <w:b/>
          <w:sz w:val="21"/>
        </w:rPr>
        <w:t>Scope is resolved per request, never stored in the JWT.</w:t>
      </w:r>
      <w:r>
        <w:rPr>
          <w:rFonts w:ascii="Tahoma" w:hAnsi="Tahoma" w:eastAsia="Tahoma" w:cs="Tahoma"/>
          <w:sz w:val="21"/>
        </w:rPr>
        <w:t xml:space="preserve"> If it lived in the token, promoting someone to head of department wouldn't take effect until their access token expired — and, worse, *removing* someone's approval rights would leave a 15-minute window where they could still approve. One indexed query on </w:t>
      </w:r>
      <w:r>
        <w:rPr>
          <w:rFonts w:ascii="Consolas" w:hAnsi="Consolas" w:eastAsia="Consolas" w:cs="Consolas"/>
          <w:color w:val="B00030"/>
          <w:sz w:val="20"/>
        </w:rPr>
        <w:t>staff_dept</w:t>
      </w:r>
      <w:r>
        <w:rPr>
          <w:rFonts w:ascii="Tahoma" w:hAnsi="Tahoma" w:eastAsia="Tahoma" w:cs="Tahoma"/>
          <w:sz w:val="21"/>
        </w:rPr>
        <w:t xml:space="preserve"> is a cheap price for correctness.</w:t>
      </w:r>
    </w:p>
    <w:p>
      <w:pPr>
        <w:spacing w:after="160"/>
      </w:pPr>
      <w:r>
        <w:rPr>
          <w:rFonts w:ascii="Tahoma" w:hAnsi="Tahoma" w:eastAsia="Tahoma" w:cs="Tahoma"/>
          <w:sz w:val="21"/>
        </w:rPr>
        <w:t xml:space="preserve">Cache within the request only. If it becomes a measured bottleneck, a short-TTL cache keyed by </w:t>
      </w:r>
      <w:r>
        <w:rPr>
          <w:rFonts w:ascii="Consolas" w:hAnsi="Consolas" w:eastAsia="Consolas" w:cs="Consolas"/>
          <w:color w:val="B00030"/>
          <w:sz w:val="20"/>
        </w:rPr>
        <w:t>staffId</w:t>
      </w:r>
      <w:r>
        <w:rPr>
          <w:rFonts w:ascii="Tahoma" w:hAnsi="Tahoma" w:eastAsia="Tahoma" w:cs="Tahoma"/>
          <w:sz w:val="21"/>
        </w:rPr>
        <w:t xml:space="preserve"> with explicit invalidation on </w:t>
      </w:r>
      <w:r>
        <w:rPr>
          <w:rFonts w:ascii="Consolas" w:hAnsi="Consolas" w:eastAsia="Consolas" w:cs="Consolas"/>
          <w:color w:val="B00030"/>
          <w:sz w:val="20"/>
        </w:rPr>
        <w:t>staff_dept</w:t>
      </w:r>
      <w:r>
        <w:rPr>
          <w:rFonts w:ascii="Tahoma" w:hAnsi="Tahoma" w:eastAsia="Tahoma" w:cs="Tahoma"/>
          <w:sz w:val="21"/>
        </w:rPr>
        <w:t xml:space="preserve"> writes is the next step — not before.</w:t>
      </w:r>
    </w:p>
    <w:p>
      <w:pPr>
        <w:pStyle w:val="Heading2"/>
      </w:pPr>
      <w:r>
        <w:rPr>
          <w:rFonts w:ascii="Tahoma" w:hAnsi="Tahoma" w:eastAsia="Tahoma" w:cs="Tahoma"/>
          <w:b/>
          <w:color w:val="1F3A5F"/>
          <w:sz w:val="30"/>
        </w:rPr>
        <w:t>3. Permission matrix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106"/>
        <w:gridCol w:w="3106"/>
        <w:gridCol w:w="3106"/>
      </w:tblGrid>
      <w:tr>
        <w:tc>
          <w:tcPr>
            <w:tcW w:type="dxa" w:w="3106"/>
          </w:tcPr>
          <w:p>
            <w:pPr>
              <w:shd w:val="clear" w:fill="1F3A5F"/>
            </w:pPr>
            <w:r>
              <w:rPr>
                <w:rFonts w:ascii="Tahoma" w:hAnsi="Tahoma" w:eastAsia="Tahoma" w:cs="Tahoma"/>
                <w:b/>
                <w:color w:val="FFFFFF"/>
                <w:sz w:val="18"/>
              </w:rPr>
              <w:t>Capability</w:t>
            </w:r>
          </w:p>
        </w:tc>
        <w:tc>
          <w:tcPr>
            <w:tcW w:type="dxa" w:w="3106"/>
          </w:tcPr>
          <w:p>
            <w:pPr>
              <w:shd w:val="clear" w:fill="1F3A5F"/>
            </w:pPr>
            <w:r>
              <w:rPr>
                <w:rFonts w:ascii="Tahoma" w:hAnsi="Tahoma" w:eastAsia="Tahoma" w:cs="Tahoma"/>
                <w:b/>
                <w:color w:val="FFFFFF"/>
                <w:sz w:val="18"/>
              </w:rPr>
              <w:t>Who</w:t>
            </w:r>
          </w:p>
        </w:tc>
        <w:tc>
          <w:tcPr>
            <w:tcW w:type="dxa" w:w="3106"/>
          </w:tcPr>
          <w:p>
            <w:pPr>
              <w:shd w:val="clear" w:fill="1F3A5F"/>
            </w:pPr>
            <w:r>
              <w:rPr>
                <w:rFonts w:ascii="Tahoma" w:hAnsi="Tahoma" w:eastAsia="Tahoma" w:cs="Tahoma"/>
                <w:b/>
                <w:color w:val="FFFFFF"/>
                <w:sz w:val="18"/>
              </w:rPr>
              <w:t>Resolved against</w:t>
            </w:r>
          </w:p>
        </w:tc>
      </w:tr>
      <w:tr>
        <w:tc>
          <w:tcPr>
            <w:tcW w:type="dxa" w:w="3106"/>
          </w:tcPr>
          <w:p>
            <w:r>
              <w:rPr>
                <w:rFonts w:ascii="Tahoma" w:hAnsi="Tahoma" w:eastAsia="Tahoma" w:cs="Tahoma"/>
                <w:sz w:val="18"/>
              </w:rPr>
              <w:t>Create / delete a project</w:t>
            </w:r>
          </w:p>
        </w:tc>
        <w:tc>
          <w:tcPr>
            <w:tcW w:type="dxa" w:w="3106"/>
          </w:tcPr>
          <w:p>
            <w:r>
              <w:rPr>
                <w:rFonts w:ascii="Consolas" w:hAnsi="Consolas" w:eastAsia="Consolas" w:cs="Consolas"/>
                <w:color w:val="B00030"/>
                <w:sz w:val="17"/>
              </w:rPr>
              <w:t>finance</w:t>
            </w:r>
            <w:r>
              <w:rPr>
                <w:rFonts w:ascii="Tahoma" w:hAnsi="Tahoma" w:eastAsia="Tahoma" w:cs="Tahoma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color w:val="B00030"/>
                <w:sz w:val="17"/>
              </w:rPr>
              <w:t>admin</w:t>
            </w:r>
          </w:p>
        </w:tc>
        <w:tc>
          <w:tcPr>
            <w:tcW w:type="dxa" w:w="3106"/>
          </w:tcPr>
          <w:p>
            <w:r>
              <w:rPr>
                <w:rFonts w:ascii="Tahoma" w:hAnsi="Tahoma" w:eastAsia="Tahoma" w:cs="Tahoma"/>
                <w:sz w:val="18"/>
              </w:rPr>
              <w:t>global</w:t>
            </w:r>
          </w:p>
        </w:tc>
      </w:tr>
      <w:tr>
        <w:tc>
          <w:tcPr>
            <w:tcW w:type="dxa" w:w="3106"/>
          </w:tcPr>
          <w:p>
            <w:r>
              <w:rPr>
                <w:rFonts w:ascii="Tahoma" w:hAnsi="Tahoma" w:eastAsia="Tahoma" w:cs="Tahoma"/>
                <w:sz w:val="18"/>
              </w:rPr>
              <w:t>Manage project details, tags, budgets</w:t>
            </w:r>
          </w:p>
        </w:tc>
        <w:tc>
          <w:tcPr>
            <w:tcW w:type="dxa" w:w="3106"/>
          </w:tcPr>
          <w:p>
            <w:r>
              <w:rPr>
                <w:rFonts w:ascii="Consolas" w:hAnsi="Consolas" w:eastAsia="Consolas" w:cs="Consolas"/>
                <w:color w:val="B00030"/>
                <w:sz w:val="17"/>
              </w:rPr>
              <w:t>isFinance</w:t>
            </w:r>
            <w:r>
              <w:rPr>
                <w:rFonts w:ascii="Tahoma" w:hAnsi="Tahoma" w:eastAsia="Tahoma" w:cs="Tahoma"/>
                <w:sz w:val="18"/>
              </w:rPr>
              <w:t xml:space="preserve"> or </w:t>
            </w:r>
            <w:r>
              <w:rPr>
                <w:rFonts w:ascii="Consolas" w:hAnsi="Consolas" w:eastAsia="Consolas" w:cs="Consolas"/>
                <w:color w:val="B00030"/>
                <w:sz w:val="17"/>
              </w:rPr>
              <w:t>isManager</w:t>
            </w:r>
          </w:p>
        </w:tc>
        <w:tc>
          <w:tcPr>
            <w:tcW w:type="dxa" w:w="3106"/>
          </w:tcPr>
          <w:p>
            <w:r>
              <w:rPr>
                <w:rFonts w:ascii="Tahoma" w:hAnsi="Tahoma" w:eastAsia="Tahoma" w:cs="Tahoma"/>
                <w:sz w:val="18"/>
              </w:rPr>
              <w:t>that project</w:t>
            </w:r>
          </w:p>
        </w:tc>
      </w:tr>
      <w:tr>
        <w:tc>
          <w:tcPr>
            <w:tcW w:type="dxa" w:w="3106"/>
          </w:tcPr>
          <w:p>
            <w:r>
              <w:rPr>
                <w:rFonts w:ascii="Tahoma" w:hAnsi="Tahoma" w:eastAsia="Tahoma" w:cs="Tahoma"/>
                <w:sz w:val="18"/>
              </w:rPr>
              <w:t>Manage departments, add/remove staff</w:t>
            </w:r>
          </w:p>
        </w:tc>
        <w:tc>
          <w:tcPr>
            <w:tcW w:type="dxa" w:w="3106"/>
          </w:tcPr>
          <w:p>
            <w:r>
              <w:rPr>
                <w:rFonts w:ascii="Consolas" w:hAnsi="Consolas" w:eastAsia="Consolas" w:cs="Consolas"/>
                <w:color w:val="B00030"/>
                <w:sz w:val="17"/>
              </w:rPr>
              <w:t>isManager</w:t>
            </w:r>
          </w:p>
        </w:tc>
        <w:tc>
          <w:tcPr>
            <w:tcW w:type="dxa" w:w="3106"/>
          </w:tcPr>
          <w:p>
            <w:r>
              <w:rPr>
                <w:rFonts w:ascii="Tahoma" w:hAnsi="Tahoma" w:eastAsia="Tahoma" w:cs="Tahoma"/>
                <w:sz w:val="18"/>
              </w:rPr>
              <w:t>that project</w:t>
            </w:r>
          </w:p>
        </w:tc>
      </w:tr>
      <w:tr>
        <w:tc>
          <w:tcPr>
            <w:tcW w:type="dxa" w:w="3106"/>
          </w:tcPr>
          <w:p>
            <w:r>
              <w:rPr>
                <w:rFonts w:ascii="Tahoma" w:hAnsi="Tahoma" w:eastAsia="Tahoma" w:cs="Tahoma"/>
                <w:sz w:val="18"/>
              </w:rPr>
              <w:t>View project staff details</w:t>
            </w:r>
          </w:p>
        </w:tc>
        <w:tc>
          <w:tcPr>
            <w:tcW w:type="dxa" w:w="3106"/>
          </w:tcPr>
          <w:p>
            <w:r>
              <w:rPr>
                <w:rFonts w:ascii="Consolas" w:hAnsi="Consolas" w:eastAsia="Consolas" w:cs="Consolas"/>
                <w:color w:val="B00030"/>
                <w:sz w:val="17"/>
              </w:rPr>
              <w:t>isManager</w:t>
            </w:r>
          </w:p>
        </w:tc>
        <w:tc>
          <w:tcPr>
            <w:tcW w:type="dxa" w:w="3106"/>
          </w:tcPr>
          <w:p>
            <w:r>
              <w:rPr>
                <w:rFonts w:ascii="Tahoma" w:hAnsi="Tahoma" w:eastAsia="Tahoma" w:cs="Tahoma"/>
                <w:sz w:val="18"/>
              </w:rPr>
              <w:t>that project</w:t>
            </w:r>
          </w:p>
        </w:tc>
      </w:tr>
      <w:tr>
        <w:tc>
          <w:tcPr>
            <w:tcW w:type="dxa" w:w="3106"/>
          </w:tcPr>
          <w:p>
            <w:r>
              <w:rPr>
                <w:rFonts w:ascii="Tahoma" w:hAnsi="Tahoma" w:eastAsia="Tahoma" w:cs="Tahoma"/>
                <w:sz w:val="18"/>
              </w:rPr>
              <w:t>Manage sources, approve payments</w:t>
            </w:r>
          </w:p>
        </w:tc>
        <w:tc>
          <w:tcPr>
            <w:tcW w:type="dxa" w:w="3106"/>
          </w:tcPr>
          <w:p>
            <w:r>
              <w:rPr>
                <w:rFonts w:ascii="Consolas" w:hAnsi="Consolas" w:eastAsia="Consolas" w:cs="Consolas"/>
                <w:color w:val="B00030"/>
                <w:sz w:val="17"/>
              </w:rPr>
              <w:t>isFinance</w:t>
            </w:r>
          </w:p>
        </w:tc>
        <w:tc>
          <w:tcPr>
            <w:tcW w:type="dxa" w:w="3106"/>
          </w:tcPr>
          <w:p>
            <w:r>
              <w:rPr>
                <w:rFonts w:ascii="Tahoma" w:hAnsi="Tahoma" w:eastAsia="Tahoma" w:cs="Tahoma"/>
                <w:sz w:val="18"/>
              </w:rPr>
              <w:t>that project</w:t>
            </w:r>
          </w:p>
        </w:tc>
      </w:tr>
      <w:tr>
        <w:tc>
          <w:tcPr>
            <w:tcW w:type="dxa" w:w="3106"/>
          </w:tcPr>
          <w:p>
            <w:r>
              <w:rPr>
                <w:rFonts w:ascii="Tahoma" w:hAnsi="Tahoma" w:eastAsia="Tahoma" w:cs="Tahoma"/>
                <w:sz w:val="18"/>
              </w:rPr>
              <w:t>Create a reimbursement</w:t>
            </w:r>
          </w:p>
        </w:tc>
        <w:tc>
          <w:tcPr>
            <w:tcW w:type="dxa" w:w="3106"/>
          </w:tcPr>
          <w:p>
            <w:r>
              <w:rPr>
                <w:rFonts w:ascii="Tahoma" w:hAnsi="Tahoma" w:eastAsia="Tahoma" w:cs="Tahoma"/>
                <w:sz w:val="18"/>
              </w:rPr>
              <w:t>any member</w:t>
            </w:r>
          </w:p>
        </w:tc>
        <w:tc>
          <w:tcPr>
            <w:tcW w:type="dxa" w:w="3106"/>
          </w:tcPr>
          <w:p>
            <w:r>
              <w:rPr>
                <w:rFonts w:ascii="Tahoma" w:hAnsi="Tahoma" w:eastAsia="Tahoma" w:cs="Tahoma"/>
                <w:sz w:val="18"/>
              </w:rPr>
              <w:t>that department</w:t>
            </w:r>
          </w:p>
        </w:tc>
      </w:tr>
      <w:tr>
        <w:tc>
          <w:tcPr>
            <w:tcW w:type="dxa" w:w="3106"/>
          </w:tcPr>
          <w:p>
            <w:r>
              <w:rPr>
                <w:rFonts w:ascii="Tahoma" w:hAnsi="Tahoma" w:eastAsia="Tahoma" w:cs="Tahoma"/>
                <w:sz w:val="18"/>
              </w:rPr>
              <w:t>First-level approve a reimbursement</w:t>
            </w:r>
          </w:p>
        </w:tc>
        <w:tc>
          <w:tcPr>
            <w:tcW w:type="dxa" w:w="3106"/>
          </w:tcPr>
          <w:p>
            <w:r>
              <w:rPr>
                <w:rFonts w:ascii="Consolas" w:hAnsi="Consolas" w:eastAsia="Consolas" w:cs="Consolas"/>
                <w:color w:val="B00030"/>
                <w:sz w:val="17"/>
              </w:rPr>
              <w:t>isHead</w:t>
            </w:r>
          </w:p>
        </w:tc>
        <w:tc>
          <w:tcPr>
            <w:tcW w:type="dxa" w:w="3106"/>
          </w:tcPr>
          <w:p>
            <w:r>
              <w:rPr>
                <w:rFonts w:ascii="Tahoma" w:hAnsi="Tahoma" w:eastAsia="Tahoma" w:cs="Tahoma"/>
                <w:sz w:val="18"/>
              </w:rPr>
              <w:t>that department</w:t>
            </w:r>
          </w:p>
        </w:tc>
      </w:tr>
      <w:tr>
        <w:tc>
          <w:tcPr>
            <w:tcW w:type="dxa" w:w="3106"/>
          </w:tcPr>
          <w:p>
            <w:r>
              <w:rPr>
                <w:rFonts w:ascii="Tahoma" w:hAnsi="Tahoma" w:eastAsia="Tahoma" w:cs="Tahoma"/>
                <w:sz w:val="18"/>
              </w:rPr>
              <w:t>Second-level approve + assign tracking id</w:t>
            </w:r>
          </w:p>
        </w:tc>
        <w:tc>
          <w:tcPr>
            <w:tcW w:type="dxa" w:w="3106"/>
          </w:tcPr>
          <w:p>
            <w:r>
              <w:rPr>
                <w:rFonts w:ascii="Consolas" w:hAnsi="Consolas" w:eastAsia="Consolas" w:cs="Consolas"/>
                <w:color w:val="B00030"/>
                <w:sz w:val="17"/>
              </w:rPr>
              <w:t>isFinance</w:t>
            </w:r>
          </w:p>
        </w:tc>
        <w:tc>
          <w:tcPr>
            <w:tcW w:type="dxa" w:w="3106"/>
          </w:tcPr>
          <w:p>
            <w:r>
              <w:rPr>
                <w:rFonts w:ascii="Tahoma" w:hAnsi="Tahoma" w:eastAsia="Tahoma" w:cs="Tahoma"/>
                <w:sz w:val="18"/>
              </w:rPr>
              <w:t>that project</w:t>
            </w:r>
          </w:p>
        </w:tc>
      </w:tr>
      <w:tr>
        <w:tc>
          <w:tcPr>
            <w:tcW w:type="dxa" w:w="3106"/>
          </w:tcPr>
          <w:p>
            <w:r>
              <w:rPr>
                <w:rFonts w:ascii="Tahoma" w:hAnsi="Tahoma" w:eastAsia="Tahoma" w:cs="Tahoma"/>
                <w:sz w:val="18"/>
              </w:rPr>
              <w:t>Mark as transferred</w:t>
            </w:r>
          </w:p>
        </w:tc>
        <w:tc>
          <w:tcPr>
            <w:tcW w:type="dxa" w:w="3106"/>
          </w:tcPr>
          <w:p>
            <w:r>
              <w:rPr>
                <w:rFonts w:ascii="Consolas" w:hAnsi="Consolas" w:eastAsia="Consolas" w:cs="Consolas"/>
                <w:color w:val="B00030"/>
                <w:sz w:val="17"/>
              </w:rPr>
              <w:t>owner</w:t>
            </w:r>
            <w:r>
              <w:rPr>
                <w:rFonts w:ascii="Tahoma" w:hAnsi="Tahoma" w:eastAsia="Tahoma" w:cs="Tahoma"/>
                <w:sz w:val="18"/>
              </w:rPr>
              <w:t xml:space="preserve"> role</w:t>
            </w:r>
          </w:p>
        </w:tc>
        <w:tc>
          <w:tcPr>
            <w:tcW w:type="dxa" w:w="3106"/>
          </w:tcPr>
          <w:p>
            <w:r>
              <w:rPr>
                <w:rFonts w:ascii="Tahoma" w:hAnsi="Tahoma" w:eastAsia="Tahoma" w:cs="Tahoma"/>
                <w:sz w:val="18"/>
              </w:rPr>
              <w:t>global (พราว)</w:t>
            </w:r>
          </w:p>
        </w:tc>
      </w:tr>
      <w:tr>
        <w:tc>
          <w:tcPr>
            <w:tcW w:type="dxa" w:w="3106"/>
          </w:tcPr>
          <w:p>
            <w:r>
              <w:rPr>
                <w:rFonts w:ascii="Tahoma" w:hAnsi="Tahoma" w:eastAsia="Tahoma" w:cs="Tahoma"/>
                <w:sz w:val="18"/>
              </w:rPr>
              <w:t>View any reimbursement</w:t>
            </w:r>
          </w:p>
        </w:tc>
        <w:tc>
          <w:tcPr>
            <w:tcW w:type="dxa" w:w="3106"/>
          </w:tcPr>
          <w:p>
            <w:r>
              <w:rPr>
                <w:rFonts w:ascii="Tahoma" w:hAnsi="Tahoma" w:eastAsia="Tahoma" w:cs="Tahoma"/>
                <w:sz w:val="18"/>
              </w:rPr>
              <w:t xml:space="preserve">requester, any approver in the chain, </w:t>
            </w:r>
            <w:r>
              <w:rPr>
                <w:rFonts w:ascii="Consolas" w:hAnsi="Consolas" w:eastAsia="Consolas" w:cs="Consolas"/>
                <w:color w:val="B00030"/>
                <w:sz w:val="17"/>
              </w:rPr>
              <w:t>isFinance</w:t>
            </w:r>
            <w:r>
              <w:rPr>
                <w:rFonts w:ascii="Tahoma" w:hAnsi="Tahoma" w:eastAsia="Tahoma" w:cs="Tahoma"/>
                <w:sz w:val="18"/>
              </w:rPr>
              <w:t xml:space="preserve"> of the project</w:t>
            </w:r>
          </w:p>
        </w:tc>
        <w:tc>
          <w:tcPr>
            <w:tcW w:type="dxa" w:w="3106"/>
          </w:tcPr>
          <w:p>
            <w:r>
              <w:rPr>
                <w:rFonts w:ascii="Tahoma" w:hAnsi="Tahoma" w:eastAsia="Tahoma" w:cs="Tahoma"/>
                <w:sz w:val="18"/>
              </w:rPr>
              <w:t>mixed</w:t>
            </w:r>
          </w:p>
        </w:tc>
      </w:tr>
      <w:tr>
        <w:tc>
          <w:tcPr>
            <w:tcW w:type="dxa" w:w="3106"/>
          </w:tcPr>
          <w:p>
            <w:r>
              <w:rPr>
                <w:rFonts w:ascii="Tahoma" w:hAnsi="Tahoma" w:eastAsia="Tahoma" w:cs="Tahoma"/>
                <w:sz w:val="18"/>
              </w:rPr>
              <w:t>View reports</w:t>
            </w:r>
          </w:p>
        </w:tc>
        <w:tc>
          <w:tcPr>
            <w:tcW w:type="dxa" w:w="3106"/>
          </w:tcPr>
          <w:p>
            <w:r>
              <w:rPr>
                <w:rFonts w:ascii="Tahoma" w:hAnsi="Tahoma" w:eastAsia="Tahoma" w:cs="Tahoma"/>
                <w:sz w:val="18"/>
              </w:rPr>
              <w:t xml:space="preserve">scoped to </w:t>
            </w:r>
            <w:r>
              <w:rPr>
                <w:rFonts w:ascii="Consolas" w:hAnsi="Consolas" w:eastAsia="Consolas" w:cs="Consolas"/>
                <w:color w:val="B00030"/>
                <w:sz w:val="17"/>
              </w:rPr>
              <w:t>memberships</w:t>
            </w:r>
            <w:r>
              <w:rPr>
                <w:rFonts w:ascii="Tahoma" w:hAnsi="Tahoma" w:eastAsia="Tahoma" w:cs="Tahoma"/>
                <w:sz w:val="18"/>
              </w:rPr>
              <w:t xml:space="preserve">; unrestricted for </w:t>
            </w:r>
            <w:r>
              <w:rPr>
                <w:rFonts w:ascii="Consolas" w:hAnsi="Consolas" w:eastAsia="Consolas" w:cs="Consolas"/>
                <w:color w:val="B00030"/>
                <w:sz w:val="17"/>
              </w:rPr>
              <w:t>finance</w:t>
            </w:r>
            <w:r>
              <w:rPr>
                <w:rFonts w:ascii="Tahoma" w:hAnsi="Tahoma" w:eastAsia="Tahoma" w:cs="Tahoma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color w:val="B00030"/>
                <w:sz w:val="17"/>
              </w:rPr>
              <w:t>owner</w:t>
            </w:r>
            <w:r>
              <w:rPr>
                <w:rFonts w:ascii="Tahoma" w:hAnsi="Tahoma" w:eastAsia="Tahoma" w:cs="Tahoma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color w:val="B00030"/>
                <w:sz w:val="17"/>
              </w:rPr>
              <w:t>admin</w:t>
            </w:r>
          </w:p>
        </w:tc>
        <w:tc>
          <w:tcPr>
            <w:tcW w:type="dxa" w:w="3106"/>
          </w:tcPr>
          <w:p>
            <w:r>
              <w:rPr>
                <w:rFonts w:ascii="Tahoma" w:hAnsi="Tahoma" w:eastAsia="Tahoma" w:cs="Tahoma"/>
                <w:sz w:val="18"/>
              </w:rPr>
              <w:t>mixed</w:t>
            </w:r>
          </w:p>
        </w:tc>
      </w:tr>
      <w:tr>
        <w:tc>
          <w:tcPr>
            <w:tcW w:type="dxa" w:w="3106"/>
          </w:tcPr>
          <w:p>
            <w:r>
              <w:rPr>
                <w:rFonts w:ascii="Tahoma" w:hAnsi="Tahoma" w:eastAsia="Tahoma" w:cs="Tahoma"/>
                <w:sz w:val="18"/>
              </w:rPr>
              <w:t>Edit staff email or role</w:t>
            </w:r>
          </w:p>
        </w:tc>
        <w:tc>
          <w:tcPr>
            <w:tcW w:type="dxa" w:w="3106"/>
          </w:tcPr>
          <w:p>
            <w:r>
              <w:rPr>
                <w:rFonts w:ascii="Consolas" w:hAnsi="Consolas" w:eastAsia="Consolas" w:cs="Consolas"/>
                <w:color w:val="B00030"/>
                <w:sz w:val="17"/>
              </w:rPr>
              <w:t>admin</w:t>
            </w:r>
          </w:p>
        </w:tc>
        <w:tc>
          <w:tcPr>
            <w:tcW w:type="dxa" w:w="3106"/>
          </w:tcPr>
          <w:p>
            <w:r>
              <w:rPr>
                <w:rFonts w:ascii="Tahoma" w:hAnsi="Tahoma" w:eastAsia="Tahoma" w:cs="Tahoma"/>
                <w:sz w:val="18"/>
              </w:rPr>
              <w:t>global</w:t>
            </w:r>
          </w:p>
        </w:tc>
      </w:tr>
      <w:tr>
        <w:tc>
          <w:tcPr>
            <w:tcW w:type="dxa" w:w="3106"/>
          </w:tcPr>
          <w:p>
            <w:r>
              <w:rPr>
                <w:rFonts w:ascii="Tahoma" w:hAnsi="Tahoma" w:eastAsia="Tahoma" w:cs="Tahoma"/>
                <w:sz w:val="18"/>
              </w:rPr>
              <w:t>Delete a project</w:t>
            </w:r>
          </w:p>
        </w:tc>
        <w:tc>
          <w:tcPr>
            <w:tcW w:type="dxa" w:w="3106"/>
          </w:tcPr>
          <w:p>
            <w:r>
              <w:rPr>
                <w:rFonts w:ascii="Consolas" w:hAnsi="Consolas" w:eastAsia="Consolas" w:cs="Consolas"/>
                <w:color w:val="B00030"/>
                <w:sz w:val="17"/>
              </w:rPr>
              <w:t>admin</w:t>
            </w:r>
          </w:p>
        </w:tc>
        <w:tc>
          <w:tcPr>
            <w:tcW w:type="dxa" w:w="3106"/>
          </w:tcPr>
          <w:p>
            <w:r>
              <w:rPr>
                <w:rFonts w:ascii="Tahoma" w:hAnsi="Tahoma" w:eastAsia="Tahoma" w:cs="Tahoma"/>
                <w:sz w:val="18"/>
              </w:rPr>
              <w:t>global</w:t>
            </w:r>
          </w:p>
        </w:tc>
      </w:tr>
    </w:tbl>
    <w:p>
      <w:pPr>
        <w:spacing w:after="80"/>
      </w:pPr>
    </w:p>
    <w:p>
      <w:pPr>
        <w:spacing w:after="160"/>
      </w:pPr>
      <w:r>
        <w:rPr>
          <w:rFonts w:ascii="Tahoma" w:hAnsi="Tahoma" w:eastAsia="Tahoma" w:cs="Tahoma"/>
          <w:sz w:val="21"/>
        </w:rPr>
        <w:t>Expressed in routes as a declarative guard, so the rule is visible at the route definition rather than buried in a helper:</w:t>
      </w:r>
    </w:p>
    <w:p>
      <w:pPr>
        <w:spacing w:after="0" w:before="0"/>
        <w:ind w:left="360"/>
        <w:shd w:val="clear" w:fill="F2F2F2"/>
      </w:pPr>
      <w:r>
        <w:rPr>
          <w:rFonts w:ascii="Consolas" w:hAnsi="Consolas" w:eastAsia="Consolas" w:cs="Consolas"/>
          <w:sz w:val="18"/>
        </w:rPr>
        <w:t>router.post(</w:t>
      </w:r>
    </w:p>
    <w:p>
      <w:pPr>
        <w:spacing w:after="0" w:before="0"/>
        <w:ind w:left="360"/>
        <w:shd w:val="clear" w:fill="F2F2F2"/>
      </w:pPr>
      <w:r>
        <w:rPr>
          <w:rFonts w:ascii="Consolas" w:hAnsi="Consolas" w:eastAsia="Consolas" w:cs="Consolas"/>
          <w:sz w:val="18"/>
        </w:rPr>
        <w:t xml:space="preserve">  "/:id/sources",</w:t>
      </w:r>
    </w:p>
    <w:p>
      <w:pPr>
        <w:spacing w:after="0" w:before="0"/>
        <w:ind w:left="360"/>
        <w:shd w:val="clear" w:fill="F2F2F2"/>
      </w:pPr>
      <w:r>
        <w:rPr>
          <w:rFonts w:ascii="Consolas" w:hAnsi="Consolas" w:eastAsia="Consolas" w:cs="Consolas"/>
          <w:sz w:val="18"/>
        </w:rPr>
        <w:t xml:space="preserve">  Auth.verifyJWT,</w:t>
      </w:r>
    </w:p>
    <w:p>
      <w:pPr>
        <w:spacing w:after="0" w:before="0"/>
        <w:ind w:left="360"/>
        <w:shd w:val="clear" w:fill="F2F2F2"/>
      </w:pPr>
      <w:r>
        <w:rPr>
          <w:rFonts w:ascii="Consolas" w:hAnsi="Consolas" w:eastAsia="Consolas" w:cs="Consolas"/>
          <w:sz w:val="18"/>
        </w:rPr>
        <w:t xml:space="preserve">  Auth.resolveScope,</w:t>
      </w:r>
    </w:p>
    <w:p>
      <w:pPr>
        <w:spacing w:after="0" w:before="0"/>
        <w:ind w:left="360"/>
        <w:shd w:val="clear" w:fill="F2F2F2"/>
      </w:pPr>
      <w:r>
        <w:rPr>
          <w:rFonts w:ascii="Consolas" w:hAnsi="Consolas" w:eastAsia="Consolas" w:cs="Consolas"/>
          <w:sz w:val="18"/>
        </w:rPr>
        <w:t xml:space="preserve">  Auth.require("isFinance", req =&gt; req.params.id),        // project id resolver</w:t>
      </w:r>
    </w:p>
    <w:p>
      <w:pPr>
        <w:spacing w:after="0" w:before="0"/>
        <w:ind w:left="360"/>
        <w:shd w:val="clear" w:fill="F2F2F2"/>
      </w:pPr>
      <w:r>
        <w:rPr>
          <w:rFonts w:ascii="Consolas" w:hAnsi="Consolas" w:eastAsia="Consolas" w:cs="Consolas"/>
          <w:sz w:val="18"/>
        </w:rPr>
        <w:t xml:space="preserve">  Validate.body(CreateSourceSchema),</w:t>
      </w:r>
    </w:p>
    <w:p>
      <w:pPr>
        <w:spacing w:after="0" w:before="0"/>
        <w:ind w:left="360"/>
        <w:shd w:val="clear" w:fill="F2F2F2"/>
      </w:pPr>
      <w:r>
        <w:rPr>
          <w:rFonts w:ascii="Consolas" w:hAnsi="Consolas" w:eastAsia="Consolas" w:cs="Consolas"/>
          <w:sz w:val="18"/>
        </w:rPr>
        <w:t xml:space="preserve">  SourceController.create</w:t>
      </w:r>
    </w:p>
    <w:p>
      <w:pPr>
        <w:spacing w:after="0" w:before="0"/>
        <w:ind w:left="360"/>
        <w:shd w:val="clear" w:fill="F2F2F2"/>
      </w:pPr>
      <w:r>
        <w:rPr>
          <w:rFonts w:ascii="Consolas" w:hAnsi="Consolas" w:eastAsia="Consolas" w:cs="Consolas"/>
          <w:sz w:val="18"/>
        </w:rPr>
        <w:t>);</w:t>
      </w:r>
    </w:p>
    <w:p>
      <w:pPr>
        <w:spacing w:after="0" w:before="0"/>
        <w:ind w:left="360"/>
        <w:shd w:val="clear" w:fill="F2F2F2"/>
      </w:pPr>
      <w:r>
        <w:rPr>
          <w:rFonts w:ascii="Consolas" w:hAnsi="Consolas" w:eastAsia="Consolas" w:cs="Consolas"/>
          <w:sz w:val="18"/>
        </w:rPr>
        <w:t xml:space="preserve"> </w:t>
      </w:r>
    </w:p>
    <w:p>
      <w:pPr>
        <w:spacing w:after="0" w:before="0"/>
        <w:ind w:left="360"/>
        <w:shd w:val="clear" w:fill="F2F2F2"/>
      </w:pPr>
      <w:r>
        <w:rPr>
          <w:rFonts w:ascii="Consolas" w:hAnsi="Consolas" w:eastAsia="Consolas" w:cs="Consolas"/>
          <w:sz w:val="18"/>
        </w:rPr>
        <w:t>router.post(</w:t>
      </w:r>
    </w:p>
    <w:p>
      <w:pPr>
        <w:spacing w:after="0" w:before="0"/>
        <w:ind w:left="360"/>
        <w:shd w:val="clear" w:fill="F2F2F2"/>
      </w:pPr>
      <w:r>
        <w:rPr>
          <w:rFonts w:ascii="Consolas" w:hAnsi="Consolas" w:eastAsia="Consolas" w:cs="Consolas"/>
          <w:sz w:val="18"/>
        </w:rPr>
        <w:t xml:space="preserve">  "/:id/status",</w:t>
      </w:r>
    </w:p>
    <w:p>
      <w:pPr>
        <w:spacing w:after="0" w:before="0"/>
        <w:ind w:left="360"/>
        <w:shd w:val="clear" w:fill="F2F2F2"/>
      </w:pPr>
      <w:r>
        <w:rPr>
          <w:rFonts w:ascii="Consolas" w:hAnsi="Consolas" w:eastAsia="Consolas" w:cs="Consolas"/>
          <w:sz w:val="18"/>
        </w:rPr>
        <w:t xml:space="preserve">  Auth.verifyJWT,</w:t>
      </w:r>
    </w:p>
    <w:p>
      <w:pPr>
        <w:spacing w:after="0" w:before="0"/>
        <w:ind w:left="360"/>
        <w:shd w:val="clear" w:fill="F2F2F2"/>
      </w:pPr>
      <w:r>
        <w:rPr>
          <w:rFonts w:ascii="Consolas" w:hAnsi="Consolas" w:eastAsia="Consolas" w:cs="Consolas"/>
          <w:sz w:val="18"/>
        </w:rPr>
        <w:t xml:space="preserve">  Auth.resolveScope,</w:t>
      </w:r>
    </w:p>
    <w:p>
      <w:pPr>
        <w:spacing w:after="0" w:before="0"/>
        <w:ind w:left="360"/>
        <w:shd w:val="clear" w:fill="F2F2F2"/>
      </w:pPr>
      <w:r>
        <w:rPr>
          <w:rFonts w:ascii="Consolas" w:hAnsi="Consolas" w:eastAsia="Consolas" w:cs="Consolas"/>
          <w:sz w:val="18"/>
        </w:rPr>
        <w:t xml:space="preserve">  // guard is transition-dependent — Approval.helper decides, then the helper enforces</w:t>
      </w:r>
    </w:p>
    <w:p>
      <w:pPr>
        <w:spacing w:after="0" w:before="0"/>
        <w:ind w:left="360"/>
        <w:shd w:val="clear" w:fill="F2F2F2"/>
      </w:pPr>
      <w:r>
        <w:rPr>
          <w:rFonts w:ascii="Consolas" w:hAnsi="Consolas" w:eastAsia="Consolas" w:cs="Consolas"/>
          <w:sz w:val="18"/>
        </w:rPr>
        <w:t xml:space="preserve">  Validate.body(UpdateStatusSchema),</w:t>
      </w:r>
    </w:p>
    <w:p>
      <w:pPr>
        <w:spacing w:after="0" w:before="0"/>
        <w:ind w:left="360"/>
        <w:shd w:val="clear" w:fill="F2F2F2"/>
      </w:pPr>
      <w:r>
        <w:rPr>
          <w:rFonts w:ascii="Consolas" w:hAnsi="Consolas" w:eastAsia="Consolas" w:cs="Consolas"/>
          <w:sz w:val="18"/>
        </w:rPr>
        <w:t xml:space="preserve">  ReimbursementController.updateStatus</w:t>
      </w:r>
    </w:p>
    <w:p>
      <w:pPr>
        <w:spacing w:after="0" w:before="0"/>
        <w:ind w:left="360"/>
        <w:shd w:val="clear" w:fill="F2F2F2"/>
      </w:pPr>
      <w:r>
        <w:rPr>
          <w:rFonts w:ascii="Consolas" w:hAnsi="Consolas" w:eastAsia="Consolas" w:cs="Consolas"/>
          <w:sz w:val="18"/>
        </w:rPr>
        <w:t>);</w:t>
      </w:r>
    </w:p>
    <w:p>
      <w:pPr>
        <w:spacing w:after="120"/>
      </w:pPr>
    </w:p>
    <w:p>
      <w:pPr>
        <w:pStyle w:val="Heading2"/>
      </w:pPr>
      <w:r>
        <w:rPr>
          <w:rFonts w:ascii="Tahoma" w:hAnsi="Tahoma" w:eastAsia="Tahoma" w:cs="Tahoma"/>
          <w:b/>
          <w:color w:val="1F3A5F"/>
          <w:sz w:val="30"/>
        </w:rPr>
        <w:t>4. Reimbursement state machine</w:t>
      </w:r>
    </w:p>
    <w:p>
      <w:pPr>
        <w:spacing w:after="160"/>
      </w:pPr>
      <w:r>
        <w:rPr>
          <w:rFonts w:ascii="Tahoma" w:hAnsi="Tahoma" w:eastAsia="Tahoma" w:cs="Tahoma"/>
          <w:b/>
          <w:sz w:val="21"/>
        </w:rPr>
        <w:t>Superseded 2026-07-22.</w:t>
      </w:r>
      <w:r>
        <w:rPr>
          <w:rFonts w:ascii="Tahoma" w:hAnsi="Tahoma" w:eastAsia="Tahoma" w:cs="Tahoma"/>
          <w:sz w:val="21"/>
        </w:rPr>
        <w:t xml:space="preserve"> This section previously proposed a 7-state </w:t>
      </w:r>
      <w:r>
        <w:rPr>
          <w:rFonts w:ascii="Consolas" w:hAnsi="Consolas" w:eastAsia="Consolas" w:cs="Consolas"/>
          <w:color w:val="B00030"/>
          <w:sz w:val="20"/>
        </w:rPr>
        <w:t>DRAFT/PENDING_HEAD/PENDING_FINANCE/APPROVED/TRANSFERRED/REJECTED/CANCELLED</w:t>
      </w:r>
      <w:r>
        <w:rPr>
          <w:rFonts w:ascii="Tahoma" w:hAnsi="Tahoma" w:eastAsia="Tahoma" w:cs="Tahoma"/>
          <w:sz w:val="21"/>
        </w:rPr>
        <w:t xml:space="preserve"> enum, pending Finance sign-off. ขัตมอส has since shipped the real </w:t>
      </w:r>
      <w:r>
        <w:rPr>
          <w:rFonts w:ascii="Consolas" w:hAnsi="Consolas" w:eastAsia="Consolas" w:cs="Consolas"/>
          <w:color w:val="B00030"/>
          <w:sz w:val="20"/>
        </w:rPr>
        <w:t>reimbursement_available_status</w:t>
      </w:r>
      <w:r>
        <w:rPr>
          <w:rFonts w:ascii="Tahoma" w:hAnsi="Tahoma" w:eastAsia="Tahoma" w:cs="Tahoma"/>
          <w:sz w:val="21"/>
        </w:rPr>
        <w:t xml:space="preserve"> type in </w:t>
      </w:r>
      <w:r>
        <w:rPr>
          <w:rFonts w:ascii="Consolas" w:hAnsi="Consolas" w:eastAsia="Consolas" w:cs="Consolas"/>
          <w:color w:val="B00030"/>
          <w:sz w:val="20"/>
        </w:rPr>
        <w:t>supabase/migrations/20260101000000_init.sql</w:t>
      </w:r>
      <w:r>
        <w:rPr>
          <w:rFonts w:ascii="Tahoma" w:hAnsi="Tahoma" w:eastAsia="Tahoma" w:cs="Tahoma"/>
          <w:sz w:val="21"/>
        </w:rPr>
        <w:t xml:space="preserve"> — </w:t>
      </w:r>
      <w:r>
        <w:rPr>
          <w:rFonts w:ascii="Tahoma" w:hAnsi="Tahoma" w:eastAsia="Tahoma" w:cs="Tahoma"/>
          <w:b/>
          <w:sz w:val="21"/>
        </w:rPr>
        <w:t>6 states, no separate draft stage.</w:t>
      </w:r>
      <w:r>
        <w:rPr>
          <w:rFonts w:ascii="Tahoma" w:hAnsi="Tahoma" w:eastAsia="Tahoma" w:cs="Tahoma"/>
          <w:sz w:val="21"/>
        </w:rPr>
        <w:t xml:space="preserve"> This section now documents that, not a proposal.</w:t>
      </w:r>
    </w:p>
    <w:p>
      <w:pPr>
        <w:spacing w:after="0" w:before="0"/>
        <w:ind w:left="360"/>
        <w:shd w:val="clear" w:fill="F2F2F2"/>
      </w:pPr>
      <w:r>
        <w:rPr>
          <w:rFonts w:ascii="Consolas" w:hAnsi="Consolas" w:eastAsia="Consolas" w:cs="Consolas"/>
          <w:sz w:val="18"/>
        </w:rPr>
        <w:t>CREATE TYPE reimbursement_available_status AS ENUM (</w:t>
      </w:r>
    </w:p>
    <w:p>
      <w:pPr>
        <w:spacing w:after="0" w:before="0"/>
        <w:ind w:left="360"/>
        <w:shd w:val="clear" w:fill="F2F2F2"/>
      </w:pPr>
      <w:r>
        <w:rPr>
          <w:rFonts w:ascii="Consolas" w:hAnsi="Consolas" w:eastAsia="Consolas" w:cs="Consolas"/>
          <w:sz w:val="18"/>
        </w:rPr>
        <w:t xml:space="preserve">  'waiting', 'rejected', 'delete', 'head_approve', 'fin_approve', 'transfer'</w:t>
      </w:r>
    </w:p>
    <w:p>
      <w:pPr>
        <w:spacing w:after="0" w:before="0"/>
        <w:ind w:left="360"/>
        <w:shd w:val="clear" w:fill="F2F2F2"/>
      </w:pPr>
      <w:r>
        <w:rPr>
          <w:rFonts w:ascii="Consolas" w:hAnsi="Consolas" w:eastAsia="Consolas" w:cs="Consolas"/>
          <w:sz w:val="18"/>
        </w:rPr>
        <w:t>);</w:t>
      </w:r>
    </w:p>
    <w:p>
      <w:pPr>
        <w:spacing w:after="120"/>
      </w:pPr>
    </w:p>
    <w:p>
      <w:r>
        <w:rPr>
          <w:rFonts w:ascii="Tahoma" w:hAnsi="Tahoma" w:eastAsia="Tahoma" w:cs="Tahoma"/>
          <w:i/>
          <w:color w:val="555555"/>
          <w:sz w:val="19"/>
        </w:rPr>
        <w:t>Diagram (Mermaid source below — paste into mermaid.live or view on GitHub for the rendered flowchart):</w:t>
      </w:r>
    </w:p>
    <w:p>
      <w:pPr>
        <w:spacing w:after="0" w:before="0"/>
        <w:ind w:left="360"/>
        <w:shd w:val="clear" w:fill="F2F2F2"/>
      </w:pPr>
      <w:r>
        <w:rPr>
          <w:rFonts w:ascii="Consolas" w:hAnsi="Consolas" w:eastAsia="Consolas" w:cs="Consolas"/>
          <w:sz w:val="18"/>
        </w:rPr>
        <w:t>stateDiagram-v2</w:t>
      </w:r>
    </w:p>
    <w:p>
      <w:pPr>
        <w:spacing w:after="0" w:before="0"/>
        <w:ind w:left="360"/>
        <w:shd w:val="clear" w:fill="F2F2F2"/>
      </w:pPr>
      <w:r>
        <w:rPr>
          <w:rFonts w:ascii="Consolas" w:hAnsi="Consolas" w:eastAsia="Consolas" w:cs="Consolas"/>
          <w:sz w:val="18"/>
        </w:rPr>
        <w:t xml:space="preserve">    [*] --&gt; waiting : create (goes straight into the queue — no draft stage)</w:t>
      </w:r>
    </w:p>
    <w:p>
      <w:pPr>
        <w:spacing w:after="0" w:before="0"/>
        <w:ind w:left="360"/>
        <w:shd w:val="clear" w:fill="F2F2F2"/>
      </w:pPr>
      <w:r>
        <w:rPr>
          <w:rFonts w:ascii="Consolas" w:hAnsi="Consolas" w:eastAsia="Consolas" w:cs="Consolas"/>
          <w:sz w:val="18"/>
        </w:rPr>
        <w:t xml:space="preserve"> </w:t>
      </w:r>
    </w:p>
    <w:p>
      <w:pPr>
        <w:spacing w:after="0" w:before="0"/>
        <w:ind w:left="360"/>
        <w:shd w:val="clear" w:fill="F2F2F2"/>
      </w:pPr>
      <w:r>
        <w:rPr>
          <w:rFonts w:ascii="Consolas" w:hAnsi="Consolas" w:eastAsia="Consolas" w:cs="Consolas"/>
          <w:sz w:val="18"/>
        </w:rPr>
        <w:t xml:space="preserve">    waiting --&gt; head_approve : head approves,\nor auto-verify if requester IS head</w:t>
      </w:r>
    </w:p>
    <w:p>
      <w:pPr>
        <w:spacing w:after="0" w:before="0"/>
        <w:ind w:left="360"/>
        <w:shd w:val="clear" w:fill="F2F2F2"/>
      </w:pPr>
      <w:r>
        <w:rPr>
          <w:rFonts w:ascii="Consolas" w:hAnsi="Consolas" w:eastAsia="Consolas" w:cs="Consolas"/>
          <w:sz w:val="18"/>
        </w:rPr>
        <w:t xml:space="preserve">    waiting --&gt; rejected : head rejects (reason required)</w:t>
      </w:r>
    </w:p>
    <w:p>
      <w:pPr>
        <w:spacing w:after="0" w:before="0"/>
        <w:ind w:left="360"/>
        <w:shd w:val="clear" w:fill="F2F2F2"/>
      </w:pPr>
      <w:r>
        <w:rPr>
          <w:rFonts w:ascii="Consolas" w:hAnsi="Consolas" w:eastAsia="Consolas" w:cs="Consolas"/>
          <w:sz w:val="18"/>
        </w:rPr>
        <w:t xml:space="preserve">    waiting --&gt; delete : requester withdraws</w:t>
      </w:r>
    </w:p>
    <w:p>
      <w:pPr>
        <w:spacing w:after="0" w:before="0"/>
        <w:ind w:left="360"/>
        <w:shd w:val="clear" w:fill="F2F2F2"/>
      </w:pPr>
      <w:r>
        <w:rPr>
          <w:rFonts w:ascii="Consolas" w:hAnsi="Consolas" w:eastAsia="Consolas" w:cs="Consolas"/>
          <w:sz w:val="18"/>
        </w:rPr>
        <w:t xml:space="preserve"> </w:t>
      </w:r>
    </w:p>
    <w:p>
      <w:pPr>
        <w:spacing w:after="0" w:before="0"/>
        <w:ind w:left="360"/>
        <w:shd w:val="clear" w:fill="F2F2F2"/>
      </w:pPr>
      <w:r>
        <w:rPr>
          <w:rFonts w:ascii="Consolas" w:hAnsi="Consolas" w:eastAsia="Consolas" w:cs="Consolas"/>
          <w:sz w:val="18"/>
        </w:rPr>
        <w:t xml:space="preserve">    head_approve --&gt; fin_approve : finance approves + tracking_id</w:t>
      </w:r>
    </w:p>
    <w:p>
      <w:pPr>
        <w:spacing w:after="0" w:before="0"/>
        <w:ind w:left="360"/>
        <w:shd w:val="clear" w:fill="F2F2F2"/>
      </w:pPr>
      <w:r>
        <w:rPr>
          <w:rFonts w:ascii="Consolas" w:hAnsi="Consolas" w:eastAsia="Consolas" w:cs="Consolas"/>
          <w:sz w:val="18"/>
        </w:rPr>
        <w:t xml:space="preserve">    head_approve --&gt; rejected : finance rejects (reason required)</w:t>
      </w:r>
    </w:p>
    <w:p>
      <w:pPr>
        <w:spacing w:after="0" w:before="0"/>
        <w:ind w:left="360"/>
        <w:shd w:val="clear" w:fill="F2F2F2"/>
      </w:pPr>
      <w:r>
        <w:rPr>
          <w:rFonts w:ascii="Consolas" w:hAnsi="Consolas" w:eastAsia="Consolas" w:cs="Consolas"/>
          <w:sz w:val="18"/>
        </w:rPr>
        <w:t xml:space="preserve"> </w:t>
      </w:r>
    </w:p>
    <w:p>
      <w:pPr>
        <w:spacing w:after="0" w:before="0"/>
        <w:ind w:left="360"/>
        <w:shd w:val="clear" w:fill="F2F2F2"/>
      </w:pPr>
      <w:r>
        <w:rPr>
          <w:rFonts w:ascii="Consolas" w:hAnsi="Consolas" w:eastAsia="Consolas" w:cs="Consolas"/>
          <w:sz w:val="18"/>
        </w:rPr>
        <w:t xml:space="preserve">    fin_approve --&gt; transfer : owner marks transferred</w:t>
      </w:r>
    </w:p>
    <w:p>
      <w:pPr>
        <w:spacing w:after="0" w:before="0"/>
        <w:ind w:left="360"/>
        <w:shd w:val="clear" w:fill="F2F2F2"/>
      </w:pPr>
      <w:r>
        <w:rPr>
          <w:rFonts w:ascii="Consolas" w:hAnsi="Consolas" w:eastAsia="Consolas" w:cs="Consolas"/>
          <w:sz w:val="18"/>
        </w:rPr>
        <w:t xml:space="preserve"> </w:t>
      </w:r>
    </w:p>
    <w:p>
      <w:pPr>
        <w:spacing w:after="0" w:before="0"/>
        <w:ind w:left="360"/>
        <w:shd w:val="clear" w:fill="F2F2F2"/>
      </w:pPr>
      <w:r>
        <w:rPr>
          <w:rFonts w:ascii="Consolas" w:hAnsi="Consolas" w:eastAsia="Consolas" w:cs="Consolas"/>
          <w:sz w:val="18"/>
        </w:rPr>
        <w:t xml:space="preserve">    rejected --&gt; waiting : requester edits and resubmits</w:t>
      </w:r>
    </w:p>
    <w:p>
      <w:pPr>
        <w:spacing w:after="0" w:before="0"/>
        <w:ind w:left="360"/>
        <w:shd w:val="clear" w:fill="F2F2F2"/>
      </w:pPr>
      <w:r>
        <w:rPr>
          <w:rFonts w:ascii="Consolas" w:hAnsi="Consolas" w:eastAsia="Consolas" w:cs="Consolas"/>
          <w:sz w:val="18"/>
        </w:rPr>
        <w:t xml:space="preserve">    rejected --&gt; delete : requester gives up</w:t>
      </w:r>
    </w:p>
    <w:p>
      <w:pPr>
        <w:spacing w:after="0" w:before="0"/>
        <w:ind w:left="360"/>
        <w:shd w:val="clear" w:fill="F2F2F2"/>
      </w:pPr>
      <w:r>
        <w:rPr>
          <w:rFonts w:ascii="Consolas" w:hAnsi="Consolas" w:eastAsia="Consolas" w:cs="Consolas"/>
          <w:sz w:val="18"/>
        </w:rPr>
        <w:t xml:space="preserve"> </w:t>
      </w:r>
    </w:p>
    <w:p>
      <w:pPr>
        <w:spacing w:after="0" w:before="0"/>
        <w:ind w:left="360"/>
        <w:shd w:val="clear" w:fill="F2F2F2"/>
      </w:pPr>
      <w:r>
        <w:rPr>
          <w:rFonts w:ascii="Consolas" w:hAnsi="Consolas" w:eastAsia="Consolas" w:cs="Consolas"/>
          <w:sz w:val="18"/>
        </w:rPr>
        <w:t xml:space="preserve">    transfer --&gt; [*]</w:t>
      </w:r>
    </w:p>
    <w:p>
      <w:pPr>
        <w:spacing w:after="0" w:before="0"/>
        <w:ind w:left="360"/>
        <w:shd w:val="clear" w:fill="F2F2F2"/>
      </w:pPr>
      <w:r>
        <w:rPr>
          <w:rFonts w:ascii="Consolas" w:hAnsi="Consolas" w:eastAsia="Consolas" w:cs="Consolas"/>
          <w:sz w:val="18"/>
        </w:rPr>
        <w:t xml:space="preserve">    delete --&gt; [*]</w:t>
      </w:r>
    </w:p>
    <w:p>
      <w:pPr>
        <w:spacing w:after="0" w:before="0"/>
        <w:ind w:left="360"/>
        <w:shd w:val="clear" w:fill="F2F2F2"/>
      </w:pPr>
      <w:r>
        <w:rPr>
          <w:rFonts w:ascii="Consolas" w:hAnsi="Consolas" w:eastAsia="Consolas" w:cs="Consolas"/>
          <w:sz w:val="18"/>
        </w:rPr>
        <w:t xml:space="preserve"> </w:t>
      </w:r>
    </w:p>
    <w:p>
      <w:pPr>
        <w:spacing w:after="0" w:before="0"/>
        <w:ind w:left="360"/>
        <w:shd w:val="clear" w:fill="F2F2F2"/>
      </w:pPr>
      <w:r>
        <w:rPr>
          <w:rFonts w:ascii="Consolas" w:hAnsi="Consolas" w:eastAsia="Consolas" w:cs="Consolas"/>
          <w:sz w:val="18"/>
        </w:rPr>
        <w:t xml:space="preserve">    note right of transfer</w:t>
      </w:r>
    </w:p>
    <w:p>
      <w:pPr>
        <w:spacing w:after="0" w:before="0"/>
        <w:ind w:left="360"/>
        <w:shd w:val="clear" w:fill="F2F2F2"/>
      </w:pPr>
      <w:r>
        <w:rPr>
          <w:rFonts w:ascii="Consolas" w:hAnsi="Consolas" w:eastAsia="Consolas" w:cs="Consolas"/>
          <w:sz w:val="18"/>
        </w:rPr>
        <w:t xml:space="preserve">        Only transition that should move money.</w:t>
      </w:r>
    </w:p>
    <w:p>
      <w:pPr>
        <w:spacing w:after="0" w:before="0"/>
        <w:ind w:left="360"/>
        <w:shd w:val="clear" w:fill="F2F2F2"/>
      </w:pPr>
      <w:r>
        <w:rPr>
          <w:rFonts w:ascii="Consolas" w:hAnsi="Consolas" w:eastAsia="Consolas" w:cs="Consolas"/>
          <w:sz w:val="18"/>
        </w:rPr>
        <w:t xml:space="preserve">        Nothing currently rolls total_expense up</w:t>
      </w:r>
    </w:p>
    <w:p>
      <w:pPr>
        <w:spacing w:after="0" w:before="0"/>
        <w:ind w:left="360"/>
        <w:shd w:val="clear" w:fill="F2F2F2"/>
      </w:pPr>
      <w:r>
        <w:rPr>
          <w:rFonts w:ascii="Consolas" w:hAnsi="Consolas" w:eastAsia="Consolas" w:cs="Consolas"/>
          <w:sz w:val="18"/>
        </w:rPr>
        <w:t xml:space="preserve">        to department/tag/project automatically —</w:t>
      </w:r>
    </w:p>
    <w:p>
      <w:pPr>
        <w:spacing w:after="0" w:before="0"/>
        <w:ind w:left="360"/>
        <w:shd w:val="clear" w:fill="F2F2F2"/>
      </w:pPr>
      <w:r>
        <w:rPr>
          <w:rFonts w:ascii="Consolas" w:hAnsi="Consolas" w:eastAsia="Consolas" w:cs="Consolas"/>
          <w:sz w:val="18"/>
        </w:rPr>
        <w:t xml:space="preserve">        see doc 02 §6, gap #1.</w:t>
      </w:r>
    </w:p>
    <w:p>
      <w:pPr>
        <w:spacing w:after="0" w:before="0"/>
        <w:ind w:left="360"/>
        <w:shd w:val="clear" w:fill="F2F2F2"/>
      </w:pPr>
      <w:r>
        <w:rPr>
          <w:rFonts w:ascii="Consolas" w:hAnsi="Consolas" w:eastAsia="Consolas" w:cs="Consolas"/>
          <w:sz w:val="18"/>
        </w:rPr>
        <w:t xml:space="preserve">    end note</w:t>
      </w:r>
    </w:p>
    <w:p>
      <w:pPr>
        <w:spacing w:after="120"/>
      </w:pPr>
    </w:p>
    <w:p>
      <w:pPr>
        <w:spacing w:after="160"/>
      </w:pPr>
      <w:r>
        <w:rPr>
          <w:rFonts w:ascii="Tahoma" w:hAnsi="Tahoma" w:eastAsia="Tahoma" w:cs="Tahoma"/>
          <w:b/>
          <w:sz w:val="21"/>
        </w:rPr>
        <w:t>The biggest practical change from the old design: there is no DRAFT state.</w:t>
      </w:r>
      <w:r>
        <w:rPr>
          <w:rFonts w:ascii="Tahoma" w:hAnsi="Tahoma" w:eastAsia="Tahoma" w:cs="Tahoma"/>
          <w:sz w:val="21"/>
        </w:rPr>
        <w:t xml:space="preserve"> A reimbursement is created directly into </w:t>
      </w:r>
      <w:r>
        <w:rPr>
          <w:rFonts w:ascii="Consolas" w:hAnsi="Consolas" w:eastAsia="Consolas" w:cs="Consolas"/>
          <w:color w:val="B00030"/>
          <w:sz w:val="20"/>
        </w:rPr>
        <w:t>waiting</w:t>
      </w:r>
      <w:r>
        <w:rPr>
          <w:rFonts w:ascii="Tahoma" w:hAnsi="Tahoma" w:eastAsia="Tahoma" w:cs="Tahoma"/>
          <w:sz w:val="21"/>
        </w:rPr>
        <w:t xml:space="preserve"> and is immediately in the approval queue. This means:</w:t>
      </w:r>
    </w:p>
    <w:p>
      <w:pPr>
        <w:spacing w:after="60"/>
        <w:ind w:left="360" w:hanging="288"/>
      </w:pPr>
      <w:r>
        <w:rPr>
          <w:rFonts w:ascii="Tahoma" w:hAnsi="Tahoma" w:eastAsia="Tahoma" w:cs="Tahoma"/>
          <w:sz w:val="21"/>
        </w:rPr>
        <w:t xml:space="preserve">- </w:t>
      </w:r>
      <w:r>
        <w:rPr>
          <w:rFonts w:ascii="Consolas" w:hAnsi="Consolas" w:eastAsia="Consolas" w:cs="Consolas"/>
          <w:color w:val="B00030"/>
          <w:sz w:val="20"/>
        </w:rPr>
        <w:t>POST /reimbursements</w:t>
      </w:r>
      <w:r>
        <w:rPr>
          <w:rFonts w:ascii="Tahoma" w:hAnsi="Tahoma" w:eastAsia="Tahoma" w:cs="Tahoma"/>
          <w:sz w:val="21"/>
        </w:rPr>
        <w:t xml:space="preserve"> can no longer assume "create as draft, submit later." Whatever the API</w:t>
      </w:r>
    </w:p>
    <w:p>
      <w:pPr>
        <w:spacing w:after="160"/>
      </w:pPr>
      <w:r>
        <w:rPr>
          <w:rFonts w:ascii="Tahoma" w:hAnsi="Tahoma" w:eastAsia="Tahoma" w:cs="Tahoma"/>
          <w:sz w:val="21"/>
        </w:rPr>
        <w:t xml:space="preserve">requires before a reimbursement is creatable (receipt uploaded? at least one detail line?) has to be enforced </w:t>
      </w:r>
      <w:r>
        <w:rPr>
          <w:rFonts w:ascii="Tahoma" w:hAnsi="Tahoma" w:eastAsia="Tahoma" w:cs="Tahoma"/>
          <w:b/>
          <w:sz w:val="21"/>
        </w:rPr>
        <w:t>at creation time</w:t>
      </w:r>
      <w:r>
        <w:rPr>
          <w:rFonts w:ascii="Tahoma" w:hAnsi="Tahoma" w:eastAsia="Tahoma" w:cs="Tahoma"/>
          <w:sz w:val="21"/>
        </w:rPr>
        <w:t>, not at a separate submit step — there is no later step to defer it to.</w:t>
      </w:r>
    </w:p>
    <w:p>
      <w:pPr>
        <w:spacing w:after="60"/>
        <w:ind w:left="360" w:hanging="288"/>
      </w:pPr>
      <w:r>
        <w:rPr>
          <w:rFonts w:ascii="Tahoma" w:hAnsi="Tahoma" w:eastAsia="Tahoma" w:cs="Tahoma"/>
          <w:sz w:val="21"/>
        </w:rPr>
        <w:t>- The old two-step "</w:t>
      </w:r>
      <w:r>
        <w:rPr>
          <w:rFonts w:ascii="Consolas" w:hAnsi="Consolas" w:eastAsia="Consolas" w:cs="Consolas"/>
          <w:color w:val="B00030"/>
          <w:sz w:val="20"/>
        </w:rPr>
        <w:t>DRAFT → PENDING_HEAD</w:t>
      </w:r>
      <w:r>
        <w:rPr>
          <w:rFonts w:ascii="Tahoma" w:hAnsi="Tahoma" w:eastAsia="Tahoma" w:cs="Tahoma"/>
          <w:sz w:val="21"/>
        </w:rPr>
        <w:t xml:space="preserve"> via a submit call" collapses into one: create = submit.</w:t>
      </w:r>
    </w:p>
    <w:p>
      <w:pPr>
        <w:spacing w:after="160"/>
      </w:pPr>
      <w:r>
        <w:rPr>
          <w:rFonts w:ascii="Tahoma" w:hAnsi="Tahoma" w:eastAsia="Tahoma" w:cs="Tahoma"/>
          <w:b/>
          <w:sz w:val="21"/>
        </w:rPr>
        <w:t>Doc 03</w:t>
      </w:r>
      <w:r>
        <w:rPr>
          <w:rFonts w:ascii="Tahoma" w:hAnsi="Tahoma" w:eastAsia="Tahoma" w:cs="Tahoma"/>
          <w:sz w:val="21"/>
        </w:rPr>
        <w:t xml:space="preserve">'s </w:t>
      </w:r>
      <w:r>
        <w:rPr>
          <w:rFonts w:ascii="Consolas" w:hAnsi="Consolas" w:eastAsia="Consolas" w:cs="Consolas"/>
          <w:color w:val="B00030"/>
          <w:sz w:val="20"/>
        </w:rPr>
        <w:t>POST /reimbursements</w:t>
      </w:r>
      <w:r>
        <w:rPr>
          <w:rFonts w:ascii="Tahoma" w:hAnsi="Tahoma" w:eastAsia="Tahoma" w:cs="Tahoma"/>
          <w:sz w:val="21"/>
        </w:rPr>
        <w:t xml:space="preserve"> and </w:t>
      </w:r>
      <w:r>
        <w:rPr>
          <w:rFonts w:ascii="Consolas" w:hAnsi="Consolas" w:eastAsia="Consolas" w:cs="Consolas"/>
          <w:color w:val="B00030"/>
          <w:sz w:val="20"/>
        </w:rPr>
        <w:t>POST /reimbursements/:id/status</w:t>
      </w:r>
      <w:r>
        <w:rPr>
          <w:rFonts w:ascii="Tahoma" w:hAnsi="Tahoma" w:eastAsia="Tahoma" w:cs="Tahoma"/>
          <w:sz w:val="21"/>
        </w:rPr>
        <w:t xml:space="preserve"> flows need rewriting to match — flagged there.</w:t>
      </w:r>
    </w:p>
    <w:p>
      <w:pPr>
        <w:spacing w:after="60"/>
        <w:ind w:left="360" w:hanging="288"/>
      </w:pPr>
      <w:r>
        <w:rPr>
          <w:rFonts w:ascii="Tahoma" w:hAnsi="Tahoma" w:eastAsia="Tahoma" w:cs="Tahoma"/>
          <w:sz w:val="21"/>
        </w:rPr>
        <w:t xml:space="preserve">- Editing before anyone has looked at it (my old </w:t>
      </w:r>
      <w:r>
        <w:rPr>
          <w:rFonts w:ascii="Consolas" w:hAnsi="Consolas" w:eastAsia="Consolas" w:cs="Consolas"/>
          <w:color w:val="B00030"/>
          <w:sz w:val="20"/>
        </w:rPr>
        <w:t>PATCH</w:t>
      </w:r>
      <w:r>
        <w:rPr>
          <w:rFonts w:ascii="Tahoma" w:hAnsi="Tahoma" w:eastAsia="Tahoma" w:cs="Tahoma"/>
          <w:sz w:val="21"/>
        </w:rPr>
        <w:t xml:space="preserve"> in </w:t>
      </w:r>
      <w:r>
        <w:rPr>
          <w:rFonts w:ascii="Consolas" w:hAnsi="Consolas" w:eastAsia="Consolas" w:cs="Consolas"/>
          <w:color w:val="B00030"/>
          <w:sz w:val="20"/>
        </w:rPr>
        <w:t>DRAFT</w:t>
      </w:r>
      <w:r>
        <w:rPr>
          <w:rFonts w:ascii="Tahoma" w:hAnsi="Tahoma" w:eastAsia="Tahoma" w:cs="Tahoma"/>
          <w:sz w:val="21"/>
        </w:rPr>
        <w:t>) now means editing while in</w:t>
      </w:r>
    </w:p>
    <w:p>
      <w:pPr>
        <w:spacing w:after="160"/>
      </w:pPr>
      <w:r>
        <w:rPr>
          <w:rFonts w:ascii="Consolas" w:hAnsi="Consolas" w:eastAsia="Consolas" w:cs="Consolas"/>
          <w:color w:val="B00030"/>
          <w:sz w:val="20"/>
        </w:rPr>
        <w:t>waiting</w:t>
      </w:r>
      <w:r>
        <w:rPr>
          <w:rFonts w:ascii="Tahoma" w:hAnsi="Tahoma" w:eastAsia="Tahoma" w:cs="Tahoma"/>
          <w:sz w:val="21"/>
        </w:rPr>
        <w:t xml:space="preserve">, i.e. before the head has acted. </w:t>
      </w:r>
      <w:r>
        <w:rPr>
          <w:rFonts w:ascii="Consolas" w:hAnsi="Consolas" w:eastAsia="Consolas" w:cs="Consolas"/>
          <w:color w:val="B00030"/>
          <w:sz w:val="20"/>
        </w:rPr>
        <w:t>PATCH</w:t>
      </w:r>
      <w:r>
        <w:rPr>
          <w:rFonts w:ascii="Tahoma" w:hAnsi="Tahoma" w:eastAsia="Tahoma" w:cs="Tahoma"/>
          <w:sz w:val="21"/>
        </w:rPr>
        <w:t xml:space="preserve"> should probably still be allowed there, since functionally it's the same "nobody's approved this yet" window — just renamed.</w:t>
      </w:r>
    </w:p>
    <w:p>
      <w:pPr>
        <w:pStyle w:val="Heading3"/>
      </w:pPr>
      <w:r>
        <w:rPr>
          <w:rFonts w:ascii="Tahoma" w:hAnsi="Tahoma" w:eastAsia="Tahoma" w:cs="Tahoma"/>
          <w:b/>
          <w:color w:val="2E2E2E"/>
          <w:sz w:val="25"/>
        </w:rPr>
        <w:t>Transition table</w:t>
      </w:r>
    </w:p>
    <w:p>
      <w:pPr>
        <w:spacing w:after="160"/>
      </w:pPr>
      <w:r>
        <w:rPr>
          <w:rFonts w:ascii="Tahoma" w:hAnsi="Tahoma" w:eastAsia="Tahoma" w:cs="Tahoma"/>
          <w:sz w:val="21"/>
        </w:rPr>
        <w:t xml:space="preserve">Implemented as a single frozen map in </w:t>
      </w:r>
      <w:r>
        <w:rPr>
          <w:rFonts w:ascii="Consolas" w:hAnsi="Consolas" w:eastAsia="Consolas" w:cs="Consolas"/>
          <w:color w:val="B00030"/>
          <w:sz w:val="20"/>
        </w:rPr>
        <w:t>Approval.helper.js</w:t>
      </w:r>
      <w:r>
        <w:rPr>
          <w:rFonts w:ascii="Tahoma" w:hAnsi="Tahoma" w:eastAsia="Tahoma" w:cs="Tahoma"/>
          <w:sz w:val="21"/>
        </w:rPr>
        <w:t xml:space="preserve">. One table, one source of truth — not scattered </w:t>
      </w:r>
      <w:r>
        <w:rPr>
          <w:rFonts w:ascii="Consolas" w:hAnsi="Consolas" w:eastAsia="Consolas" w:cs="Consolas"/>
          <w:color w:val="B00030"/>
          <w:sz w:val="20"/>
        </w:rPr>
        <w:t>if</w:t>
      </w:r>
      <w:r>
        <w:rPr>
          <w:rFonts w:ascii="Tahoma" w:hAnsi="Tahoma" w:eastAsia="Tahoma" w:cs="Tahoma"/>
          <w:sz w:val="21"/>
        </w:rPr>
        <w:t xml:space="preserve"> statements across controllers.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329"/>
        <w:gridCol w:w="2329"/>
        <w:gridCol w:w="2329"/>
        <w:gridCol w:w="2329"/>
      </w:tblGrid>
      <w:tr>
        <w:tc>
          <w:tcPr>
            <w:tcW w:type="dxa" w:w="2329"/>
          </w:tcPr>
          <w:p>
            <w:pPr>
              <w:shd w:val="clear" w:fill="1F3A5F"/>
            </w:pPr>
            <w:r>
              <w:rPr>
                <w:rFonts w:ascii="Tahoma" w:hAnsi="Tahoma" w:eastAsia="Tahoma" w:cs="Tahoma"/>
                <w:b/>
                <w:color w:val="FFFFFF"/>
                <w:sz w:val="18"/>
              </w:rPr>
              <w:t>From</w:t>
            </w:r>
          </w:p>
        </w:tc>
        <w:tc>
          <w:tcPr>
            <w:tcW w:type="dxa" w:w="2329"/>
          </w:tcPr>
          <w:p>
            <w:pPr>
              <w:shd w:val="clear" w:fill="1F3A5F"/>
            </w:pPr>
            <w:r>
              <w:rPr>
                <w:rFonts w:ascii="Tahoma" w:hAnsi="Tahoma" w:eastAsia="Tahoma" w:cs="Tahoma"/>
                <w:b/>
                <w:color w:val="FFFFFF"/>
                <w:sz w:val="18"/>
              </w:rPr>
              <w:t>To</w:t>
            </w:r>
          </w:p>
        </w:tc>
        <w:tc>
          <w:tcPr>
            <w:tcW w:type="dxa" w:w="2329"/>
          </w:tcPr>
          <w:p>
            <w:pPr>
              <w:shd w:val="clear" w:fill="1F3A5F"/>
            </w:pPr>
            <w:r>
              <w:rPr>
                <w:rFonts w:ascii="Tahoma" w:hAnsi="Tahoma" w:eastAsia="Tahoma" w:cs="Tahoma"/>
                <w:b/>
                <w:color w:val="FFFFFF"/>
                <w:sz w:val="18"/>
              </w:rPr>
              <w:t>Who</w:t>
            </w:r>
          </w:p>
        </w:tc>
        <w:tc>
          <w:tcPr>
            <w:tcW w:type="dxa" w:w="2329"/>
          </w:tcPr>
          <w:p>
            <w:pPr>
              <w:shd w:val="clear" w:fill="1F3A5F"/>
            </w:pPr>
            <w:r>
              <w:rPr>
                <w:rFonts w:ascii="Tahoma" w:hAnsi="Tahoma" w:eastAsia="Tahoma" w:cs="Tahoma"/>
                <w:b/>
                <w:color w:val="FFFFFF"/>
                <w:sz w:val="18"/>
              </w:rPr>
              <w:t>Extra requirements</w:t>
            </w:r>
          </w:p>
        </w:tc>
      </w:tr>
      <w:tr>
        <w:tc>
          <w:tcPr>
            <w:tcW w:type="dxa" w:w="2329"/>
          </w:tcPr>
          <w:p>
            <w:r>
              <w:rPr>
                <w:rFonts w:ascii="Tahoma" w:hAnsi="Tahoma" w:eastAsia="Tahoma" w:cs="Tahoma"/>
                <w:sz w:val="18"/>
              </w:rPr>
              <w:t>—</w:t>
            </w:r>
          </w:p>
        </w:tc>
        <w:tc>
          <w:tcPr>
            <w:tcW w:type="dxa" w:w="2329"/>
          </w:tcPr>
          <w:p>
            <w:r>
              <w:rPr>
                <w:rFonts w:ascii="Consolas" w:hAnsi="Consolas" w:eastAsia="Consolas" w:cs="Consolas"/>
                <w:color w:val="B00030"/>
                <w:sz w:val="17"/>
              </w:rPr>
              <w:t>waiting</w:t>
            </w:r>
          </w:p>
        </w:tc>
        <w:tc>
          <w:tcPr>
            <w:tcW w:type="dxa" w:w="2329"/>
          </w:tcPr>
          <w:p>
            <w:r>
              <w:rPr>
                <w:rFonts w:ascii="Tahoma" w:hAnsi="Tahoma" w:eastAsia="Tahoma" w:cs="Tahoma"/>
                <w:sz w:val="18"/>
              </w:rPr>
              <w:t>any member of the department</w:t>
            </w:r>
          </w:p>
        </w:tc>
        <w:tc>
          <w:tcPr>
            <w:tcW w:type="dxa" w:w="2329"/>
          </w:tcPr>
          <w:p>
            <w:r>
              <w:rPr>
                <w:rFonts w:ascii="Tahoma" w:hAnsi="Tahoma" w:eastAsia="Tahoma" w:cs="Tahoma"/>
                <w:sz w:val="18"/>
              </w:rPr>
              <w:t>≥1 detail line, whatever else is required at creation (see above)</w:t>
            </w:r>
          </w:p>
        </w:tc>
      </w:tr>
      <w:tr>
        <w:tc>
          <w:tcPr>
            <w:tcW w:type="dxa" w:w="2329"/>
          </w:tcPr>
          <w:p>
            <w:r>
              <w:rPr>
                <w:rFonts w:ascii="Consolas" w:hAnsi="Consolas" w:eastAsia="Consolas" w:cs="Consolas"/>
                <w:color w:val="B00030"/>
                <w:sz w:val="17"/>
              </w:rPr>
              <w:t>waiting</w:t>
            </w:r>
          </w:p>
        </w:tc>
        <w:tc>
          <w:tcPr>
            <w:tcW w:type="dxa" w:w="2329"/>
          </w:tcPr>
          <w:p>
            <w:r>
              <w:rPr>
                <w:rFonts w:ascii="Consolas" w:hAnsi="Consolas" w:eastAsia="Consolas" w:cs="Consolas"/>
                <w:color w:val="B00030"/>
                <w:sz w:val="17"/>
              </w:rPr>
              <w:t>head_approve</w:t>
            </w:r>
          </w:p>
        </w:tc>
        <w:tc>
          <w:tcPr>
            <w:tcW w:type="dxa" w:w="2329"/>
          </w:tcPr>
          <w:p>
            <w:r>
              <w:rPr>
                <w:rFonts w:ascii="Consolas" w:hAnsi="Consolas" w:eastAsia="Consolas" w:cs="Consolas"/>
                <w:color w:val="B00030"/>
                <w:sz w:val="17"/>
              </w:rPr>
              <w:t>isHead</w:t>
            </w:r>
            <w:r>
              <w:rPr>
                <w:rFonts w:ascii="Tahoma" w:hAnsi="Tahoma" w:eastAsia="Tahoma" w:cs="Tahoma"/>
                <w:sz w:val="18"/>
              </w:rPr>
              <w:t xml:space="preserve"> of the department</w:t>
            </w:r>
          </w:p>
        </w:tc>
        <w:tc>
          <w:tcPr>
            <w:tcW w:type="dxa" w:w="2329"/>
          </w:tcPr>
          <w:p>
            <w:r>
              <w:rPr>
                <w:rFonts w:ascii="Tahoma" w:hAnsi="Tahoma" w:eastAsia="Tahoma" w:cs="Tahoma"/>
                <w:sz w:val="18"/>
              </w:rPr>
              <w:t>see auto-verify below</w:t>
            </w:r>
          </w:p>
        </w:tc>
      </w:tr>
      <w:tr>
        <w:tc>
          <w:tcPr>
            <w:tcW w:type="dxa" w:w="2329"/>
          </w:tcPr>
          <w:p>
            <w:r>
              <w:rPr>
                <w:rFonts w:ascii="Consolas" w:hAnsi="Consolas" w:eastAsia="Consolas" w:cs="Consolas"/>
                <w:color w:val="B00030"/>
                <w:sz w:val="17"/>
              </w:rPr>
              <w:t>waiting</w:t>
            </w:r>
          </w:p>
        </w:tc>
        <w:tc>
          <w:tcPr>
            <w:tcW w:type="dxa" w:w="2329"/>
          </w:tcPr>
          <w:p>
            <w:r>
              <w:rPr>
                <w:rFonts w:ascii="Consolas" w:hAnsi="Consolas" w:eastAsia="Consolas" w:cs="Consolas"/>
                <w:color w:val="B00030"/>
                <w:sz w:val="17"/>
              </w:rPr>
              <w:t>rejected</w:t>
            </w:r>
          </w:p>
        </w:tc>
        <w:tc>
          <w:tcPr>
            <w:tcW w:type="dxa" w:w="2329"/>
          </w:tcPr>
          <w:p>
            <w:r>
              <w:rPr>
                <w:rFonts w:ascii="Consolas" w:hAnsi="Consolas" w:eastAsia="Consolas" w:cs="Consolas"/>
                <w:color w:val="B00030"/>
                <w:sz w:val="17"/>
              </w:rPr>
              <w:t>isHead</w:t>
            </w:r>
            <w:r>
              <w:rPr>
                <w:rFonts w:ascii="Tahoma" w:hAnsi="Tahoma" w:eastAsia="Tahoma" w:cs="Tahoma"/>
                <w:sz w:val="18"/>
              </w:rPr>
              <w:t xml:space="preserve"> of the department</w:t>
            </w:r>
          </w:p>
        </w:tc>
        <w:tc>
          <w:tcPr>
            <w:tcW w:type="dxa" w:w="2329"/>
          </w:tcPr>
          <w:p>
            <w:r>
              <w:rPr>
                <w:rFonts w:ascii="Consolas" w:hAnsi="Consolas" w:eastAsia="Consolas" w:cs="Consolas"/>
                <w:color w:val="B00030"/>
                <w:sz w:val="17"/>
              </w:rPr>
              <w:t>reason</w:t>
            </w:r>
          </w:p>
        </w:tc>
      </w:tr>
      <w:tr>
        <w:tc>
          <w:tcPr>
            <w:tcW w:type="dxa" w:w="2329"/>
          </w:tcPr>
          <w:p>
            <w:r>
              <w:rPr>
                <w:rFonts w:ascii="Consolas" w:hAnsi="Consolas" w:eastAsia="Consolas" w:cs="Consolas"/>
                <w:color w:val="B00030"/>
                <w:sz w:val="17"/>
              </w:rPr>
              <w:t>waiting</w:t>
            </w:r>
          </w:p>
        </w:tc>
        <w:tc>
          <w:tcPr>
            <w:tcW w:type="dxa" w:w="2329"/>
          </w:tcPr>
          <w:p>
            <w:r>
              <w:rPr>
                <w:rFonts w:ascii="Consolas" w:hAnsi="Consolas" w:eastAsia="Consolas" w:cs="Consolas"/>
                <w:color w:val="B00030"/>
                <w:sz w:val="17"/>
              </w:rPr>
              <w:t>delete</w:t>
            </w:r>
          </w:p>
        </w:tc>
        <w:tc>
          <w:tcPr>
            <w:tcW w:type="dxa" w:w="2329"/>
          </w:tcPr>
          <w:p>
            <w:r>
              <w:rPr>
                <w:rFonts w:ascii="Tahoma" w:hAnsi="Tahoma" w:eastAsia="Tahoma" w:cs="Tahoma"/>
                <w:sz w:val="18"/>
              </w:rPr>
              <w:t>requester</w:t>
            </w:r>
          </w:p>
        </w:tc>
        <w:tc>
          <w:tcPr>
            <w:tcW w:type="dxa" w:w="2329"/>
          </w:tcPr>
          <w:p>
            <w:r>
              <w:rPr>
                <w:rFonts w:ascii="Tahoma" w:hAnsi="Tahoma" w:eastAsia="Tahoma" w:cs="Tahoma"/>
                <w:sz w:val="18"/>
              </w:rPr>
              <w:t>—</w:t>
            </w:r>
          </w:p>
        </w:tc>
      </w:tr>
      <w:tr>
        <w:tc>
          <w:tcPr>
            <w:tcW w:type="dxa" w:w="2329"/>
          </w:tcPr>
          <w:p>
            <w:r>
              <w:rPr>
                <w:rFonts w:ascii="Consolas" w:hAnsi="Consolas" w:eastAsia="Consolas" w:cs="Consolas"/>
                <w:color w:val="B00030"/>
                <w:sz w:val="17"/>
              </w:rPr>
              <w:t>head_approve</w:t>
            </w:r>
          </w:p>
        </w:tc>
        <w:tc>
          <w:tcPr>
            <w:tcW w:type="dxa" w:w="2329"/>
          </w:tcPr>
          <w:p>
            <w:r>
              <w:rPr>
                <w:rFonts w:ascii="Consolas" w:hAnsi="Consolas" w:eastAsia="Consolas" w:cs="Consolas"/>
                <w:color w:val="B00030"/>
                <w:sz w:val="17"/>
              </w:rPr>
              <w:t>fin_approve</w:t>
            </w:r>
          </w:p>
        </w:tc>
        <w:tc>
          <w:tcPr>
            <w:tcW w:type="dxa" w:w="2329"/>
          </w:tcPr>
          <w:p>
            <w:r>
              <w:rPr>
                <w:rFonts w:ascii="Consolas" w:hAnsi="Consolas" w:eastAsia="Consolas" w:cs="Consolas"/>
                <w:color w:val="B00030"/>
                <w:sz w:val="17"/>
              </w:rPr>
              <w:t>isFinance</w:t>
            </w:r>
            <w:r>
              <w:rPr>
                <w:rFonts w:ascii="Tahoma" w:hAnsi="Tahoma" w:eastAsia="Tahoma" w:cs="Tahoma"/>
                <w:sz w:val="18"/>
              </w:rPr>
              <w:t xml:space="preserve"> of the project</w:t>
            </w:r>
          </w:p>
        </w:tc>
        <w:tc>
          <w:tcPr>
            <w:tcW w:type="dxa" w:w="2329"/>
          </w:tcPr>
          <w:p>
            <w:r>
              <w:rPr>
                <w:rFonts w:ascii="Consolas" w:hAnsi="Consolas" w:eastAsia="Consolas" w:cs="Consolas"/>
                <w:color w:val="B00030"/>
                <w:sz w:val="17"/>
              </w:rPr>
              <w:t>tracking_id</w:t>
            </w:r>
          </w:p>
        </w:tc>
      </w:tr>
      <w:tr>
        <w:tc>
          <w:tcPr>
            <w:tcW w:type="dxa" w:w="2329"/>
          </w:tcPr>
          <w:p>
            <w:r>
              <w:rPr>
                <w:rFonts w:ascii="Consolas" w:hAnsi="Consolas" w:eastAsia="Consolas" w:cs="Consolas"/>
                <w:color w:val="B00030"/>
                <w:sz w:val="17"/>
              </w:rPr>
              <w:t>head_approve</w:t>
            </w:r>
          </w:p>
        </w:tc>
        <w:tc>
          <w:tcPr>
            <w:tcW w:type="dxa" w:w="2329"/>
          </w:tcPr>
          <w:p>
            <w:r>
              <w:rPr>
                <w:rFonts w:ascii="Consolas" w:hAnsi="Consolas" w:eastAsia="Consolas" w:cs="Consolas"/>
                <w:color w:val="B00030"/>
                <w:sz w:val="17"/>
              </w:rPr>
              <w:t>rejected</w:t>
            </w:r>
          </w:p>
        </w:tc>
        <w:tc>
          <w:tcPr>
            <w:tcW w:type="dxa" w:w="2329"/>
          </w:tcPr>
          <w:p>
            <w:r>
              <w:rPr>
                <w:rFonts w:ascii="Consolas" w:hAnsi="Consolas" w:eastAsia="Consolas" w:cs="Consolas"/>
                <w:color w:val="B00030"/>
                <w:sz w:val="17"/>
              </w:rPr>
              <w:t>isFinance</w:t>
            </w:r>
            <w:r>
              <w:rPr>
                <w:rFonts w:ascii="Tahoma" w:hAnsi="Tahoma" w:eastAsia="Tahoma" w:cs="Tahoma"/>
                <w:sz w:val="18"/>
              </w:rPr>
              <w:t xml:space="preserve"> of the project</w:t>
            </w:r>
          </w:p>
        </w:tc>
        <w:tc>
          <w:tcPr>
            <w:tcW w:type="dxa" w:w="2329"/>
          </w:tcPr>
          <w:p>
            <w:r>
              <w:rPr>
                <w:rFonts w:ascii="Consolas" w:hAnsi="Consolas" w:eastAsia="Consolas" w:cs="Consolas"/>
                <w:color w:val="B00030"/>
                <w:sz w:val="17"/>
              </w:rPr>
              <w:t>reason</w:t>
            </w:r>
          </w:p>
        </w:tc>
      </w:tr>
      <w:tr>
        <w:tc>
          <w:tcPr>
            <w:tcW w:type="dxa" w:w="2329"/>
          </w:tcPr>
          <w:p>
            <w:r>
              <w:rPr>
                <w:rFonts w:ascii="Consolas" w:hAnsi="Consolas" w:eastAsia="Consolas" w:cs="Consolas"/>
                <w:color w:val="B00030"/>
                <w:sz w:val="17"/>
              </w:rPr>
              <w:t>fin_approve</w:t>
            </w:r>
          </w:p>
        </w:tc>
        <w:tc>
          <w:tcPr>
            <w:tcW w:type="dxa" w:w="2329"/>
          </w:tcPr>
          <w:p>
            <w:r>
              <w:rPr>
                <w:rFonts w:ascii="Consolas" w:hAnsi="Consolas" w:eastAsia="Consolas" w:cs="Consolas"/>
                <w:color w:val="B00030"/>
                <w:sz w:val="17"/>
              </w:rPr>
              <w:t>transfer</w:t>
            </w:r>
          </w:p>
        </w:tc>
        <w:tc>
          <w:tcPr>
            <w:tcW w:type="dxa" w:w="2329"/>
          </w:tcPr>
          <w:p>
            <w:r>
              <w:rPr>
                <w:rFonts w:ascii="Consolas" w:hAnsi="Consolas" w:eastAsia="Consolas" w:cs="Consolas"/>
                <w:color w:val="B00030"/>
                <w:sz w:val="17"/>
              </w:rPr>
              <w:t>owner</w:t>
            </w:r>
            <w:r>
              <w:rPr>
                <w:rFonts w:ascii="Tahoma" w:hAnsi="Tahoma" w:eastAsia="Tahoma" w:cs="Tahoma"/>
                <w:sz w:val="18"/>
              </w:rPr>
              <w:t xml:space="preserve"> role</w:t>
            </w:r>
          </w:p>
        </w:tc>
        <w:tc>
          <w:tcPr>
            <w:tcW w:type="dxa" w:w="2329"/>
          </w:tcPr>
          <w:p>
            <w:r>
              <w:rPr>
                <w:rFonts w:ascii="Tahoma" w:hAnsi="Tahoma" w:eastAsia="Tahoma" w:cs="Tahoma"/>
                <w:sz w:val="18"/>
              </w:rPr>
              <w:t>—</w:t>
            </w:r>
          </w:p>
        </w:tc>
      </w:tr>
      <w:tr>
        <w:tc>
          <w:tcPr>
            <w:tcW w:type="dxa" w:w="2329"/>
          </w:tcPr>
          <w:p>
            <w:r>
              <w:rPr>
                <w:rFonts w:ascii="Consolas" w:hAnsi="Consolas" w:eastAsia="Consolas" w:cs="Consolas"/>
                <w:color w:val="B00030"/>
                <w:sz w:val="17"/>
              </w:rPr>
              <w:t>rejected</w:t>
            </w:r>
          </w:p>
        </w:tc>
        <w:tc>
          <w:tcPr>
            <w:tcW w:type="dxa" w:w="2329"/>
          </w:tcPr>
          <w:p>
            <w:r>
              <w:rPr>
                <w:rFonts w:ascii="Consolas" w:hAnsi="Consolas" w:eastAsia="Consolas" w:cs="Consolas"/>
                <w:color w:val="B00030"/>
                <w:sz w:val="17"/>
              </w:rPr>
              <w:t>waiting</w:t>
            </w:r>
          </w:p>
        </w:tc>
        <w:tc>
          <w:tcPr>
            <w:tcW w:type="dxa" w:w="2329"/>
          </w:tcPr>
          <w:p>
            <w:r>
              <w:rPr>
                <w:rFonts w:ascii="Tahoma" w:hAnsi="Tahoma" w:eastAsia="Tahoma" w:cs="Tahoma"/>
                <w:sz w:val="18"/>
              </w:rPr>
              <w:t>requester</w:t>
            </w:r>
          </w:p>
        </w:tc>
        <w:tc>
          <w:tcPr>
            <w:tcW w:type="dxa" w:w="2329"/>
          </w:tcPr>
          <w:p>
            <w:r>
              <w:rPr>
                <w:rFonts w:ascii="Tahoma" w:hAnsi="Tahoma" w:eastAsia="Tahoma" w:cs="Tahoma"/>
                <w:sz w:val="18"/>
              </w:rPr>
              <w:t>—</w:t>
            </w:r>
          </w:p>
        </w:tc>
      </w:tr>
      <w:tr>
        <w:tc>
          <w:tcPr>
            <w:tcW w:type="dxa" w:w="2329"/>
          </w:tcPr>
          <w:p>
            <w:r>
              <w:rPr>
                <w:rFonts w:ascii="Consolas" w:hAnsi="Consolas" w:eastAsia="Consolas" w:cs="Consolas"/>
                <w:color w:val="B00030"/>
                <w:sz w:val="17"/>
              </w:rPr>
              <w:t>rejected</w:t>
            </w:r>
          </w:p>
        </w:tc>
        <w:tc>
          <w:tcPr>
            <w:tcW w:type="dxa" w:w="2329"/>
          </w:tcPr>
          <w:p>
            <w:r>
              <w:rPr>
                <w:rFonts w:ascii="Consolas" w:hAnsi="Consolas" w:eastAsia="Consolas" w:cs="Consolas"/>
                <w:color w:val="B00030"/>
                <w:sz w:val="17"/>
              </w:rPr>
              <w:t>delete</w:t>
            </w:r>
          </w:p>
        </w:tc>
        <w:tc>
          <w:tcPr>
            <w:tcW w:type="dxa" w:w="2329"/>
          </w:tcPr>
          <w:p>
            <w:r>
              <w:rPr>
                <w:rFonts w:ascii="Tahoma" w:hAnsi="Tahoma" w:eastAsia="Tahoma" w:cs="Tahoma"/>
                <w:sz w:val="18"/>
              </w:rPr>
              <w:t>requester</w:t>
            </w:r>
          </w:p>
        </w:tc>
        <w:tc>
          <w:tcPr>
            <w:tcW w:type="dxa" w:w="2329"/>
          </w:tcPr>
          <w:p>
            <w:r>
              <w:rPr>
                <w:rFonts w:ascii="Tahoma" w:hAnsi="Tahoma" w:eastAsia="Tahoma" w:cs="Tahoma"/>
                <w:sz w:val="18"/>
              </w:rPr>
              <w:t>—</w:t>
            </w:r>
          </w:p>
        </w:tc>
      </w:tr>
    </w:tbl>
    <w:p>
      <w:pPr>
        <w:spacing w:after="80"/>
      </w:pPr>
    </w:p>
    <w:p>
      <w:pPr>
        <w:spacing w:after="160"/>
      </w:pPr>
      <w:r>
        <w:rPr>
          <w:rFonts w:ascii="Tahoma" w:hAnsi="Tahoma" w:eastAsia="Tahoma" w:cs="Tahoma"/>
          <w:sz w:val="21"/>
        </w:rPr>
        <w:t xml:space="preserve">Anything not in this table is </w:t>
      </w:r>
      <w:r>
        <w:rPr>
          <w:rFonts w:ascii="Consolas" w:hAnsi="Consolas" w:eastAsia="Consolas" w:cs="Consolas"/>
          <w:color w:val="B00030"/>
          <w:sz w:val="20"/>
        </w:rPr>
        <w:t>422 INVALID_TRANSITION</w:t>
      </w:r>
      <w:r>
        <w:rPr>
          <w:rFonts w:ascii="Tahoma" w:hAnsi="Tahoma" w:eastAsia="Tahoma" w:cs="Tahoma"/>
          <w:sz w:val="21"/>
        </w:rPr>
        <w:t xml:space="preserve">. </w:t>
      </w:r>
      <w:r>
        <w:rPr>
          <w:rFonts w:ascii="Consolas" w:hAnsi="Consolas" w:eastAsia="Consolas" w:cs="Consolas"/>
          <w:color w:val="B00030"/>
          <w:sz w:val="20"/>
        </w:rPr>
        <w:t>transfer</w:t>
      </w:r>
      <w:r>
        <w:rPr>
          <w:rFonts w:ascii="Tahoma" w:hAnsi="Tahoma" w:eastAsia="Tahoma" w:cs="Tahoma"/>
          <w:sz w:val="21"/>
        </w:rPr>
        <w:t xml:space="preserve"> and </w:t>
      </w:r>
      <w:r>
        <w:rPr>
          <w:rFonts w:ascii="Consolas" w:hAnsi="Consolas" w:eastAsia="Consolas" w:cs="Consolas"/>
          <w:color w:val="B00030"/>
          <w:sz w:val="20"/>
        </w:rPr>
        <w:t>delete</w:t>
      </w:r>
      <w:r>
        <w:rPr>
          <w:rFonts w:ascii="Tahoma" w:hAnsi="Tahoma" w:eastAsia="Tahoma" w:cs="Tahoma"/>
          <w:sz w:val="21"/>
        </w:rPr>
        <w:t xml:space="preserve"> are terminal — a mistaken transfer is corrected by a new adjusting record, never by editing history.</w:t>
      </w:r>
    </w:p>
    <w:p>
      <w:pPr>
        <w:spacing w:after="160"/>
      </w:pPr>
      <w:r>
        <w:rPr>
          <w:rFonts w:ascii="Tahoma" w:hAnsi="Tahoma" w:eastAsia="Tahoma" w:cs="Tahoma"/>
          <w:b/>
          <w:sz w:val="21"/>
        </w:rPr>
        <w:t>Head self-approval — resolved, not a decision to make.</w:t>
      </w:r>
      <w:r>
        <w:rPr>
          <w:rFonts w:ascii="Tahoma" w:hAnsi="Tahoma" w:eastAsia="Tahoma" w:cs="Tahoma"/>
          <w:sz w:val="21"/>
        </w:rPr>
        <w:t xml:space="preserve"> The Development Plan's API section is explicit: *"When the head makes the reimbursement, automatically verify (as a head of the department) upon submit."* So </w:t>
      </w:r>
      <w:r>
        <w:rPr>
          <w:rFonts w:ascii="Consolas" w:hAnsi="Consolas" w:eastAsia="Consolas" w:cs="Consolas"/>
          <w:color w:val="B00030"/>
          <w:sz w:val="20"/>
        </w:rPr>
        <w:t>waiting → head_approve</w:t>
      </w:r>
      <w:r>
        <w:rPr>
          <w:rFonts w:ascii="Tahoma" w:hAnsi="Tahoma" w:eastAsia="Tahoma" w:cs="Tahoma"/>
          <w:sz w:val="21"/>
        </w:rPr>
        <w:t xml:space="preserve"> is not blocked for a head filing their own request — it </w:t>
      </w:r>
      <w:r>
        <w:rPr>
          <w:rFonts w:ascii="Tahoma" w:hAnsi="Tahoma" w:eastAsia="Tahoma" w:cs="Tahoma"/>
          <w:b/>
          <w:sz w:val="21"/>
        </w:rPr>
        <w:t>auto-fires</w:t>
      </w:r>
      <w:r>
        <w:rPr>
          <w:rFonts w:ascii="Tahoma" w:hAnsi="Tahoma" w:eastAsia="Tahoma" w:cs="Tahoma"/>
          <w:sz w:val="21"/>
        </w:rPr>
        <w:t xml:space="preserve"> the moment the reimbursement is created, if </w:t>
      </w:r>
      <w:r>
        <w:rPr>
          <w:rFonts w:ascii="Consolas" w:hAnsi="Consolas" w:eastAsia="Consolas" w:cs="Consolas"/>
          <w:color w:val="B00030"/>
          <w:sz w:val="20"/>
        </w:rPr>
        <w:t>req.scope.headOf</w:t>
      </w:r>
      <w:r>
        <w:rPr>
          <w:rFonts w:ascii="Tahoma" w:hAnsi="Tahoma" w:eastAsia="Tahoma" w:cs="Tahoma"/>
          <w:sz w:val="21"/>
        </w:rPr>
        <w:t xml:space="preserve"> includes the target department. </w:t>
      </w:r>
      <w:r>
        <w:rPr>
          <w:rFonts w:ascii="Consolas" w:hAnsi="Consolas" w:eastAsia="Consolas" w:cs="Consolas"/>
          <w:color w:val="B00030"/>
          <w:sz w:val="20"/>
        </w:rPr>
        <w:t>Approval.helper.create()</w:t>
      </w:r>
      <w:r>
        <w:rPr>
          <w:rFonts w:ascii="Tahoma" w:hAnsi="Tahoma" w:eastAsia="Tahoma" w:cs="Tahoma"/>
          <w:sz w:val="21"/>
        </w:rPr>
        <w:t xml:space="preserve"> inserts *two* status rows in one transaction (</w:t>
      </w:r>
      <w:r>
        <w:rPr>
          <w:rFonts w:ascii="Consolas" w:hAnsi="Consolas" w:eastAsia="Consolas" w:cs="Consolas"/>
          <w:color w:val="B00030"/>
          <w:sz w:val="20"/>
        </w:rPr>
        <w:t>waiting</w:t>
      </w:r>
      <w:r>
        <w:rPr>
          <w:rFonts w:ascii="Tahoma" w:hAnsi="Tahoma" w:eastAsia="Tahoma" w:cs="Tahoma"/>
          <w:sz w:val="21"/>
        </w:rPr>
        <w:t xml:space="preserve">, then immediately </w:t>
      </w:r>
      <w:r>
        <w:rPr>
          <w:rFonts w:ascii="Consolas" w:hAnsi="Consolas" w:eastAsia="Consolas" w:cs="Consolas"/>
          <w:color w:val="B00030"/>
          <w:sz w:val="20"/>
        </w:rPr>
        <w:t>head_approve</w:t>
      </w:r>
      <w:r>
        <w:rPr>
          <w:rFonts w:ascii="Tahoma" w:hAnsi="Tahoma" w:eastAsia="Tahoma" w:cs="Tahoma"/>
          <w:sz w:val="21"/>
        </w:rPr>
        <w:t xml:space="preserve">), both attributed to the requester, so </w:t>
      </w:r>
      <w:r>
        <w:rPr>
          <w:rFonts w:ascii="Consolas" w:hAnsi="Consolas" w:eastAsia="Consolas" w:cs="Consolas"/>
          <w:color w:val="B00030"/>
          <w:sz w:val="20"/>
        </w:rPr>
        <w:t>reimbursement_updatestatus</w:t>
      </w:r>
      <w:r>
        <w:rPr>
          <w:rFonts w:ascii="Tahoma" w:hAnsi="Tahoma" w:eastAsia="Tahoma" w:cs="Tahoma"/>
          <w:sz w:val="21"/>
        </w:rPr>
        <w:t xml:space="preserve"> — and therefore the </w:t>
      </w:r>
      <w:r>
        <w:rPr>
          <w:rFonts w:ascii="Consolas" w:hAnsi="Consolas" w:eastAsia="Consolas" w:cs="Consolas"/>
          <w:color w:val="B00030"/>
          <w:sz w:val="20"/>
        </w:rPr>
        <w:t>latest_status</w:t>
      </w:r>
      <w:r>
        <w:rPr>
          <w:rFonts w:ascii="Tahoma" w:hAnsi="Tahoma" w:eastAsia="Tahoma" w:cs="Tahoma"/>
          <w:sz w:val="21"/>
        </w:rPr>
        <w:t xml:space="preserve"> cache — records that the step ran rather than showing a gap. This </w:t>
      </w:r>
      <w:r>
        <w:rPr>
          <w:rFonts w:ascii="Tahoma" w:hAnsi="Tahoma" w:eastAsia="Tahoma" w:cs="Tahoma"/>
          <w:b/>
          <w:sz w:val="21"/>
        </w:rPr>
        <w:t>only</w:t>
      </w:r>
      <w:r>
        <w:rPr>
          <w:rFonts w:ascii="Tahoma" w:hAnsi="Tahoma" w:eastAsia="Tahoma" w:cs="Tahoma"/>
          <w:sz w:val="21"/>
        </w:rPr>
        <w:t xml:space="preserve"> applies to the head level — finance approval and the owner's transfer still require a different person each; nothing in the plan extends the auto-pass past </w:t>
      </w:r>
      <w:r>
        <w:rPr>
          <w:rFonts w:ascii="Consolas" w:hAnsi="Consolas" w:eastAsia="Consolas" w:cs="Consolas"/>
          <w:color w:val="B00030"/>
          <w:sz w:val="20"/>
        </w:rPr>
        <w:t>head_approve</w:t>
      </w:r>
      <w:r>
        <w:rPr>
          <w:rFonts w:ascii="Tahoma" w:hAnsi="Tahoma" w:eastAsia="Tahoma" w:cs="Tahoma"/>
          <w:sz w:val="21"/>
        </w:rPr>
        <w:t>, and doing so would remove the only two genuinely independent checks a reimbursement gets before money moves.</w:t>
      </w:r>
    </w:p>
    <w:p>
      <w:pPr>
        <w:spacing w:after="160"/>
      </w:pPr>
      <w:r>
        <w:rPr>
          <w:rFonts w:ascii="Tahoma" w:hAnsi="Tahoma" w:eastAsia="Tahoma" w:cs="Tahoma"/>
          <w:b/>
          <w:sz w:val="21"/>
        </w:rPr>
        <w:t>Test requirement:</w:t>
      </w:r>
      <w:r>
        <w:rPr>
          <w:rFonts w:ascii="Tahoma" w:hAnsi="Tahoma" w:eastAsia="Tahoma" w:cs="Tahoma"/>
          <w:sz w:val="21"/>
        </w:rPr>
        <w:t xml:space="preserve"> </w:t>
      </w:r>
      <w:r>
        <w:rPr>
          <w:rFonts w:ascii="Consolas" w:hAnsi="Consolas" w:eastAsia="Consolas" w:cs="Consolas"/>
          <w:color w:val="B00030"/>
          <w:sz w:val="20"/>
        </w:rPr>
        <w:t>Approval.helper.js</w:t>
      </w:r>
      <w:r>
        <w:rPr>
          <w:rFonts w:ascii="Tahoma" w:hAnsi="Tahoma" w:eastAsia="Tahoma" w:cs="Tahoma"/>
          <w:sz w:val="21"/>
        </w:rPr>
        <w:t xml:space="preserve"> gets 100% branch coverage. Every cell in the table above, the auto-verify branch specifically (requester-is-head vs. requester-is-not-head), plus a rejection test for every transition *not* in the table. This is the one file where a bug silently corrupts financial records — doubly so now that </w:t>
      </w:r>
      <w:r>
        <w:rPr>
          <w:rFonts w:ascii="Tahoma" w:hAnsi="Tahoma" w:eastAsia="Tahoma" w:cs="Tahoma"/>
          <w:b/>
          <w:sz w:val="21"/>
        </w:rPr>
        <w:t>doc 02 §6</w:t>
      </w:r>
      <w:r>
        <w:rPr>
          <w:rFonts w:ascii="Tahoma" w:hAnsi="Tahoma" w:eastAsia="Tahoma" w:cs="Tahoma"/>
          <w:sz w:val="21"/>
        </w:rPr>
        <w:t xml:space="preserve"> means the expense rollup, if it exists at all yet, likely lives in this same helper rather than a trigger.</w:t>
      </w:r>
    </w:p>
    <w:p>
      <w:pPr>
        <w:pStyle w:val="Heading2"/>
      </w:pPr>
      <w:r>
        <w:rPr>
          <w:rFonts w:ascii="Tahoma" w:hAnsi="Tahoma" w:eastAsia="Tahoma" w:cs="Tahoma"/>
          <w:b/>
          <w:color w:val="1F3A5F"/>
          <w:sz w:val="30"/>
        </w:rPr>
        <w:t>5. Payment state machine</w:t>
      </w:r>
    </w:p>
    <w:p>
      <w:pPr>
        <w:spacing w:after="160"/>
      </w:pPr>
      <w:r>
        <w:rPr>
          <w:rFonts w:ascii="Tahoma" w:hAnsi="Tahoma" w:eastAsia="Tahoma" w:cs="Tahoma"/>
          <w:sz w:val="21"/>
        </w:rPr>
        <w:t>Simpler, and shorter-lived:</w:t>
      </w:r>
    </w:p>
    <w:p>
      <w:r>
        <w:rPr>
          <w:rFonts w:ascii="Tahoma" w:hAnsi="Tahoma" w:eastAsia="Tahoma" w:cs="Tahoma"/>
          <w:i/>
          <w:color w:val="555555"/>
          <w:sz w:val="19"/>
        </w:rPr>
        <w:t>Diagram (Mermaid source below — paste into mermaid.live or view on GitHub for the rendered flowchart):</w:t>
      </w:r>
    </w:p>
    <w:p>
      <w:pPr>
        <w:spacing w:after="0" w:before="0"/>
        <w:ind w:left="360"/>
        <w:shd w:val="clear" w:fill="F2F2F2"/>
      </w:pPr>
      <w:r>
        <w:rPr>
          <w:rFonts w:ascii="Consolas" w:hAnsi="Consolas" w:eastAsia="Consolas" w:cs="Consolas"/>
          <w:sz w:val="18"/>
        </w:rPr>
        <w:t>stateDiagram-v2</w:t>
      </w:r>
    </w:p>
    <w:p>
      <w:pPr>
        <w:spacing w:after="0" w:before="0"/>
        <w:ind w:left="360"/>
        <w:shd w:val="clear" w:fill="F2F2F2"/>
      </w:pPr>
      <w:r>
        <w:rPr>
          <w:rFonts w:ascii="Consolas" w:hAnsi="Consolas" w:eastAsia="Consolas" w:cs="Consolas"/>
          <w:sz w:val="18"/>
        </w:rPr>
        <w:t xml:space="preserve">    [*] --&gt; waiting : ingested from Enroll / Merch</w:t>
      </w:r>
    </w:p>
    <w:p>
      <w:pPr>
        <w:spacing w:after="0" w:before="0"/>
        <w:ind w:left="360"/>
        <w:shd w:val="clear" w:fill="F2F2F2"/>
      </w:pPr>
      <w:r>
        <w:rPr>
          <w:rFonts w:ascii="Consolas" w:hAnsi="Consolas" w:eastAsia="Consolas" w:cs="Consolas"/>
          <w:sz w:val="18"/>
        </w:rPr>
        <w:t xml:space="preserve">    waiting --&gt; approved : finance verifies the slip</w:t>
      </w:r>
    </w:p>
    <w:p>
      <w:pPr>
        <w:spacing w:after="0" w:before="0"/>
        <w:ind w:left="360"/>
        <w:shd w:val="clear" w:fill="F2F2F2"/>
      </w:pPr>
      <w:r>
        <w:rPr>
          <w:rFonts w:ascii="Consolas" w:hAnsi="Consolas" w:eastAsia="Consolas" w:cs="Consolas"/>
          <w:sz w:val="18"/>
        </w:rPr>
        <w:t xml:space="preserve">    waiting --&gt; rejected : finance rejects</w:t>
      </w:r>
    </w:p>
    <w:p>
      <w:pPr>
        <w:spacing w:after="0" w:before="0"/>
        <w:ind w:left="360"/>
        <w:shd w:val="clear" w:fill="F2F2F2"/>
      </w:pPr>
      <w:r>
        <w:rPr>
          <w:rFonts w:ascii="Consolas" w:hAnsi="Consolas" w:eastAsia="Consolas" w:cs="Consolas"/>
          <w:sz w:val="18"/>
        </w:rPr>
        <w:t xml:space="preserve">    rejected --&gt; waiting : participant resubmits</w:t>
      </w:r>
    </w:p>
    <w:p>
      <w:pPr>
        <w:spacing w:after="0" w:before="0"/>
        <w:ind w:left="360"/>
        <w:shd w:val="clear" w:fill="F2F2F2"/>
      </w:pPr>
      <w:r>
        <w:rPr>
          <w:rFonts w:ascii="Consolas" w:hAnsi="Consolas" w:eastAsia="Consolas" w:cs="Consolas"/>
          <w:sz w:val="18"/>
        </w:rPr>
        <w:t xml:space="preserve">    approved --&gt; [*]</w:t>
      </w:r>
    </w:p>
    <w:p>
      <w:pPr>
        <w:spacing w:after="120"/>
      </w:pPr>
    </w:p>
    <w:p>
      <w:pPr>
        <w:spacing w:after="160"/>
      </w:pPr>
      <w:r>
        <w:rPr>
          <w:rFonts w:ascii="Consolas" w:hAnsi="Consolas" w:eastAsia="Consolas" w:cs="Consolas"/>
          <w:color w:val="B00030"/>
          <w:sz w:val="20"/>
        </w:rPr>
        <w:t>approved</w:t>
      </w:r>
      <w:r>
        <w:rPr>
          <w:rFonts w:ascii="Tahoma" w:hAnsi="Tahoma" w:eastAsia="Tahoma" w:cs="Tahoma"/>
          <w:sz w:val="21"/>
        </w:rPr>
        <w:t xml:space="preserve"> is terminal. A reversal is a manual adjustment, not a status flip — otherwise </w:t>
      </w:r>
      <w:r>
        <w:rPr>
          <w:rFonts w:ascii="Consolas" w:hAnsi="Consolas" w:eastAsia="Consolas" w:cs="Consolas"/>
          <w:color w:val="B00030"/>
          <w:sz w:val="20"/>
        </w:rPr>
        <w:t>source.actual_amount</w:t>
      </w:r>
      <w:r>
        <w:rPr>
          <w:rFonts w:ascii="Tahoma" w:hAnsi="Tahoma" w:eastAsia="Tahoma" w:cs="Tahoma"/>
          <w:sz w:val="21"/>
        </w:rPr>
        <w:t xml:space="preserve"> can be walked up and down and the audit trail stops meaning anything.</w:t>
      </w:r>
    </w:p>
    <w:p>
      <w:pPr>
        <w:spacing w:after="160"/>
      </w:pPr>
      <w:r>
        <w:rPr>
          <w:rFonts w:ascii="Consolas" w:hAnsi="Consolas" w:eastAsia="Consolas" w:cs="Consolas"/>
          <w:color w:val="B00030"/>
          <w:sz w:val="20"/>
        </w:rPr>
        <w:t>waiting → approved</w:t>
      </w:r>
      <w:r>
        <w:rPr>
          <w:rFonts w:ascii="Tahoma" w:hAnsi="Tahoma" w:eastAsia="Tahoma" w:cs="Tahoma"/>
          <w:sz w:val="21"/>
        </w:rPr>
        <w:t xml:space="preserve"> is *supposed* to move </w:t>
      </w:r>
      <w:r>
        <w:rPr>
          <w:rFonts w:ascii="Consolas" w:hAnsi="Consolas" w:eastAsia="Consolas" w:cs="Consolas"/>
          <w:color w:val="B00030"/>
          <w:sz w:val="20"/>
        </w:rPr>
        <w:t>actual_amount</w:t>
      </w:r>
      <w:r>
        <w:rPr>
          <w:rFonts w:ascii="Tahoma" w:hAnsi="Tahoma" w:eastAsia="Tahoma" w:cs="Tahoma"/>
          <w:sz w:val="21"/>
        </w:rPr>
        <w:t xml:space="preserve"> and cascade it into </w:t>
      </w:r>
      <w:r>
        <w:rPr>
          <w:rFonts w:ascii="Consolas" w:hAnsi="Consolas" w:eastAsia="Consolas" w:cs="Consolas"/>
          <w:color w:val="B00030"/>
          <w:sz w:val="20"/>
        </w:rPr>
        <w:t>total_income</w:t>
      </w:r>
      <w:r>
        <w:rPr>
          <w:rFonts w:ascii="Tahoma" w:hAnsi="Tahoma" w:eastAsia="Tahoma" w:cs="Tahoma"/>
          <w:sz w:val="21"/>
        </w:rPr>
        <w:t xml:space="preserve"> — that's still the intended design. As of the shipped migration </w:t>
      </w:r>
      <w:r>
        <w:rPr>
          <w:rFonts w:ascii="Tahoma" w:hAnsi="Tahoma" w:eastAsia="Tahoma" w:cs="Tahoma"/>
          <w:b/>
          <w:sz w:val="21"/>
        </w:rPr>
        <w:t>nothing does this automatically</w:t>
      </w:r>
      <w:r>
        <w:rPr>
          <w:rFonts w:ascii="Tahoma" w:hAnsi="Tahoma" w:eastAsia="Tahoma" w:cs="Tahoma"/>
          <w:sz w:val="21"/>
        </w:rPr>
        <w:t xml:space="preserve"> (see </w:t>
      </w:r>
      <w:r>
        <w:rPr>
          <w:rFonts w:ascii="Tahoma" w:hAnsi="Tahoma" w:eastAsia="Tahoma" w:cs="Tahoma"/>
          <w:b/>
          <w:sz w:val="21"/>
        </w:rPr>
        <w:t>doc 02 §6</w:t>
      </w:r>
      <w:r>
        <w:rPr>
          <w:rFonts w:ascii="Tahoma" w:hAnsi="Tahoma" w:eastAsia="Tahoma" w:cs="Tahoma"/>
          <w:sz w:val="21"/>
        </w:rPr>
        <w:t xml:space="preserve">, gap #1). Until a trigger exists, </w:t>
      </w:r>
      <w:r>
        <w:rPr>
          <w:rFonts w:ascii="Consolas" w:hAnsi="Consolas" w:eastAsia="Consolas" w:cs="Consolas"/>
          <w:color w:val="B00030"/>
          <w:sz w:val="20"/>
        </w:rPr>
        <w:t>Payment.helper.js</w:t>
      </w:r>
      <w:r>
        <w:rPr>
          <w:rFonts w:ascii="Tahoma" w:hAnsi="Tahoma" w:eastAsia="Tahoma" w:cs="Tahoma"/>
          <w:sz w:val="21"/>
        </w:rPr>
        <w:t xml:space="preserve">'s approve path must update </w:t>
      </w:r>
      <w:r>
        <w:rPr>
          <w:rFonts w:ascii="Consolas" w:hAnsi="Consolas" w:eastAsia="Consolas" w:cs="Consolas"/>
          <w:color w:val="B00030"/>
          <w:sz w:val="20"/>
        </w:rPr>
        <w:t>source.actual_amount</w:t>
      </w:r>
      <w:r>
        <w:rPr>
          <w:rFonts w:ascii="Tahoma" w:hAnsi="Tahoma" w:eastAsia="Tahoma" w:cs="Tahoma"/>
          <w:sz w:val="21"/>
        </w:rPr>
        <w:t xml:space="preserve"> (and cascade to </w:t>
      </w:r>
      <w:r>
        <w:rPr>
          <w:rFonts w:ascii="Consolas" w:hAnsi="Consolas" w:eastAsia="Consolas" w:cs="Consolas"/>
          <w:color w:val="B00030"/>
          <w:sz w:val="20"/>
        </w:rPr>
        <w:t>project_tag</w:t>
      </w:r>
      <w:r>
        <w:rPr>
          <w:rFonts w:ascii="Tahoma" w:hAnsi="Tahoma" w:eastAsia="Tahoma" w:cs="Tahoma"/>
          <w:sz w:val="21"/>
        </w:rPr>
        <w:t>/</w:t>
      </w:r>
      <w:r>
        <w:rPr>
          <w:rFonts w:ascii="Consolas" w:hAnsi="Consolas" w:eastAsia="Consolas" w:cs="Consolas"/>
          <w:color w:val="B00030"/>
          <w:sz w:val="20"/>
        </w:rPr>
        <w:t>project</w:t>
      </w:r>
      <w:r>
        <w:rPr>
          <w:rFonts w:ascii="Tahoma" w:hAnsi="Tahoma" w:eastAsia="Tahoma" w:cs="Tahoma"/>
          <w:sz w:val="21"/>
        </w:rPr>
        <w:t xml:space="preserve">) explicitly, inside the same transaction as the </w:t>
      </w:r>
      <w:r>
        <w:rPr>
          <w:rFonts w:ascii="Consolas" w:hAnsi="Consolas" w:eastAsia="Consolas" w:cs="Consolas"/>
          <w:color w:val="B00030"/>
          <w:sz w:val="20"/>
        </w:rPr>
        <w:t>payment_updatestatus</w:t>
      </w:r>
      <w:r>
        <w:rPr>
          <w:rFonts w:ascii="Tahoma" w:hAnsi="Tahoma" w:eastAsia="Tahoma" w:cs="Tahoma"/>
          <w:sz w:val="21"/>
        </w:rPr>
        <w:t xml:space="preserve"> insert.</w:t>
      </w:r>
    </w:p>
    <w:p>
      <w:pPr>
        <w:pStyle w:val="Heading2"/>
      </w:pPr>
      <w:r>
        <w:rPr>
          <w:rFonts w:ascii="Tahoma" w:hAnsi="Tahoma" w:eastAsia="Tahoma" w:cs="Tahoma"/>
          <w:b/>
          <w:color w:val="1F3A5F"/>
          <w:sz w:val="30"/>
        </w:rPr>
        <w:t>6. Service-to-service auth</w:t>
      </w:r>
    </w:p>
    <w:p>
      <w:pPr>
        <w:spacing w:after="160"/>
      </w:pPr>
      <w:r>
        <w:rPr>
          <w:rFonts w:ascii="Consolas" w:hAnsi="Consolas" w:eastAsia="Consolas" w:cs="Consolas"/>
          <w:color w:val="B00030"/>
          <w:sz w:val="20"/>
        </w:rPr>
        <w:t>POST /payments</w:t>
      </w:r>
      <w:r>
        <w:rPr>
          <w:rFonts w:ascii="Tahoma" w:hAnsi="Tahoma" w:eastAsia="Tahoma" w:cs="Tahoma"/>
          <w:sz w:val="21"/>
        </w:rPr>
        <w:t xml:space="preserve"> is called by Enroll and Merch, not by a human. It uses </w:t>
      </w:r>
      <w:r>
        <w:rPr>
          <w:rFonts w:ascii="Consolas" w:hAnsi="Consolas" w:eastAsia="Consolas" w:cs="Consolas"/>
          <w:color w:val="B00030"/>
          <w:sz w:val="20"/>
        </w:rPr>
        <w:t>X-Service-Token: &lt;token&gt;</w:t>
      </w:r>
      <w:r>
        <w:rPr>
          <w:rFonts w:ascii="Tahoma" w:hAnsi="Tahoma" w:eastAsia="Tahoma" w:cs="Tahoma"/>
          <w:sz w:val="21"/>
        </w:rPr>
        <w:t xml:space="preserve"> — a long random secret in env, compared with </w:t>
      </w:r>
      <w:r>
        <w:rPr>
          <w:rFonts w:ascii="Consolas" w:hAnsi="Consolas" w:eastAsia="Consolas" w:cs="Consolas"/>
          <w:color w:val="B00030"/>
          <w:sz w:val="20"/>
        </w:rPr>
        <w:t>crypto.timingSafeEqual</w:t>
      </w:r>
      <w:r>
        <w:rPr>
          <w:rFonts w:ascii="Tahoma" w:hAnsi="Tahoma" w:eastAsia="Tahoma" w:cs="Tahoma"/>
          <w:sz w:val="21"/>
        </w:rPr>
        <w:t>, one token per calling service so either can be rotated alone.</w:t>
      </w:r>
    </w:p>
    <w:p>
      <w:pPr>
        <w:spacing w:after="160"/>
      </w:pPr>
      <w:r>
        <w:rPr>
          <w:rFonts w:ascii="Tahoma" w:hAnsi="Tahoma" w:eastAsia="Tahoma" w:cs="Tahoma"/>
          <w:sz w:val="21"/>
        </w:rPr>
        <w:t>Rules:</w:t>
      </w:r>
    </w:p>
    <w:p>
      <w:pPr>
        <w:spacing w:after="60"/>
        <w:ind w:left="360" w:hanging="288"/>
      </w:pPr>
      <w:r>
        <w:rPr>
          <w:rFonts w:ascii="Tahoma" w:hAnsi="Tahoma" w:eastAsia="Tahoma" w:cs="Tahoma"/>
          <w:sz w:val="21"/>
        </w:rPr>
        <w:t xml:space="preserve">- Service-token routes are </w:t>
      </w:r>
      <w:r>
        <w:rPr>
          <w:rFonts w:ascii="Tahoma" w:hAnsi="Tahoma" w:eastAsia="Tahoma" w:cs="Tahoma"/>
          <w:b/>
          <w:sz w:val="21"/>
        </w:rPr>
        <w:t>never</w:t>
      </w:r>
      <w:r>
        <w:rPr>
          <w:rFonts w:ascii="Tahoma" w:hAnsi="Tahoma" w:eastAsia="Tahoma" w:cs="Tahoma"/>
          <w:sz w:val="21"/>
        </w:rPr>
        <w:t xml:space="preserve"> reachable with a user JWT, and user routes are never</w:t>
      </w:r>
    </w:p>
    <w:p>
      <w:pPr>
        <w:spacing w:after="160"/>
      </w:pPr>
      <w:r>
        <w:rPr>
          <w:rFonts w:ascii="Tahoma" w:hAnsi="Tahoma" w:eastAsia="Tahoma" w:cs="Tahoma"/>
          <w:sz w:val="21"/>
        </w:rPr>
        <w:t>reachable with a service token. Two separate middlewares, no shared path.</w:t>
      </w:r>
    </w:p>
    <w:p>
      <w:pPr>
        <w:spacing w:after="60"/>
        <w:ind w:left="360" w:hanging="288"/>
      </w:pPr>
      <w:r>
        <w:rPr>
          <w:rFonts w:ascii="Tahoma" w:hAnsi="Tahoma" w:eastAsia="Tahoma" w:cs="Tahoma"/>
          <w:sz w:val="21"/>
        </w:rPr>
        <w:t>- Rate-limited by source IP and logged with the calling service name.</w:t>
      </w:r>
    </w:p>
    <w:p>
      <w:pPr>
        <w:spacing w:after="60"/>
        <w:ind w:left="360" w:hanging="288"/>
      </w:pPr>
      <w:r>
        <w:rPr>
          <w:rFonts w:ascii="Tahoma" w:hAnsi="Tahoma" w:eastAsia="Tahoma" w:cs="Tahoma"/>
          <w:sz w:val="21"/>
        </w:rPr>
        <w:t xml:space="preserve">- Route allowlist per token: the Enroll token may only reach </w:t>
      </w:r>
      <w:r>
        <w:rPr>
          <w:rFonts w:ascii="Consolas" w:hAnsi="Consolas" w:eastAsia="Consolas" w:cs="Consolas"/>
          <w:color w:val="B00030"/>
          <w:sz w:val="20"/>
        </w:rPr>
        <w:t>POST /payments</w:t>
      </w:r>
      <w:r>
        <w:rPr>
          <w:rFonts w:ascii="Tahoma" w:hAnsi="Tahoma" w:eastAsia="Tahoma" w:cs="Tahoma"/>
          <w:sz w:val="21"/>
        </w:rPr>
        <w:t>. If a token leaks,</w:t>
      </w:r>
    </w:p>
    <w:p>
      <w:pPr>
        <w:spacing w:after="160"/>
      </w:pPr>
      <w:r>
        <w:rPr>
          <w:rFonts w:ascii="Tahoma" w:hAnsi="Tahoma" w:eastAsia="Tahoma" w:cs="Tahoma"/>
          <w:sz w:val="21"/>
        </w:rPr>
        <w:t>the blast radius is one endpoint.</w:t>
      </w:r>
    </w:p>
    <w:p>
      <w:pPr>
        <w:spacing w:after="60"/>
        <w:ind w:left="360" w:hanging="288"/>
      </w:pPr>
      <w:r>
        <w:rPr>
          <w:rFonts w:ascii="Tahoma" w:hAnsi="Tahoma" w:eastAsia="Tahoma" w:cs="Tahoma"/>
          <w:sz w:val="21"/>
        </w:rPr>
        <w:t>- Rotate quarterly; keep the previous token valid for a 24h overlap.</w:t>
      </w:r>
    </w:p>
    <w:p>
      <w:pPr>
        <w:spacing w:after="160"/>
      </w:pPr>
      <w:r>
        <w:rPr>
          <w:rFonts w:ascii="Tahoma" w:hAnsi="Tahoma" w:eastAsia="Tahoma" w:cs="Tahoma"/>
          <w:sz w:val="21"/>
        </w:rPr>
        <w:t xml:space="preserve">See </w:t>
      </w:r>
      <w:r>
        <w:rPr>
          <w:rFonts w:ascii="Tahoma" w:hAnsi="Tahoma" w:eastAsia="Tahoma" w:cs="Tahoma"/>
          <w:b/>
          <w:sz w:val="21"/>
        </w:rPr>
        <w:t>open question #7</w:t>
      </w:r>
      <w:r>
        <w:rPr>
          <w:rFonts w:ascii="Tahoma" w:hAnsi="Tahoma" w:eastAsia="Tahoma" w:cs="Tahoma"/>
          <w:sz w:val="21"/>
        </w:rPr>
        <w:t xml:space="preserve"> — this contract needs writing with the Enroll team before sprint 3.</w:t>
      </w:r>
    </w:p>
    <w:p>
      <w:pPr>
        <w:pStyle w:val="Heading2"/>
      </w:pPr>
      <w:r>
        <w:rPr>
          <w:rFonts w:ascii="Tahoma" w:hAnsi="Tahoma" w:eastAsia="Tahoma" w:cs="Tahoma"/>
          <w:b/>
          <w:color w:val="1F3A5F"/>
          <w:sz w:val="30"/>
        </w:rPr>
        <w:t>7. Row-Level Security posture</w:t>
      </w:r>
    </w:p>
    <w:p>
      <w:pPr>
        <w:spacing w:after="160"/>
      </w:pPr>
      <w:r>
        <w:rPr>
          <w:rFonts w:ascii="Tahoma" w:hAnsi="Tahoma" w:eastAsia="Tahoma" w:cs="Tahoma"/>
          <w:sz w:val="21"/>
        </w:rPr>
        <w:t xml:space="preserve">The API connects with the service-role key and </w:t>
      </w:r>
      <w:r>
        <w:rPr>
          <w:rFonts w:ascii="Tahoma" w:hAnsi="Tahoma" w:eastAsia="Tahoma" w:cs="Tahoma"/>
          <w:b/>
          <w:sz w:val="21"/>
        </w:rPr>
        <w:t>bypasses RLS</w:t>
      </w:r>
      <w:r>
        <w:rPr>
          <w:rFonts w:ascii="Tahoma" w:hAnsi="Tahoma" w:eastAsia="Tahoma" w:cs="Tahoma"/>
          <w:sz w:val="21"/>
        </w:rPr>
        <w:t xml:space="preserve">. Authorization is enforced in </w:t>
      </w:r>
      <w:r>
        <w:rPr>
          <w:rFonts w:ascii="Consolas" w:hAnsi="Consolas" w:eastAsia="Consolas" w:cs="Consolas"/>
          <w:color w:val="B00030"/>
          <w:sz w:val="20"/>
        </w:rPr>
        <w:t>Auth.middleware.js</w:t>
      </w:r>
      <w:r>
        <w:rPr>
          <w:rFonts w:ascii="Tahoma" w:hAnsi="Tahoma" w:eastAsia="Tahoma" w:cs="Tahoma"/>
          <w:sz w:val="21"/>
        </w:rPr>
        <w:t>, and that is the real gate.</w:t>
      </w:r>
    </w:p>
    <w:p>
      <w:pPr>
        <w:spacing w:after="160"/>
      </w:pPr>
      <w:r>
        <w:rPr>
          <w:rFonts w:ascii="Tahoma" w:hAnsi="Tahoma" w:eastAsia="Tahoma" w:cs="Tahoma"/>
          <w:sz w:val="21"/>
        </w:rPr>
        <w:t xml:space="preserve">We still write RLS policies (a follow-up migration — the shipped </w:t>
      </w:r>
      <w:r>
        <w:rPr>
          <w:rFonts w:ascii="Consolas" w:hAnsi="Consolas" w:eastAsia="Consolas" w:cs="Consolas"/>
          <w:color w:val="B00030"/>
          <w:sz w:val="20"/>
        </w:rPr>
        <w:t>20260101000000_init.sql</w:t>
      </w:r>
      <w:r>
        <w:rPr>
          <w:rFonts w:ascii="Tahoma" w:hAnsi="Tahoma" w:eastAsia="Tahoma" w:cs="Tahoma"/>
          <w:sz w:val="21"/>
        </w:rPr>
        <w:t xml:space="preserve"> has none yet), for two reasons:</w:t>
      </w:r>
    </w:p>
    <w:p>
      <w:pPr>
        <w:spacing w:after="60"/>
        <w:ind w:left="360" w:hanging="288"/>
      </w:pPr>
      <w:r>
        <w:rPr>
          <w:rFonts w:ascii="Tahoma" w:hAnsi="Tahoma" w:eastAsia="Tahoma" w:cs="Tahoma"/>
          <w:sz w:val="21"/>
        </w:rPr>
        <w:t xml:space="preserve">1. </w:t>
      </w:r>
      <w:r>
        <w:rPr>
          <w:rFonts w:ascii="Consolas" w:hAnsi="Consolas" w:eastAsia="Consolas" w:cs="Consolas"/>
          <w:color w:val="B00030"/>
          <w:sz w:val="20"/>
        </w:rPr>
        <w:t>web/</w:t>
      </w:r>
      <w:r>
        <w:rPr>
          <w:rFonts w:ascii="Tahoma" w:hAnsi="Tahoma" w:eastAsia="Tahoma" w:cs="Tahoma"/>
          <w:sz w:val="21"/>
        </w:rPr>
        <w:t xml:space="preserve"> may later read some tables directly with the anon key — dashboard reads are the</w:t>
      </w:r>
    </w:p>
    <w:p>
      <w:pPr>
        <w:spacing w:after="160"/>
      </w:pPr>
      <w:r>
        <w:rPr>
          <w:rFonts w:ascii="Tahoma" w:hAnsi="Tahoma" w:eastAsia="Tahoma" w:cs="Tahoma"/>
          <w:sz w:val="21"/>
        </w:rPr>
        <w:t>obvious candidate — and RLS is the only thing standing between that and a data leak.</w:t>
      </w:r>
    </w:p>
    <w:p>
      <w:pPr>
        <w:spacing w:after="60"/>
        <w:ind w:left="360" w:hanging="288"/>
      </w:pPr>
      <w:r>
        <w:rPr>
          <w:rFonts w:ascii="Tahoma" w:hAnsi="Tahoma" w:eastAsia="Tahoma" w:cs="Tahoma"/>
          <w:sz w:val="21"/>
        </w:rPr>
        <w:t>2. A policy is executable documentation of the intended access rule, checkable against the</w:t>
      </w:r>
    </w:p>
    <w:p>
      <w:pPr>
        <w:spacing w:after="160"/>
      </w:pPr>
      <w:r>
        <w:rPr>
          <w:rFonts w:ascii="Tahoma" w:hAnsi="Tahoma" w:eastAsia="Tahoma" w:cs="Tahoma"/>
          <w:sz w:val="21"/>
        </w:rPr>
        <w:t>middleware.</w:t>
      </w:r>
    </w:p>
    <w:p>
      <w:pPr>
        <w:spacing w:after="160"/>
      </w:pPr>
      <w:r>
        <w:rPr>
          <w:rFonts w:ascii="Tahoma" w:hAnsi="Tahoma" w:eastAsia="Tahoma" w:cs="Tahoma"/>
          <w:b/>
          <w:sz w:val="21"/>
        </w:rPr>
        <w:t>RLS is a second layer, not the first.</w:t>
      </w:r>
      <w:r>
        <w:rPr>
          <w:rFonts w:ascii="Tahoma" w:hAnsi="Tahoma" w:eastAsia="Tahoma" w:cs="Tahoma"/>
          <w:sz w:val="21"/>
        </w:rPr>
        <w:t xml:space="preserve"> Do not let a route ship with "RLS will catch it" as its authorization story — the service-role key means it won't.</w:t>
      </w:r>
    </w:p>
    <w:p>
      <w:pPr>
        <w:pStyle w:val="Heading2"/>
      </w:pPr>
      <w:r>
        <w:rPr>
          <w:rFonts w:ascii="Tahoma" w:hAnsi="Tahoma" w:eastAsia="Tahoma" w:cs="Tahoma"/>
          <w:b/>
          <w:color w:val="1F3A5F"/>
          <w:sz w:val="30"/>
        </w:rPr>
        <w:t>8. Auditability</w:t>
      </w:r>
    </w:p>
    <w:p>
      <w:pPr>
        <w:spacing w:after="160"/>
      </w:pPr>
      <w:r>
        <w:rPr>
          <w:rFonts w:ascii="Tahoma" w:hAnsi="Tahoma" w:eastAsia="Tahoma" w:cs="Tahoma"/>
          <w:sz w:val="21"/>
        </w:rPr>
        <w:t>Finance needs to answer "who approved this, and when" for every baht. What we keep: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658"/>
        <w:gridCol w:w="4658"/>
      </w:tblGrid>
      <w:tr>
        <w:tc>
          <w:tcPr>
            <w:tcW w:type="dxa" w:w="4658"/>
          </w:tcPr>
          <w:p>
            <w:pPr>
              <w:shd w:val="clear" w:fill="1F3A5F"/>
            </w:pPr>
            <w:r>
              <w:rPr>
                <w:rFonts w:ascii="Tahoma" w:hAnsi="Tahoma" w:eastAsia="Tahoma" w:cs="Tahoma"/>
                <w:b/>
                <w:color w:val="FFFFFF"/>
                <w:sz w:val="18"/>
              </w:rPr>
              <w:t>Question</w:t>
            </w:r>
          </w:p>
        </w:tc>
        <w:tc>
          <w:tcPr>
            <w:tcW w:type="dxa" w:w="4658"/>
          </w:tcPr>
          <w:p>
            <w:pPr>
              <w:shd w:val="clear" w:fill="1F3A5F"/>
            </w:pPr>
            <w:r>
              <w:rPr>
                <w:rFonts w:ascii="Tahoma" w:hAnsi="Tahoma" w:eastAsia="Tahoma" w:cs="Tahoma"/>
                <w:b/>
                <w:color w:val="FFFFFF"/>
                <w:sz w:val="18"/>
              </w:rPr>
              <w:t>Answered by</w:t>
            </w:r>
          </w:p>
        </w:tc>
      </w:tr>
      <w:tr>
        <w:tc>
          <w:tcPr>
            <w:tcW w:type="dxa" w:w="4658"/>
          </w:tcPr>
          <w:p>
            <w:r>
              <w:rPr>
                <w:rFonts w:ascii="Tahoma" w:hAnsi="Tahoma" w:eastAsia="Tahoma" w:cs="Tahoma"/>
                <w:sz w:val="18"/>
              </w:rPr>
              <w:t>Who approved this slip?</w:t>
            </w:r>
          </w:p>
        </w:tc>
        <w:tc>
          <w:tcPr>
            <w:tcW w:type="dxa" w:w="4658"/>
          </w:tcPr>
          <w:p>
            <w:r>
              <w:rPr>
                <w:rFonts w:ascii="Consolas" w:hAnsi="Consolas" w:eastAsia="Consolas" w:cs="Consolas"/>
                <w:color w:val="B00030"/>
                <w:sz w:val="17"/>
              </w:rPr>
              <w:t>payment_updatestatus.staff_id</w:t>
            </w:r>
            <w:r>
              <w:rPr>
                <w:rFonts w:ascii="Tahoma" w:hAnsi="Tahoma" w:eastAsia="Tahoma" w:cs="Tahoma"/>
                <w:sz w:val="18"/>
              </w:rPr>
              <w:t xml:space="preserve"> + </w:t>
            </w:r>
            <w:r>
              <w:rPr>
                <w:rFonts w:ascii="Consolas" w:hAnsi="Consolas" w:eastAsia="Consolas" w:cs="Consolas"/>
                <w:color w:val="B00030"/>
                <w:sz w:val="17"/>
              </w:rPr>
              <w:t>created_at</w:t>
            </w:r>
          </w:p>
        </w:tc>
      </w:tr>
      <w:tr>
        <w:tc>
          <w:tcPr>
            <w:tcW w:type="dxa" w:w="4658"/>
          </w:tcPr>
          <w:p>
            <w:r>
              <w:rPr>
                <w:rFonts w:ascii="Tahoma" w:hAnsi="Tahoma" w:eastAsia="Tahoma" w:cs="Tahoma"/>
                <w:sz w:val="18"/>
              </w:rPr>
              <w:t>Who approved this reimbursement, at each stage?</w:t>
            </w:r>
          </w:p>
        </w:tc>
        <w:tc>
          <w:tcPr>
            <w:tcW w:type="dxa" w:w="4658"/>
          </w:tcPr>
          <w:p>
            <w:r>
              <w:rPr>
                <w:rFonts w:ascii="Consolas" w:hAnsi="Consolas" w:eastAsia="Consolas" w:cs="Consolas"/>
                <w:color w:val="B00030"/>
                <w:sz w:val="17"/>
              </w:rPr>
              <w:t>reimbursement_updatestatus</w:t>
            </w:r>
            <w:r>
              <w:rPr>
                <w:rFonts w:ascii="Tahoma" w:hAnsi="Tahoma" w:eastAsia="Tahoma" w:cs="Tahoma"/>
                <w:sz w:val="18"/>
              </w:rPr>
              <w:t xml:space="preserve"> full history</w:t>
            </w:r>
          </w:p>
        </w:tc>
      </w:tr>
      <w:tr>
        <w:tc>
          <w:tcPr>
            <w:tcW w:type="dxa" w:w="4658"/>
          </w:tcPr>
          <w:p>
            <w:r>
              <w:rPr>
                <w:rFonts w:ascii="Tahoma" w:hAnsi="Tahoma" w:eastAsia="Tahoma" w:cs="Tahoma"/>
                <w:sz w:val="18"/>
              </w:rPr>
              <w:t>What did the request look like when approved?</w:t>
            </w:r>
          </w:p>
        </w:tc>
        <w:tc>
          <w:tcPr>
            <w:tcW w:type="dxa" w:w="4658"/>
          </w:tcPr>
          <w:p>
            <w:r>
              <w:rPr>
                <w:rFonts w:ascii="Consolas" w:hAnsi="Consolas" w:eastAsia="Consolas" w:cs="Consolas"/>
                <w:color w:val="B00030"/>
                <w:sz w:val="17"/>
              </w:rPr>
              <w:t>reimbursement_detail</w:t>
            </w:r>
            <w:r>
              <w:rPr>
                <w:rFonts w:ascii="Tahoma" w:hAnsi="Tahoma" w:eastAsia="Tahoma" w:cs="Tahoma"/>
                <w:sz w:val="18"/>
              </w:rPr>
              <w:t xml:space="preserve"> rows are soft-deleted, never updated in place</w:t>
            </w:r>
          </w:p>
        </w:tc>
      </w:tr>
      <w:tr>
        <w:tc>
          <w:tcPr>
            <w:tcW w:type="dxa" w:w="4658"/>
          </w:tcPr>
          <w:p>
            <w:r>
              <w:rPr>
                <w:rFonts w:ascii="Tahoma" w:hAnsi="Tahoma" w:eastAsia="Tahoma" w:cs="Tahoma"/>
                <w:sz w:val="18"/>
              </w:rPr>
              <w:t>Which bank account was the money sent to?</w:t>
            </w:r>
          </w:p>
        </w:tc>
        <w:tc>
          <w:tcPr>
            <w:tcW w:type="dxa" w:w="4658"/>
          </w:tcPr>
          <w:p>
            <w:r>
              <w:rPr>
                <w:rFonts w:ascii="Consolas" w:hAnsi="Consolas" w:eastAsia="Consolas" w:cs="Consolas"/>
                <w:color w:val="B00030"/>
                <w:sz w:val="17"/>
              </w:rPr>
              <w:t>bankaccount</w:t>
            </w:r>
            <w:r>
              <w:rPr>
                <w:rFonts w:ascii="Tahoma" w:hAnsi="Tahoma" w:eastAsia="Tahoma" w:cs="Tahoma"/>
                <w:sz w:val="18"/>
              </w:rPr>
              <w:t xml:space="preserve"> rows are *intended* to be immutable — enforced only by the API never exposing an update route; no DB trigger backs this up yet (</w:t>
            </w:r>
            <w:r>
              <w:rPr>
                <w:rFonts w:ascii="Tahoma" w:hAnsi="Tahoma" w:eastAsia="Tahoma" w:cs="Tahoma"/>
                <w:b/>
                <w:sz w:val="18"/>
              </w:rPr>
              <w:t>doc 02 §6</w:t>
            </w:r>
            <w:r>
              <w:rPr>
                <w:rFonts w:ascii="Tahoma" w:hAnsi="Tahoma" w:eastAsia="Tahoma" w:cs="Tahoma"/>
                <w:sz w:val="18"/>
              </w:rPr>
              <w:t xml:space="preserve"> gap #10)</w:t>
            </w:r>
          </w:p>
        </w:tc>
      </w:tr>
      <w:tr>
        <w:tc>
          <w:tcPr>
            <w:tcW w:type="dxa" w:w="4658"/>
          </w:tcPr>
          <w:p>
            <w:r>
              <w:rPr>
                <w:rFonts w:ascii="Tahoma" w:hAnsi="Tahoma" w:eastAsia="Tahoma" w:cs="Tahoma"/>
                <w:sz w:val="18"/>
              </w:rPr>
              <w:t>Was the slip real?</w:t>
            </w:r>
          </w:p>
        </w:tc>
        <w:tc>
          <w:tcPr>
            <w:tcW w:type="dxa" w:w="4658"/>
          </w:tcPr>
          <w:p>
            <w:r>
              <w:rPr>
                <w:rFonts w:ascii="Consolas" w:hAnsi="Consolas" w:eastAsia="Consolas" w:cs="Consolas"/>
                <w:color w:val="B00030"/>
                <w:sz w:val="17"/>
              </w:rPr>
              <w:t>promptpay_qr_data</w:t>
            </w:r>
            <w:r>
              <w:rPr>
                <w:rFonts w:ascii="Tahoma" w:hAnsi="Tahoma" w:eastAsia="Tahoma" w:cs="Tahoma"/>
                <w:sz w:val="18"/>
              </w:rPr>
              <w:t xml:space="preserve"> is retained, but </w:t>
            </w:r>
            <w:r>
              <w:rPr>
                <w:rFonts w:ascii="Tahoma" w:hAnsi="Tahoma" w:eastAsia="Tahoma" w:cs="Tahoma"/>
                <w:b/>
                <w:sz w:val="18"/>
              </w:rPr>
              <w:t>not</w:t>
            </w:r>
            <w:r>
              <w:rPr>
                <w:rFonts w:ascii="Tahoma" w:hAnsi="Tahoma" w:eastAsia="Tahoma" w:cs="Tahoma"/>
                <w:sz w:val="18"/>
              </w:rPr>
              <w:t xml:space="preserve"> uniquely indexed yet (gap #5) — duplicate-slip detection currently has no DB-level backstop</w:t>
            </w:r>
          </w:p>
        </w:tc>
      </w:tr>
      <w:tr>
        <w:tc>
          <w:tcPr>
            <w:tcW w:type="dxa" w:w="4658"/>
          </w:tcPr>
          <w:p>
            <w:r>
              <w:rPr>
                <w:rFonts w:ascii="Tahoma" w:hAnsi="Tahoma" w:eastAsia="Tahoma" w:cs="Tahoma"/>
                <w:sz w:val="18"/>
              </w:rPr>
              <w:t>Who created or changed a budget?</w:t>
            </w:r>
          </w:p>
        </w:tc>
        <w:tc>
          <w:tcPr>
            <w:tcW w:type="dxa" w:w="4658"/>
          </w:tcPr>
          <w:p>
            <w:r>
              <w:rPr>
                <w:rFonts w:ascii="Tahoma" w:hAnsi="Tahoma" w:eastAsia="Tahoma" w:cs="Tahoma"/>
                <w:b/>
                <w:sz w:val="18"/>
              </w:rPr>
              <w:t>Not currently captured</w:t>
            </w:r>
            <w:r>
              <w:rPr>
                <w:rFonts w:ascii="Tahoma" w:hAnsi="Tahoma" w:eastAsia="Tahoma" w:cs="Tahoma"/>
                <w:sz w:val="18"/>
              </w:rPr>
              <w:t xml:space="preserve"> — see below</w:t>
            </w:r>
          </w:p>
        </w:tc>
      </w:tr>
    </w:tbl>
    <w:p>
      <w:pPr>
        <w:spacing w:after="80"/>
      </w:pPr>
    </w:p>
    <w:p>
      <w:pPr>
        <w:spacing w:after="160"/>
      </w:pPr>
      <w:r>
        <w:rPr>
          <w:rFonts w:ascii="Tahoma" w:hAnsi="Tahoma" w:eastAsia="Tahoma" w:cs="Tahoma"/>
          <w:sz w:val="21"/>
        </w:rPr>
        <w:t>Budget changes (</w:t>
      </w:r>
      <w:r>
        <w:rPr>
          <w:rFonts w:ascii="Consolas" w:hAnsi="Consolas" w:eastAsia="Consolas" w:cs="Consolas"/>
          <w:color w:val="B00030"/>
          <w:sz w:val="20"/>
        </w:rPr>
        <w:t>allocated_budget</w:t>
      </w:r>
      <w:r>
        <w:rPr>
          <w:rFonts w:ascii="Tahoma" w:hAnsi="Tahoma" w:eastAsia="Tahoma" w:cs="Tahoma"/>
          <w:sz w:val="21"/>
        </w:rPr>
        <w:t xml:space="preserve"> on project, tag, department) are the one financially material edit with no audit trail. Either add a generic </w:t>
      </w:r>
      <w:r>
        <w:rPr>
          <w:rFonts w:ascii="Consolas" w:hAnsi="Consolas" w:eastAsia="Consolas" w:cs="Consolas"/>
          <w:color w:val="B00030"/>
          <w:sz w:val="20"/>
        </w:rPr>
        <w:t>AUDIT_LOG</w:t>
      </w:r>
      <w:r>
        <w:rPr>
          <w:rFonts w:ascii="Tahoma" w:hAnsi="Tahoma" w:eastAsia="Tahoma" w:cs="Tahoma"/>
          <w:sz w:val="21"/>
        </w:rPr>
        <w:t xml:space="preserve"> table, or accept that budgets are mutable-without-history. Worth raising with Finance — my recommendation is a small append-only </w:t>
      </w:r>
      <w:r>
        <w:rPr>
          <w:rFonts w:ascii="Consolas" w:hAnsi="Consolas" w:eastAsia="Consolas" w:cs="Consolas"/>
          <w:color w:val="B00030"/>
          <w:sz w:val="20"/>
        </w:rPr>
        <w:t>budget_changes</w:t>
      </w:r>
      <w:r>
        <w:rPr>
          <w:rFonts w:ascii="Tahoma" w:hAnsi="Tahoma" w:eastAsia="Tahoma" w:cs="Tahoma"/>
          <w:sz w:val="21"/>
        </w:rPr>
        <w:t xml:space="preserve"> table, since "who raised ฝ่ายเวที's budget by ฿50,000 and when" is exactly the kind of question that gets asked after the fact.</w:t>
      </w:r>
    </w:p>
    <w:p>
      <w:pPr>
        <w:pStyle w:val="Heading2"/>
      </w:pPr>
      <w:r>
        <w:rPr>
          <w:rFonts w:ascii="Tahoma" w:hAnsi="Tahoma" w:eastAsia="Tahoma" w:cs="Tahoma"/>
          <w:b/>
          <w:color w:val="1F3A5F"/>
          <w:sz w:val="30"/>
        </w:rPr>
        <w:t>9. Step-up verification</w:t>
      </w:r>
    </w:p>
    <w:p>
      <w:pPr>
        <w:spacing w:after="160"/>
      </w:pPr>
      <w:r>
        <w:rPr>
          <w:rFonts w:ascii="Tahoma" w:hAnsi="Tahoma" w:eastAsia="Tahoma" w:cs="Tahoma"/>
          <w:sz w:val="21"/>
        </w:rPr>
        <w:t>The plan's Staff section describes a distinct check beyond "has a valid JWT":</w:t>
      </w:r>
    </w:p>
    <w:p>
      <w:pPr>
        <w:spacing w:before="80" w:after="160"/>
        <w:ind w:left="432"/>
        <w:shd w:val="clear" w:fill="EEF2F7"/>
      </w:pPr>
      <w:r>
        <w:rPr>
          <w:rFonts w:ascii="Tahoma" w:hAnsi="Tahoma" w:eastAsia="Tahoma" w:cs="Tahoma"/>
          <w:sz w:val="19"/>
        </w:rPr>
        <w:t>*"Verify the identity — inputs only the password (and checks from JWT). This is mostly used for</w:t>
      </w:r>
      <w:r>
        <w:br/>
      </w:r>
      <w:r>
        <w:rPr>
          <w:rFonts w:ascii="Tahoma" w:hAnsi="Tahoma" w:eastAsia="Tahoma" w:cs="Tahoma"/>
          <w:sz w:val="19"/>
        </w:rPr>
        <w:t>creating/updating reimbursement status and checking payment slips."*</w:t>
      </w:r>
    </w:p>
    <w:p>
      <w:pPr>
        <w:spacing w:after="160"/>
      </w:pPr>
      <w:r>
        <w:rPr>
          <w:rFonts w:ascii="Tahoma" w:hAnsi="Tahoma" w:eastAsia="Tahoma" w:cs="Tahoma"/>
          <w:sz w:val="21"/>
        </w:rPr>
        <w:t xml:space="preserve">This is a </w:t>
      </w:r>
      <w:r>
        <w:rPr>
          <w:rFonts w:ascii="Tahoma" w:hAnsi="Tahoma" w:eastAsia="Tahoma" w:cs="Tahoma"/>
          <w:b/>
          <w:sz w:val="21"/>
        </w:rPr>
        <w:t>step-up / reauth</w:t>
      </w:r>
      <w:r>
        <w:rPr>
          <w:rFonts w:ascii="Tahoma" w:hAnsi="Tahoma" w:eastAsia="Tahoma" w:cs="Tahoma"/>
          <w:sz w:val="21"/>
        </w:rPr>
        <w:t xml:space="preserve"> pattern, common where a session can stay open a while but the financially consequential actions inside it demand a fresh proof of identity — the same shape as a password prompt before changing a payment method. It is not a second full login: the Bearer JWT still carries identity and scope, and </w:t>
      </w:r>
      <w:r>
        <w:rPr>
          <w:rFonts w:ascii="Consolas" w:hAnsi="Consolas" w:eastAsia="Consolas" w:cs="Consolas"/>
          <w:color w:val="B00030"/>
          <w:sz w:val="20"/>
        </w:rPr>
        <w:t>resolveScope</w:t>
      </w:r>
      <w:r>
        <w:rPr>
          <w:rFonts w:ascii="Tahoma" w:hAnsi="Tahoma" w:eastAsia="Tahoma" w:cs="Tahoma"/>
          <w:sz w:val="21"/>
        </w:rPr>
        <w:t xml:space="preserve"> still runs normally.</w:t>
      </w:r>
    </w:p>
    <w:p>
      <w:pPr>
        <w:spacing w:after="160"/>
      </w:pPr>
      <w:r>
        <w:rPr>
          <w:rFonts w:ascii="Tahoma" w:hAnsi="Tahoma" w:eastAsia="Tahoma" w:cs="Tahoma"/>
          <w:b/>
          <w:sz w:val="21"/>
        </w:rPr>
        <w:t>Mechanics</w:t>
      </w:r>
    </w:p>
    <w:p>
      <w:pPr>
        <w:spacing w:after="60"/>
        <w:ind w:left="360" w:hanging="288"/>
      </w:pPr>
      <w:r>
        <w:rPr>
          <w:rFonts w:ascii="Tahoma" w:hAnsi="Tahoma" w:eastAsia="Tahoma" w:cs="Tahoma"/>
          <w:sz w:val="21"/>
        </w:rPr>
        <w:t xml:space="preserve">1. </w:t>
      </w:r>
      <w:r>
        <w:rPr>
          <w:rFonts w:ascii="Consolas" w:hAnsi="Consolas" w:eastAsia="Consolas" w:cs="Consolas"/>
          <w:color w:val="B00030"/>
          <w:sz w:val="20"/>
        </w:rPr>
        <w:t>POST /auth/verify-password</w:t>
      </w:r>
      <w:r>
        <w:rPr>
          <w:rFonts w:ascii="Tahoma" w:hAnsi="Tahoma" w:eastAsia="Tahoma" w:cs="Tahoma"/>
          <w:sz w:val="21"/>
        </w:rPr>
        <w:t xml:space="preserve"> takes the current Bearer token + the plaintext password,</w:t>
      </w:r>
    </w:p>
    <w:p>
      <w:pPr>
        <w:spacing w:after="160"/>
      </w:pPr>
      <w:r>
        <w:rPr>
          <w:rFonts w:ascii="Consolas" w:hAnsi="Consolas" w:eastAsia="Consolas" w:cs="Consolas"/>
          <w:color w:val="B00030"/>
          <w:sz w:val="20"/>
        </w:rPr>
        <w:t>bcrypt.compare()</w:t>
      </w:r>
      <w:r>
        <w:rPr>
          <w:rFonts w:ascii="Tahoma" w:hAnsi="Tahoma" w:eastAsia="Tahoma" w:cs="Tahoma"/>
          <w:sz w:val="21"/>
        </w:rPr>
        <w:t xml:space="preserve">s it against </w:t>
      </w:r>
      <w:r>
        <w:rPr>
          <w:rFonts w:ascii="Consolas" w:hAnsi="Consolas" w:eastAsia="Consolas" w:cs="Consolas"/>
          <w:color w:val="B00030"/>
          <w:sz w:val="20"/>
        </w:rPr>
        <w:t>staff.password_hash</w:t>
      </w:r>
      <w:r>
        <w:rPr>
          <w:rFonts w:ascii="Tahoma" w:hAnsi="Tahoma" w:eastAsia="Tahoma" w:cs="Tahoma"/>
          <w:sz w:val="21"/>
        </w:rPr>
        <w:t xml:space="preserve">, and — on success — issues a short-lived </w:t>
      </w:r>
      <w:r>
        <w:rPr>
          <w:rFonts w:ascii="Consolas" w:hAnsi="Consolas" w:eastAsia="Consolas" w:cs="Consolas"/>
          <w:color w:val="B00030"/>
          <w:sz w:val="20"/>
        </w:rPr>
        <w:t>X-Reauth-Token</w:t>
      </w:r>
      <w:r>
        <w:rPr>
          <w:rFonts w:ascii="Tahoma" w:hAnsi="Tahoma" w:eastAsia="Tahoma" w:cs="Tahoma"/>
          <w:sz w:val="21"/>
        </w:rPr>
        <w:t xml:space="preserve"> (signed, 5 min, scoped to that </w:t>
      </w:r>
      <w:r>
        <w:rPr>
          <w:rFonts w:ascii="Consolas" w:hAnsi="Consolas" w:eastAsia="Consolas" w:cs="Consolas"/>
          <w:color w:val="B00030"/>
          <w:sz w:val="20"/>
        </w:rPr>
        <w:t>staff_id</w:t>
      </w:r>
      <w:r>
        <w:rPr>
          <w:rFonts w:ascii="Tahoma" w:hAnsi="Tahoma" w:eastAsia="Tahoma" w:cs="Tahoma"/>
          <w:sz w:val="21"/>
        </w:rPr>
        <w:t>).</w:t>
      </w:r>
    </w:p>
    <w:p>
      <w:pPr>
        <w:spacing w:after="60"/>
        <w:ind w:left="360" w:hanging="288"/>
      </w:pPr>
      <w:r>
        <w:rPr>
          <w:rFonts w:ascii="Tahoma" w:hAnsi="Tahoma" w:eastAsia="Tahoma" w:cs="Tahoma"/>
          <w:sz w:val="21"/>
        </w:rPr>
        <w:t xml:space="preserve">2. </w:t>
      </w:r>
      <w:r>
        <w:rPr>
          <w:rFonts w:ascii="Consolas" w:hAnsi="Consolas" w:eastAsia="Consolas" w:cs="Consolas"/>
          <w:color w:val="B00030"/>
          <w:sz w:val="20"/>
        </w:rPr>
        <w:t>Auth.requireReauth</w:t>
      </w:r>
      <w:r>
        <w:rPr>
          <w:rFonts w:ascii="Tahoma" w:hAnsi="Tahoma" w:eastAsia="Tahoma" w:cs="Tahoma"/>
          <w:sz w:val="21"/>
        </w:rPr>
        <w:t xml:space="preserve"> middleware sits in front of the gated routes. It checks the header is</w:t>
      </w:r>
    </w:p>
    <w:p>
      <w:pPr>
        <w:spacing w:after="160"/>
      </w:pPr>
      <w:r>
        <w:rPr>
          <w:rFonts w:ascii="Tahoma" w:hAnsi="Tahoma" w:eastAsia="Tahoma" w:cs="Tahoma"/>
          <w:sz w:val="21"/>
        </w:rPr>
        <w:t xml:space="preserve">present, signature-valid, unexpired, and that its </w:t>
      </w:r>
      <w:r>
        <w:rPr>
          <w:rFonts w:ascii="Consolas" w:hAnsi="Consolas" w:eastAsia="Consolas" w:cs="Consolas"/>
          <w:color w:val="B00030"/>
          <w:sz w:val="20"/>
        </w:rPr>
        <w:t>staff_id</w:t>
      </w:r>
      <w:r>
        <w:rPr>
          <w:rFonts w:ascii="Tahoma" w:hAnsi="Tahoma" w:eastAsia="Tahoma" w:cs="Tahoma"/>
          <w:sz w:val="21"/>
        </w:rPr>
        <w:t xml:space="preserve"> matches </w:t>
      </w:r>
      <w:r>
        <w:rPr>
          <w:rFonts w:ascii="Consolas" w:hAnsi="Consolas" w:eastAsia="Consolas" w:cs="Consolas"/>
          <w:color w:val="B00030"/>
          <w:sz w:val="20"/>
        </w:rPr>
        <w:t>req.scope.staffId</w:t>
      </w:r>
      <w:r>
        <w:rPr>
          <w:rFonts w:ascii="Tahoma" w:hAnsi="Tahoma" w:eastAsia="Tahoma" w:cs="Tahoma"/>
          <w:sz w:val="21"/>
        </w:rPr>
        <w:t xml:space="preserve"> — catching a stale token copied from a different session.</w:t>
      </w:r>
    </w:p>
    <w:p>
      <w:pPr>
        <w:spacing w:after="60"/>
        <w:ind w:left="360" w:hanging="288"/>
      </w:pPr>
      <w:r>
        <w:rPr>
          <w:rFonts w:ascii="Tahoma" w:hAnsi="Tahoma" w:eastAsia="Tahoma" w:cs="Tahoma"/>
          <w:sz w:val="21"/>
        </w:rPr>
        <w:t xml:space="preserve">3. Missing or expired → </w:t>
      </w:r>
      <w:r>
        <w:rPr>
          <w:rFonts w:ascii="Consolas" w:hAnsi="Consolas" w:eastAsia="Consolas" w:cs="Consolas"/>
          <w:color w:val="B00030"/>
          <w:sz w:val="20"/>
        </w:rPr>
        <w:t>401 REAUTH_REQUIRED</w:t>
      </w:r>
      <w:r>
        <w:rPr>
          <w:rFonts w:ascii="Tahoma" w:hAnsi="Tahoma" w:eastAsia="Tahoma" w:cs="Tahoma"/>
          <w:sz w:val="21"/>
        </w:rPr>
        <w:t xml:space="preserve">, distinct from </w:t>
      </w:r>
      <w:r>
        <w:rPr>
          <w:rFonts w:ascii="Consolas" w:hAnsi="Consolas" w:eastAsia="Consolas" w:cs="Consolas"/>
          <w:color w:val="B00030"/>
          <w:sz w:val="20"/>
        </w:rPr>
        <w:t>401 TOKEN_EXPIRED</w:t>
      </w:r>
      <w:r>
        <w:rPr>
          <w:rFonts w:ascii="Tahoma" w:hAnsi="Tahoma" w:eastAsia="Tahoma" w:cs="Tahoma"/>
          <w:sz w:val="21"/>
        </w:rPr>
        <w:t xml:space="preserve"> so the frontend</w:t>
      </w:r>
    </w:p>
    <w:p>
      <w:pPr>
        <w:spacing w:after="160"/>
      </w:pPr>
      <w:r>
        <w:rPr>
          <w:rFonts w:ascii="Tahoma" w:hAnsi="Tahoma" w:eastAsia="Tahoma" w:cs="Tahoma"/>
          <w:sz w:val="21"/>
        </w:rPr>
        <w:t>can show "re-enter your password" instead of forcing a full re-login.</w:t>
      </w:r>
    </w:p>
    <w:p>
      <w:pPr>
        <w:spacing w:after="160"/>
      </w:pPr>
      <w:r>
        <w:rPr>
          <w:rFonts w:ascii="Tahoma" w:hAnsi="Tahoma" w:eastAsia="Tahoma" w:cs="Tahoma"/>
          <w:b/>
          <w:sz w:val="21"/>
        </w:rPr>
        <w:t>Gated routes:</w:t>
      </w:r>
      <w:r>
        <w:rPr>
          <w:rFonts w:ascii="Tahoma" w:hAnsi="Tahoma" w:eastAsia="Tahoma" w:cs="Tahoma"/>
          <w:sz w:val="21"/>
        </w:rPr>
        <w:t xml:space="preserve"> </w:t>
      </w:r>
      <w:r>
        <w:rPr>
          <w:rFonts w:ascii="Consolas" w:hAnsi="Consolas" w:eastAsia="Consolas" w:cs="Consolas"/>
          <w:color w:val="B00030"/>
          <w:sz w:val="20"/>
        </w:rPr>
        <w:t>POST /payments/approve</w:t>
      </w:r>
      <w:r>
        <w:rPr>
          <w:rFonts w:ascii="Tahoma" w:hAnsi="Tahoma" w:eastAsia="Tahoma" w:cs="Tahoma"/>
          <w:sz w:val="21"/>
        </w:rPr>
        <w:t xml:space="preserve"> (bulk slip approval), </w:t>
      </w:r>
      <w:r>
        <w:rPr>
          <w:rFonts w:ascii="Consolas" w:hAnsi="Consolas" w:eastAsia="Consolas" w:cs="Consolas"/>
          <w:color w:val="B00030"/>
          <w:sz w:val="20"/>
        </w:rPr>
        <w:t>POST /reimbursements/:id/status</w:t>
      </w:r>
      <w:r>
        <w:rPr>
          <w:rFonts w:ascii="Tahoma" w:hAnsi="Tahoma" w:eastAsia="Tahoma" w:cs="Tahoma"/>
          <w:sz w:val="21"/>
        </w:rPr>
        <w:t xml:space="preserve"> (every transition), </w:t>
      </w:r>
      <w:r>
        <w:rPr>
          <w:rFonts w:ascii="Consolas" w:hAnsi="Consolas" w:eastAsia="Consolas" w:cs="Consolas"/>
          <w:color w:val="B00030"/>
          <w:sz w:val="20"/>
        </w:rPr>
        <w:t>POST /staff/me/signature</w:t>
      </w:r>
      <w:r>
        <w:rPr>
          <w:rFonts w:ascii="Tahoma" w:hAnsi="Tahoma" w:eastAsia="Tahoma" w:cs="Tahoma"/>
          <w:sz w:val="21"/>
        </w:rPr>
        <w:t>. All three either move money or produce a document that claims to represent an approval — exactly where a hijacked-but-still-valid session should not be enough.</w:t>
      </w:r>
    </w:p>
    <w:p>
      <w:pPr>
        <w:spacing w:after="160"/>
      </w:pPr>
      <w:r>
        <w:rPr>
          <w:rFonts w:ascii="Tahoma" w:hAnsi="Tahoma" w:eastAsia="Tahoma" w:cs="Tahoma"/>
          <w:b/>
          <w:sz w:val="21"/>
        </w:rPr>
        <w:t>Why 5 minutes, not per-action:</w:t>
      </w:r>
      <w:r>
        <w:rPr>
          <w:rFonts w:ascii="Tahoma" w:hAnsi="Tahoma" w:eastAsia="Tahoma" w:cs="Tahoma"/>
          <w:sz w:val="21"/>
        </w:rPr>
        <w:t xml:space="preserve"> Finance works through the </w:t>
      </w:r>
      <w:r>
        <w:rPr>
          <w:rFonts w:ascii="Consolas" w:hAnsi="Consolas" w:eastAsia="Consolas" w:cs="Consolas"/>
          <w:color w:val="B00030"/>
          <w:sz w:val="20"/>
        </w:rPr>
        <w:t>/checkslip</w:t>
      </w:r>
      <w:r>
        <w:rPr>
          <w:rFonts w:ascii="Tahoma" w:hAnsi="Tahoma" w:eastAsia="Tahoma" w:cs="Tahoma"/>
          <w:sz w:val="21"/>
        </w:rPr>
        <w:t xml:space="preserve"> queue or an approval chain in a burst — one reauth should cover the batch, not demand a password on every click. Five minutes is long enough for a realistic batch and short enough that a leaked token is a narrow window, not a standing risk.</w:t>
      </w:r>
    </w:p>
    <w:p>
      <w:pPr>
        <w:spacing w:after="160"/>
      </w:pPr>
      <w:r>
        <w:rPr>
          <w:rFonts w:ascii="Tahoma" w:hAnsi="Tahoma" w:eastAsia="Tahoma" w:cs="Tahoma"/>
          <w:sz w:val="21"/>
        </w:rPr>
        <w:t xml:space="preserve">This sits alongside, not instead of, the scope model in §2 — </w:t>
      </w:r>
      <w:r>
        <w:rPr>
          <w:rFonts w:ascii="Consolas" w:hAnsi="Consolas" w:eastAsia="Consolas" w:cs="Consolas"/>
          <w:color w:val="B00030"/>
          <w:sz w:val="20"/>
        </w:rPr>
        <w:t>X-Reauth-Token</w:t>
      </w:r>
      <w:r>
        <w:rPr>
          <w:rFonts w:ascii="Tahoma" w:hAnsi="Tahoma" w:eastAsia="Tahoma" w:cs="Tahoma"/>
          <w:sz w:val="21"/>
        </w:rPr>
        <w:t xml:space="preserve"> proves *this is still really them*; </w:t>
      </w:r>
      <w:r>
        <w:rPr>
          <w:rFonts w:ascii="Consolas" w:hAnsi="Consolas" w:eastAsia="Consolas" w:cs="Consolas"/>
          <w:color w:val="B00030"/>
          <w:sz w:val="20"/>
        </w:rPr>
        <w:t>req.scope</w:t>
      </w:r>
      <w:r>
        <w:rPr>
          <w:rFonts w:ascii="Tahoma" w:hAnsi="Tahoma" w:eastAsia="Tahoma" w:cs="Tahoma"/>
          <w:sz w:val="21"/>
        </w:rPr>
        <w:t xml:space="preserve"> proves *they're allowed to do this specific thing*. Both checks run on every gated route.</w:t>
      </w:r>
    </w:p>
    <w:p>
      <w:r>
        <w:br w:type="page"/>
      </w:r>
    </w:p>
    <w:p>
      <w:pPr>
        <w:pStyle w:val="Heading1"/>
      </w:pPr>
      <w:r>
        <w:rPr>
          <w:rFonts w:ascii="Tahoma" w:hAnsi="Tahoma" w:eastAsia="Tahoma" w:cs="Tahoma"/>
          <w:b/>
          <w:color w:val="1F3A5F"/>
          <w:sz w:val="40"/>
        </w:rPr>
        <w:t>05 — Open Questions</w:t>
      </w:r>
    </w:p>
    <w:p>
      <w:pPr>
        <w:spacing w:after="160"/>
      </w:pPr>
      <w:r>
        <w:rPr>
          <w:rFonts w:ascii="Tahoma" w:hAnsi="Tahoma" w:eastAsia="Tahoma" w:cs="Tahoma"/>
          <w:sz w:val="21"/>
        </w:rPr>
        <w:t>Ranked by how much rework a late answer causes. Each has a proposed default so we are never blocked on a non-response — but the starred ones need a real decision.</w:t>
      </w:r>
    </w:p>
    <w:p>
      <w:pPr>
        <w:spacing w:before="80" w:after="160"/>
        <w:ind w:left="432"/>
        <w:shd w:val="clear" w:fill="EEF2F7"/>
      </w:pPr>
      <w:r>
        <w:rPr>
          <w:rFonts w:ascii="Tahoma" w:hAnsi="Tahoma" w:eastAsia="Tahoma" w:cs="Tahoma"/>
          <w:b/>
          <w:sz w:val="19"/>
        </w:rPr>
        <w:t>Separate from this list:</w:t>
      </w:r>
      <w:r>
        <w:rPr>
          <w:rFonts w:ascii="Tahoma" w:hAnsi="Tahoma" w:eastAsia="Tahoma" w:cs="Tahoma"/>
          <w:sz w:val="19"/>
        </w:rPr>
        <w:t xml:space="preserve"> </w:t>
      </w:r>
      <w:r>
        <w:rPr>
          <w:rFonts w:ascii="Tahoma" w:hAnsi="Tahoma" w:eastAsia="Tahoma" w:cs="Tahoma"/>
          <w:b/>
          <w:sz w:val="19"/>
        </w:rPr>
        <w:t>doc 02 §6</w:t>
      </w:r>
      <w:r>
        <w:br/>
      </w:r>
      <w:r>
        <w:rPr>
          <w:rFonts w:ascii="Tahoma" w:hAnsi="Tahoma" w:eastAsia="Tahoma" w:cs="Tahoma"/>
          <w:sz w:val="19"/>
        </w:rPr>
        <w:t>tracks gaps between what the team decided and what actually shipped in</w:t>
      </w:r>
      <w:r>
        <w:br/>
      </w:r>
      <w:r>
        <w:rPr>
          <w:rFonts w:ascii="Consolas" w:hAnsi="Consolas" w:eastAsia="Consolas" w:cs="Consolas"/>
          <w:color w:val="B00030"/>
          <w:sz w:val="18"/>
        </w:rPr>
        <w:t>supabase/migrations/20260101000000_init.sql</w:t>
      </w:r>
      <w:r>
        <w:rPr>
          <w:rFonts w:ascii="Tahoma" w:hAnsi="Tahoma" w:eastAsia="Tahoma" w:cs="Tahoma"/>
          <w:sz w:val="19"/>
        </w:rPr>
        <w:t xml:space="preserve"> (missing rollup triggers, missing unique</w:t>
      </w:r>
      <w:r>
        <w:br/>
      </w:r>
      <w:r>
        <w:rPr>
          <w:rFonts w:ascii="Tahoma" w:hAnsi="Tahoma" w:eastAsia="Tahoma" w:cs="Tahoma"/>
          <w:sz w:val="19"/>
        </w:rPr>
        <w:t>constraints, case-sensitive email, and so on) — found 2026-07-22. Those aren't open</w:t>
      </w:r>
      <w:r>
        <w:br/>
      </w:r>
      <w:r>
        <w:rPr>
          <w:rFonts w:ascii="Tahoma" w:hAnsi="Tahoma" w:eastAsia="Tahoma" w:cs="Tahoma"/>
          <w:sz w:val="19"/>
        </w:rPr>
        <w:t>*questions*, they're known follow-up work items; kept in doc 02 since they're schema-specific.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863"/>
        <w:gridCol w:w="1863"/>
        <w:gridCol w:w="1863"/>
        <w:gridCol w:w="1863"/>
        <w:gridCol w:w="1863"/>
      </w:tblGrid>
      <w:tr>
        <w:tc>
          <w:tcPr>
            <w:tcW w:type="dxa" w:w="1863"/>
          </w:tcPr>
          <w:p>
            <w:pPr>
              <w:shd w:val="clear" w:fill="1F3A5F"/>
            </w:pPr>
            <w:r>
              <w:rPr>
                <w:rFonts w:ascii="Tahoma" w:hAnsi="Tahoma" w:eastAsia="Tahoma" w:cs="Tahoma"/>
                <w:b/>
                <w:color w:val="FFFFFF"/>
                <w:sz w:val="18"/>
              </w:rPr>
              <w:t>#</w:t>
            </w:r>
          </w:p>
        </w:tc>
        <w:tc>
          <w:tcPr>
            <w:tcW w:type="dxa" w:w="1863"/>
          </w:tcPr>
          <w:p>
            <w:pPr>
              <w:shd w:val="clear" w:fill="1F3A5F"/>
            </w:pPr>
            <w:r>
              <w:rPr>
                <w:rFonts w:ascii="Tahoma" w:hAnsi="Tahoma" w:eastAsia="Tahoma" w:cs="Tahoma"/>
                <w:b/>
                <w:color w:val="FFFFFF"/>
                <w:sz w:val="18"/>
              </w:rPr>
              <w:t>Question</w:t>
            </w:r>
          </w:p>
        </w:tc>
        <w:tc>
          <w:tcPr>
            <w:tcW w:type="dxa" w:w="1863"/>
          </w:tcPr>
          <w:p>
            <w:pPr>
              <w:shd w:val="clear" w:fill="1F3A5F"/>
            </w:pPr>
            <w:r>
              <w:rPr>
                <w:rFonts w:ascii="Tahoma" w:hAnsi="Tahoma" w:eastAsia="Tahoma" w:cs="Tahoma"/>
                <w:b/>
                <w:color w:val="FFFFFF"/>
                <w:sz w:val="18"/>
              </w:rPr>
              <w:t>Owner</w:t>
            </w:r>
          </w:p>
        </w:tc>
        <w:tc>
          <w:tcPr>
            <w:tcW w:type="dxa" w:w="1863"/>
          </w:tcPr>
          <w:p>
            <w:pPr>
              <w:shd w:val="clear" w:fill="1F3A5F"/>
            </w:pPr>
            <w:r>
              <w:rPr>
                <w:rFonts w:ascii="Tahoma" w:hAnsi="Tahoma" w:eastAsia="Tahoma" w:cs="Tahoma"/>
                <w:b/>
                <w:color w:val="FFFFFF"/>
                <w:sz w:val="18"/>
              </w:rPr>
              <w:t>Needed by</w:t>
            </w:r>
          </w:p>
        </w:tc>
        <w:tc>
          <w:tcPr>
            <w:tcW w:type="dxa" w:w="1863"/>
          </w:tcPr>
          <w:p>
            <w:pPr>
              <w:shd w:val="clear" w:fill="1F3A5F"/>
            </w:pPr>
            <w:r>
              <w:rPr>
                <w:rFonts w:ascii="Tahoma" w:hAnsi="Tahoma" w:eastAsia="Tahoma" w:cs="Tahoma"/>
                <w:b/>
                <w:color w:val="FFFFFF"/>
                <w:sz w:val="18"/>
              </w:rPr>
              <w:t>Cost if late</w:t>
            </w:r>
          </w:p>
        </w:tc>
      </w:tr>
      <w:tr>
        <w:tc>
          <w:tcPr>
            <w:tcW w:type="dxa" w:w="1863"/>
          </w:tcPr>
          <w:p>
            <w:r>
              <w:rPr>
                <w:rFonts w:ascii="Tahoma" w:hAnsi="Tahoma" w:eastAsia="Tahoma" w:cs="Tahoma"/>
                <w:sz w:val="18"/>
              </w:rPr>
              <w:t>1 ★</w:t>
            </w:r>
          </w:p>
        </w:tc>
        <w:tc>
          <w:tcPr>
            <w:tcW w:type="dxa" w:w="1863"/>
          </w:tcPr>
          <w:p>
            <w:r>
              <w:rPr>
                <w:rFonts w:ascii="Tahoma" w:hAnsi="Tahoma" w:eastAsia="Tahoma" w:cs="Tahoma"/>
                <w:sz w:val="18"/>
              </w:rPr>
              <w:t>Ledger &amp; financial statements — in scope?</w:t>
            </w:r>
          </w:p>
        </w:tc>
        <w:tc>
          <w:tcPr>
            <w:tcW w:type="dxa" w:w="1863"/>
          </w:tcPr>
          <w:p>
            <w:r>
              <w:rPr>
                <w:rFonts w:ascii="Tahoma" w:hAnsi="Tahoma" w:eastAsia="Tahoma" w:cs="Tahoma"/>
                <w:sz w:val="18"/>
              </w:rPr>
              <w:t>Finance</w:t>
            </w:r>
          </w:p>
        </w:tc>
        <w:tc>
          <w:tcPr>
            <w:tcW w:type="dxa" w:w="1863"/>
          </w:tcPr>
          <w:p>
            <w:r>
              <w:rPr>
                <w:rFonts w:ascii="Tahoma" w:hAnsi="Tahoma" w:eastAsia="Tahoma" w:cs="Tahoma"/>
                <w:b/>
                <w:sz w:val="18"/>
              </w:rPr>
              <w:t>Sprint 0</w:t>
            </w:r>
          </w:p>
        </w:tc>
        <w:tc>
          <w:tcPr>
            <w:tcW w:type="dxa" w:w="1863"/>
          </w:tcPr>
          <w:p>
            <w:r>
              <w:rPr>
                <w:rFonts w:ascii="Tahoma" w:hAnsi="Tahoma" w:eastAsia="Tahoma" w:cs="Tahoma"/>
                <w:sz w:val="18"/>
              </w:rPr>
              <w:t>Weeks</w:t>
            </w:r>
          </w:p>
        </w:tc>
      </w:tr>
      <w:tr>
        <w:tc>
          <w:tcPr>
            <w:tcW w:type="dxa" w:w="1863"/>
          </w:tcPr>
          <w:p>
            <w:r>
              <w:rPr>
                <w:rFonts w:ascii="Tahoma" w:hAnsi="Tahoma" w:eastAsia="Tahoma" w:cs="Tahoma"/>
                <w:sz w:val="18"/>
              </w:rPr>
              <w:t>2</w:t>
            </w:r>
          </w:p>
        </w:tc>
        <w:tc>
          <w:tcPr>
            <w:tcW w:type="dxa" w:w="1863"/>
          </w:tcPr>
          <w:p>
            <w:r>
              <w:rPr>
                <w:rFonts w:ascii="Tahoma" w:hAnsi="Tahoma" w:eastAsia="Tahoma" w:cs="Tahoma"/>
                <w:strike/>
                <w:color w:val="808080"/>
                <w:sz w:val="18"/>
              </w:rPr>
              <w:t>Money unit + integer width</w:t>
            </w:r>
          </w:p>
        </w:tc>
        <w:tc>
          <w:tcPr>
            <w:tcW w:type="dxa" w:w="1863"/>
          </w:tcPr>
          <w:p>
            <w:r>
              <w:rPr>
                <w:rFonts w:ascii="Tahoma" w:hAnsi="Tahoma" w:eastAsia="Tahoma" w:cs="Tahoma"/>
                <w:sz w:val="18"/>
              </w:rPr>
              <w:t>—</w:t>
            </w:r>
          </w:p>
        </w:tc>
        <w:tc>
          <w:tcPr>
            <w:tcW w:type="dxa" w:w="1863"/>
          </w:tcPr>
          <w:p>
            <w:r>
              <w:rPr>
                <w:rFonts w:ascii="Tahoma" w:hAnsi="Tahoma" w:eastAsia="Tahoma" w:cs="Tahoma"/>
                <w:sz w:val="18"/>
              </w:rPr>
              <w:t>—</w:t>
            </w:r>
          </w:p>
        </w:tc>
        <w:tc>
          <w:tcPr>
            <w:tcW w:type="dxa" w:w="1863"/>
          </w:tcPr>
          <w:p>
            <w:r>
              <w:rPr>
                <w:rFonts w:ascii="Tahoma" w:hAnsi="Tahoma" w:eastAsia="Tahoma" w:cs="Tahoma"/>
                <w:b/>
                <w:sz w:val="18"/>
              </w:rPr>
              <w:t>Resolved</w:t>
            </w:r>
            <w:r>
              <w:rPr>
                <w:rFonts w:ascii="Tahoma" w:hAnsi="Tahoma" w:eastAsia="Tahoma" w:cs="Tahoma"/>
                <w:sz w:val="18"/>
              </w:rPr>
              <w:t xml:space="preserve"> — see below</w:t>
            </w:r>
          </w:p>
        </w:tc>
      </w:tr>
      <w:tr>
        <w:tc>
          <w:tcPr>
            <w:tcW w:type="dxa" w:w="1863"/>
          </w:tcPr>
          <w:p>
            <w:r>
              <w:rPr>
                <w:rFonts w:ascii="Tahoma" w:hAnsi="Tahoma" w:eastAsia="Tahoma" w:cs="Tahoma"/>
                <w:sz w:val="18"/>
              </w:rPr>
              <w:t>3</w:t>
            </w:r>
          </w:p>
        </w:tc>
        <w:tc>
          <w:tcPr>
            <w:tcW w:type="dxa" w:w="1863"/>
          </w:tcPr>
          <w:p>
            <w:r>
              <w:rPr>
                <w:rFonts w:ascii="Tahoma" w:hAnsi="Tahoma" w:eastAsia="Tahoma" w:cs="Tahoma"/>
                <w:sz w:val="18"/>
              </w:rPr>
              <w:t xml:space="preserve">Who owns </w:t>
            </w:r>
            <w:r>
              <w:rPr>
                <w:rFonts w:ascii="Consolas" w:hAnsi="Consolas" w:eastAsia="Consolas" w:cs="Consolas"/>
                <w:color w:val="B00030"/>
                <w:sz w:val="17"/>
              </w:rPr>
              <w:t>tracking_id</w:t>
            </w:r>
            <w:r>
              <w:rPr>
                <w:rFonts w:ascii="Tahoma" w:hAnsi="Tahoma" w:eastAsia="Tahoma" w:cs="Tahoma"/>
                <w:sz w:val="18"/>
              </w:rPr>
              <w:t xml:space="preserve"> numbering</w:t>
            </w:r>
          </w:p>
        </w:tc>
        <w:tc>
          <w:tcPr>
            <w:tcW w:type="dxa" w:w="1863"/>
          </w:tcPr>
          <w:p>
            <w:r>
              <w:rPr>
                <w:rFonts w:ascii="Tahoma" w:hAnsi="Tahoma" w:eastAsia="Tahoma" w:cs="Tahoma"/>
                <w:sz w:val="18"/>
              </w:rPr>
              <w:t>Finance</w:t>
            </w:r>
          </w:p>
        </w:tc>
        <w:tc>
          <w:tcPr>
            <w:tcW w:type="dxa" w:w="1863"/>
          </w:tcPr>
          <w:p>
            <w:r>
              <w:rPr>
                <w:rFonts w:ascii="Tahoma" w:hAnsi="Tahoma" w:eastAsia="Tahoma" w:cs="Tahoma"/>
                <w:sz w:val="18"/>
              </w:rPr>
              <w:t>Sprint 0</w:t>
            </w:r>
          </w:p>
        </w:tc>
        <w:tc>
          <w:tcPr>
            <w:tcW w:type="dxa" w:w="1863"/>
          </w:tcPr>
          <w:p>
            <w:r>
              <w:rPr>
                <w:rFonts w:ascii="Tahoma" w:hAnsi="Tahoma" w:eastAsia="Tahoma" w:cs="Tahoma"/>
                <w:sz w:val="18"/>
              </w:rPr>
              <w:t>One trigger</w:t>
            </w:r>
          </w:p>
        </w:tc>
      </w:tr>
      <w:tr>
        <w:tc>
          <w:tcPr>
            <w:tcW w:type="dxa" w:w="1863"/>
          </w:tcPr>
          <w:p>
            <w:r>
              <w:rPr>
                <w:rFonts w:ascii="Tahoma" w:hAnsi="Tahoma" w:eastAsia="Tahoma" w:cs="Tahoma"/>
                <w:sz w:val="18"/>
              </w:rPr>
              <w:t>4</w:t>
            </w:r>
          </w:p>
        </w:tc>
        <w:tc>
          <w:tcPr>
            <w:tcW w:type="dxa" w:w="1863"/>
          </w:tcPr>
          <w:p>
            <w:r>
              <w:rPr>
                <w:rFonts w:ascii="Tahoma" w:hAnsi="Tahoma" w:eastAsia="Tahoma" w:cs="Tahoma"/>
                <w:strike/>
                <w:color w:val="808080"/>
                <w:sz w:val="18"/>
              </w:rPr>
              <w:t>Auth: own JWT vs Supabase Auth</w:t>
            </w:r>
          </w:p>
        </w:tc>
        <w:tc>
          <w:tcPr>
            <w:tcW w:type="dxa" w:w="1863"/>
          </w:tcPr>
          <w:p>
            <w:r>
              <w:rPr>
                <w:rFonts w:ascii="Tahoma" w:hAnsi="Tahoma" w:eastAsia="Tahoma" w:cs="Tahoma"/>
                <w:sz w:val="18"/>
              </w:rPr>
              <w:t>—</w:t>
            </w:r>
          </w:p>
        </w:tc>
        <w:tc>
          <w:tcPr>
            <w:tcW w:type="dxa" w:w="1863"/>
          </w:tcPr>
          <w:p>
            <w:r>
              <w:rPr>
                <w:rFonts w:ascii="Tahoma" w:hAnsi="Tahoma" w:eastAsia="Tahoma" w:cs="Tahoma"/>
                <w:sz w:val="18"/>
              </w:rPr>
              <w:t>—</w:t>
            </w:r>
          </w:p>
        </w:tc>
        <w:tc>
          <w:tcPr>
            <w:tcW w:type="dxa" w:w="1863"/>
          </w:tcPr>
          <w:p>
            <w:r>
              <w:rPr>
                <w:rFonts w:ascii="Tahoma" w:hAnsi="Tahoma" w:eastAsia="Tahoma" w:cs="Tahoma"/>
                <w:b/>
                <w:sz w:val="18"/>
              </w:rPr>
              <w:t>Resolved</w:t>
            </w:r>
            <w:r>
              <w:rPr>
                <w:rFonts w:ascii="Tahoma" w:hAnsi="Tahoma" w:eastAsia="Tahoma" w:cs="Tahoma"/>
                <w:sz w:val="18"/>
              </w:rPr>
              <w:t xml:space="preserve"> — see below</w:t>
            </w:r>
          </w:p>
        </w:tc>
      </w:tr>
      <w:tr>
        <w:tc>
          <w:tcPr>
            <w:tcW w:type="dxa" w:w="1863"/>
          </w:tcPr>
          <w:p>
            <w:r>
              <w:rPr>
                <w:rFonts w:ascii="Tahoma" w:hAnsi="Tahoma" w:eastAsia="Tahoma" w:cs="Tahoma"/>
                <w:sz w:val="18"/>
              </w:rPr>
              <w:t>5</w:t>
            </w:r>
          </w:p>
        </w:tc>
        <w:tc>
          <w:tcPr>
            <w:tcW w:type="dxa" w:w="1863"/>
          </w:tcPr>
          <w:p>
            <w:r>
              <w:rPr>
                <w:rFonts w:ascii="Tahoma" w:hAnsi="Tahoma" w:eastAsia="Tahoma" w:cs="Tahoma"/>
                <w:strike/>
                <w:color w:val="808080"/>
                <w:sz w:val="18"/>
              </w:rPr>
              <w:t>`source` has no `project_id`</w:t>
            </w:r>
          </w:p>
        </w:tc>
        <w:tc>
          <w:tcPr>
            <w:tcW w:type="dxa" w:w="1863"/>
          </w:tcPr>
          <w:p>
            <w:r>
              <w:rPr>
                <w:rFonts w:ascii="Tahoma" w:hAnsi="Tahoma" w:eastAsia="Tahoma" w:cs="Tahoma"/>
                <w:sz w:val="18"/>
              </w:rPr>
              <w:t>—</w:t>
            </w:r>
          </w:p>
        </w:tc>
        <w:tc>
          <w:tcPr>
            <w:tcW w:type="dxa" w:w="1863"/>
          </w:tcPr>
          <w:p>
            <w:r>
              <w:rPr>
                <w:rFonts w:ascii="Tahoma" w:hAnsi="Tahoma" w:eastAsia="Tahoma" w:cs="Tahoma"/>
                <w:sz w:val="18"/>
              </w:rPr>
              <w:t>—</w:t>
            </w:r>
          </w:p>
        </w:tc>
        <w:tc>
          <w:tcPr>
            <w:tcW w:type="dxa" w:w="1863"/>
          </w:tcPr>
          <w:p>
            <w:r>
              <w:rPr>
                <w:rFonts w:ascii="Tahoma" w:hAnsi="Tahoma" w:eastAsia="Tahoma" w:cs="Tahoma"/>
                <w:b/>
                <w:sz w:val="18"/>
              </w:rPr>
              <w:t>Resolved</w:t>
            </w:r>
            <w:r>
              <w:rPr>
                <w:rFonts w:ascii="Tahoma" w:hAnsi="Tahoma" w:eastAsia="Tahoma" w:cs="Tahoma"/>
                <w:sz w:val="18"/>
              </w:rPr>
              <w:t xml:space="preserve"> — shipped, see below</w:t>
            </w:r>
          </w:p>
        </w:tc>
      </w:tr>
      <w:tr>
        <w:tc>
          <w:tcPr>
            <w:tcW w:type="dxa" w:w="1863"/>
          </w:tcPr>
          <w:p>
            <w:r>
              <w:rPr>
                <w:rFonts w:ascii="Tahoma" w:hAnsi="Tahoma" w:eastAsia="Tahoma" w:cs="Tahoma"/>
                <w:sz w:val="18"/>
              </w:rPr>
              <w:t>6</w:t>
            </w:r>
          </w:p>
        </w:tc>
        <w:tc>
          <w:tcPr>
            <w:tcW w:type="dxa" w:w="1863"/>
          </w:tcPr>
          <w:p>
            <w:r>
              <w:rPr>
                <w:rFonts w:ascii="Consolas" w:hAnsi="Consolas" w:eastAsia="Consolas" w:cs="Consolas"/>
                <w:color w:val="B00030"/>
                <w:sz w:val="17"/>
              </w:rPr>
              <w:t>staff_dept_id</w:t>
            </w:r>
            <w:r>
              <w:rPr>
                <w:rFonts w:ascii="Tahoma" w:hAnsi="Tahoma" w:eastAsia="Tahoma" w:cs="Tahoma"/>
                <w:sz w:val="18"/>
              </w:rPr>
              <w:t xml:space="preserve"> orphaning on departure</w:t>
            </w:r>
          </w:p>
        </w:tc>
        <w:tc>
          <w:tcPr>
            <w:tcW w:type="dxa" w:w="1863"/>
          </w:tcPr>
          <w:p/>
        </w:tc>
        <w:tc>
          <w:tcPr>
            <w:tcW w:type="dxa" w:w="1863"/>
          </w:tcPr>
          <w:p>
            <w:r>
              <w:rPr>
                <w:rFonts w:ascii="Tahoma" w:hAnsi="Tahoma" w:eastAsia="Tahoma" w:cs="Tahoma"/>
                <w:sz w:val="18"/>
              </w:rPr>
              <w:t>Sprint 0</w:t>
            </w:r>
          </w:p>
        </w:tc>
        <w:tc>
          <w:tcPr>
            <w:tcW w:type="dxa" w:w="1863"/>
          </w:tcPr>
          <w:p>
            <w:r>
              <w:rPr>
                <w:rFonts w:ascii="Tahoma" w:hAnsi="Tahoma" w:eastAsia="Tahoma" w:cs="Tahoma"/>
                <w:sz w:val="18"/>
              </w:rPr>
              <w:t>One migration</w:t>
            </w:r>
          </w:p>
        </w:tc>
      </w:tr>
      <w:tr>
        <w:tc>
          <w:tcPr>
            <w:tcW w:type="dxa" w:w="1863"/>
          </w:tcPr>
          <w:p>
            <w:r>
              <w:rPr>
                <w:rFonts w:ascii="Tahoma" w:hAnsi="Tahoma" w:eastAsia="Tahoma" w:cs="Tahoma"/>
                <w:sz w:val="18"/>
              </w:rPr>
              <w:t>7 ★</w:t>
            </w:r>
          </w:p>
        </w:tc>
        <w:tc>
          <w:tcPr>
            <w:tcW w:type="dxa" w:w="1863"/>
          </w:tcPr>
          <w:p>
            <w:r>
              <w:rPr>
                <w:rFonts w:ascii="Tahoma" w:hAnsi="Tahoma" w:eastAsia="Tahoma" w:cs="Tahoma"/>
                <w:sz w:val="18"/>
              </w:rPr>
              <w:t>Enroll / Merch integration contract</w:t>
            </w:r>
          </w:p>
        </w:tc>
        <w:tc>
          <w:tcPr>
            <w:tcW w:type="dxa" w:w="1863"/>
          </w:tcPr>
          <w:p/>
        </w:tc>
        <w:tc>
          <w:tcPr>
            <w:tcW w:type="dxa" w:w="1863"/>
          </w:tcPr>
          <w:p>
            <w:r>
              <w:rPr>
                <w:rFonts w:ascii="Tahoma" w:hAnsi="Tahoma" w:eastAsia="Tahoma" w:cs="Tahoma"/>
                <w:sz w:val="18"/>
              </w:rPr>
              <w:t>Sprint 3</w:t>
            </w:r>
          </w:p>
        </w:tc>
        <w:tc>
          <w:tcPr>
            <w:tcW w:type="dxa" w:w="1863"/>
          </w:tcPr>
          <w:p>
            <w:r>
              <w:rPr>
                <w:rFonts w:ascii="Tahoma" w:hAnsi="Tahoma" w:eastAsia="Tahoma" w:cs="Tahoma"/>
                <w:sz w:val="18"/>
              </w:rPr>
              <w:t>Blocks sprint 3</w:t>
            </w:r>
          </w:p>
        </w:tc>
      </w:tr>
      <w:tr>
        <w:tc>
          <w:tcPr>
            <w:tcW w:type="dxa" w:w="1863"/>
          </w:tcPr>
          <w:p>
            <w:r>
              <w:rPr>
                <w:rFonts w:ascii="Tahoma" w:hAnsi="Tahoma" w:eastAsia="Tahoma" w:cs="Tahoma"/>
                <w:sz w:val="18"/>
              </w:rPr>
              <w:t>8</w:t>
            </w:r>
          </w:p>
        </w:tc>
        <w:tc>
          <w:tcPr>
            <w:tcW w:type="dxa" w:w="1863"/>
          </w:tcPr>
          <w:p>
            <w:r>
              <w:rPr>
                <w:rFonts w:ascii="Tahoma" w:hAnsi="Tahoma" w:eastAsia="Tahoma" w:cs="Tahoma"/>
                <w:sz w:val="18"/>
              </w:rPr>
              <w:t>Receipt storage limits &amp; retention</w:t>
            </w:r>
          </w:p>
        </w:tc>
        <w:tc>
          <w:tcPr>
            <w:tcW w:type="dxa" w:w="1863"/>
          </w:tcPr>
          <w:p>
            <w:r>
              <w:rPr>
                <w:rFonts w:ascii="Tahoma" w:hAnsi="Tahoma" w:eastAsia="Tahoma" w:cs="Tahoma"/>
                <w:sz w:val="18"/>
              </w:rPr>
              <w:t>Finance + IT</w:t>
            </w:r>
          </w:p>
        </w:tc>
        <w:tc>
          <w:tcPr>
            <w:tcW w:type="dxa" w:w="1863"/>
          </w:tcPr>
          <w:p>
            <w:r>
              <w:rPr>
                <w:rFonts w:ascii="Tahoma" w:hAnsi="Tahoma" w:eastAsia="Tahoma" w:cs="Tahoma"/>
                <w:sz w:val="18"/>
              </w:rPr>
              <w:t>Sprint 4</w:t>
            </w:r>
          </w:p>
        </w:tc>
        <w:tc>
          <w:tcPr>
            <w:tcW w:type="dxa" w:w="1863"/>
          </w:tcPr>
          <w:p>
            <w:r>
              <w:rPr>
                <w:rFonts w:ascii="Tahoma" w:hAnsi="Tahoma" w:eastAsia="Tahoma" w:cs="Tahoma"/>
                <w:sz w:val="18"/>
              </w:rPr>
              <w:t>Config</w:t>
            </w:r>
          </w:p>
        </w:tc>
      </w:tr>
      <w:tr>
        <w:tc>
          <w:tcPr>
            <w:tcW w:type="dxa" w:w="1863"/>
          </w:tcPr>
          <w:p>
            <w:r>
              <w:rPr>
                <w:rFonts w:ascii="Tahoma" w:hAnsi="Tahoma" w:eastAsia="Tahoma" w:cs="Tahoma"/>
                <w:sz w:val="18"/>
              </w:rPr>
              <w:t>9</w:t>
            </w:r>
          </w:p>
        </w:tc>
        <w:tc>
          <w:tcPr>
            <w:tcW w:type="dxa" w:w="1863"/>
          </w:tcPr>
          <w:p>
            <w:r>
              <w:rPr>
                <w:rFonts w:ascii="Tahoma" w:hAnsi="Tahoma" w:eastAsia="Tahoma" w:cs="Tahoma"/>
                <w:sz w:val="18"/>
              </w:rPr>
              <w:t>Slip amount-mismatch policy</w:t>
            </w:r>
          </w:p>
        </w:tc>
        <w:tc>
          <w:tcPr>
            <w:tcW w:type="dxa" w:w="1863"/>
          </w:tcPr>
          <w:p>
            <w:r>
              <w:rPr>
                <w:rFonts w:ascii="Tahoma" w:hAnsi="Tahoma" w:eastAsia="Tahoma" w:cs="Tahoma"/>
                <w:sz w:val="18"/>
              </w:rPr>
              <w:t>Finance</w:t>
            </w:r>
          </w:p>
        </w:tc>
        <w:tc>
          <w:tcPr>
            <w:tcW w:type="dxa" w:w="1863"/>
          </w:tcPr>
          <w:p>
            <w:r>
              <w:rPr>
                <w:rFonts w:ascii="Tahoma" w:hAnsi="Tahoma" w:eastAsia="Tahoma" w:cs="Tahoma"/>
                <w:sz w:val="18"/>
              </w:rPr>
              <w:t>Sprint 3</w:t>
            </w:r>
          </w:p>
        </w:tc>
        <w:tc>
          <w:tcPr>
            <w:tcW w:type="dxa" w:w="1863"/>
          </w:tcPr>
          <w:p>
            <w:r>
              <w:rPr>
                <w:rFonts w:ascii="Tahoma" w:hAnsi="Tahoma" w:eastAsia="Tahoma" w:cs="Tahoma"/>
                <w:sz w:val="18"/>
              </w:rPr>
              <w:t>Small logic change</w:t>
            </w:r>
          </w:p>
        </w:tc>
      </w:tr>
      <w:tr>
        <w:tc>
          <w:tcPr>
            <w:tcW w:type="dxa" w:w="1863"/>
          </w:tcPr>
          <w:p>
            <w:r>
              <w:rPr>
                <w:rFonts w:ascii="Tahoma" w:hAnsi="Tahoma" w:eastAsia="Tahoma" w:cs="Tahoma"/>
                <w:sz w:val="18"/>
              </w:rPr>
              <w:t>10</w:t>
            </w:r>
          </w:p>
        </w:tc>
        <w:tc>
          <w:tcPr>
            <w:tcW w:type="dxa" w:w="1863"/>
          </w:tcPr>
          <w:p>
            <w:r>
              <w:rPr>
                <w:rFonts w:ascii="Tahoma" w:hAnsi="Tahoma" w:eastAsia="Tahoma" w:cs="Tahoma"/>
                <w:strike/>
                <w:color w:val="808080"/>
                <w:sz w:val="18"/>
              </w:rPr>
              <w:t>Reimbursement status enum values</w:t>
            </w:r>
          </w:p>
        </w:tc>
        <w:tc>
          <w:tcPr>
            <w:tcW w:type="dxa" w:w="1863"/>
          </w:tcPr>
          <w:p>
            <w:r>
              <w:rPr>
                <w:rFonts w:ascii="Tahoma" w:hAnsi="Tahoma" w:eastAsia="Tahoma" w:cs="Tahoma"/>
                <w:sz w:val="18"/>
              </w:rPr>
              <w:t>—</w:t>
            </w:r>
          </w:p>
        </w:tc>
        <w:tc>
          <w:tcPr>
            <w:tcW w:type="dxa" w:w="1863"/>
          </w:tcPr>
          <w:p>
            <w:r>
              <w:rPr>
                <w:rFonts w:ascii="Tahoma" w:hAnsi="Tahoma" w:eastAsia="Tahoma" w:cs="Tahoma"/>
                <w:sz w:val="18"/>
              </w:rPr>
              <w:t>—</w:t>
            </w:r>
          </w:p>
        </w:tc>
        <w:tc>
          <w:tcPr>
            <w:tcW w:type="dxa" w:w="1863"/>
          </w:tcPr>
          <w:p>
            <w:r>
              <w:rPr>
                <w:rFonts w:ascii="Tahoma" w:hAnsi="Tahoma" w:eastAsia="Tahoma" w:cs="Tahoma"/>
                <w:b/>
                <w:sz w:val="18"/>
              </w:rPr>
              <w:t>Resolved</w:t>
            </w:r>
            <w:r>
              <w:rPr>
                <w:rFonts w:ascii="Tahoma" w:hAnsi="Tahoma" w:eastAsia="Tahoma" w:cs="Tahoma"/>
                <w:sz w:val="18"/>
              </w:rPr>
              <w:t xml:space="preserve"> — see below</w:t>
            </w:r>
          </w:p>
        </w:tc>
      </w:tr>
      <w:tr>
        <w:tc>
          <w:tcPr>
            <w:tcW w:type="dxa" w:w="1863"/>
          </w:tcPr>
          <w:p>
            <w:r>
              <w:rPr>
                <w:rFonts w:ascii="Tahoma" w:hAnsi="Tahoma" w:eastAsia="Tahoma" w:cs="Tahoma"/>
                <w:sz w:val="18"/>
              </w:rPr>
              <w:t>11</w:t>
            </w:r>
          </w:p>
        </w:tc>
        <w:tc>
          <w:tcPr>
            <w:tcW w:type="dxa" w:w="1863"/>
          </w:tcPr>
          <w:p>
            <w:r>
              <w:rPr>
                <w:rFonts w:ascii="Tahoma" w:hAnsi="Tahoma" w:eastAsia="Tahoma" w:cs="Tahoma"/>
                <w:strike/>
                <w:color w:val="808080"/>
                <w:sz w:val="18"/>
              </w:rPr>
              <w:t>Self-approval: hard block or flag</w:t>
            </w:r>
          </w:p>
        </w:tc>
        <w:tc>
          <w:tcPr>
            <w:tcW w:type="dxa" w:w="1863"/>
          </w:tcPr>
          <w:p>
            <w:r>
              <w:rPr>
                <w:rFonts w:ascii="Tahoma" w:hAnsi="Tahoma" w:eastAsia="Tahoma" w:cs="Tahoma"/>
                <w:sz w:val="18"/>
              </w:rPr>
              <w:t>—</w:t>
            </w:r>
          </w:p>
        </w:tc>
        <w:tc>
          <w:tcPr>
            <w:tcW w:type="dxa" w:w="1863"/>
          </w:tcPr>
          <w:p>
            <w:r>
              <w:rPr>
                <w:rFonts w:ascii="Tahoma" w:hAnsi="Tahoma" w:eastAsia="Tahoma" w:cs="Tahoma"/>
                <w:sz w:val="18"/>
              </w:rPr>
              <w:t>—</w:t>
            </w:r>
          </w:p>
        </w:tc>
        <w:tc>
          <w:tcPr>
            <w:tcW w:type="dxa" w:w="1863"/>
          </w:tcPr>
          <w:p>
            <w:r>
              <w:rPr>
                <w:rFonts w:ascii="Tahoma" w:hAnsi="Tahoma" w:eastAsia="Tahoma" w:cs="Tahoma"/>
                <w:b/>
                <w:sz w:val="18"/>
              </w:rPr>
              <w:t>Resolved</w:t>
            </w:r>
            <w:r>
              <w:rPr>
                <w:rFonts w:ascii="Tahoma" w:hAnsi="Tahoma" w:eastAsia="Tahoma" w:cs="Tahoma"/>
                <w:sz w:val="18"/>
              </w:rPr>
              <w:t xml:space="preserve"> — see below</w:t>
            </w:r>
          </w:p>
        </w:tc>
      </w:tr>
      <w:tr>
        <w:tc>
          <w:tcPr>
            <w:tcW w:type="dxa" w:w="1863"/>
          </w:tcPr>
          <w:p>
            <w:r>
              <w:rPr>
                <w:rFonts w:ascii="Tahoma" w:hAnsi="Tahoma" w:eastAsia="Tahoma" w:cs="Tahoma"/>
                <w:sz w:val="18"/>
              </w:rPr>
              <w:t>12</w:t>
            </w:r>
          </w:p>
        </w:tc>
        <w:tc>
          <w:tcPr>
            <w:tcW w:type="dxa" w:w="1863"/>
          </w:tcPr>
          <w:p>
            <w:r>
              <w:rPr>
                <w:rFonts w:ascii="Tahoma" w:hAnsi="Tahoma" w:eastAsia="Tahoma" w:cs="Tahoma"/>
                <w:sz w:val="18"/>
              </w:rPr>
              <w:t>Budget change audit trail</w:t>
            </w:r>
          </w:p>
        </w:tc>
        <w:tc>
          <w:tcPr>
            <w:tcW w:type="dxa" w:w="1863"/>
          </w:tcPr>
          <w:p>
            <w:r>
              <w:rPr>
                <w:rFonts w:ascii="Tahoma" w:hAnsi="Tahoma" w:eastAsia="Tahoma" w:cs="Tahoma"/>
                <w:sz w:val="18"/>
              </w:rPr>
              <w:t>Finance</w:t>
            </w:r>
          </w:p>
        </w:tc>
        <w:tc>
          <w:tcPr>
            <w:tcW w:type="dxa" w:w="1863"/>
          </w:tcPr>
          <w:p>
            <w:r>
              <w:rPr>
                <w:rFonts w:ascii="Tahoma" w:hAnsi="Tahoma" w:eastAsia="Tahoma" w:cs="Tahoma"/>
                <w:sz w:val="18"/>
              </w:rPr>
              <w:t>Sprint 2</w:t>
            </w:r>
          </w:p>
        </w:tc>
        <w:tc>
          <w:tcPr>
            <w:tcW w:type="dxa" w:w="1863"/>
          </w:tcPr>
          <w:p>
            <w:r>
              <w:rPr>
                <w:rFonts w:ascii="Tahoma" w:hAnsi="Tahoma" w:eastAsia="Tahoma" w:cs="Tahoma"/>
                <w:sz w:val="18"/>
              </w:rPr>
              <w:t>One table</w:t>
            </w:r>
          </w:p>
        </w:tc>
      </w:tr>
      <w:tr>
        <w:tc>
          <w:tcPr>
            <w:tcW w:type="dxa" w:w="1863"/>
          </w:tcPr>
          <w:p>
            <w:r>
              <w:rPr>
                <w:rFonts w:ascii="Tahoma" w:hAnsi="Tahoma" w:eastAsia="Tahoma" w:cs="Tahoma"/>
                <w:sz w:val="18"/>
              </w:rPr>
              <w:t>13</w:t>
            </w:r>
          </w:p>
        </w:tc>
        <w:tc>
          <w:tcPr>
            <w:tcW w:type="dxa" w:w="1863"/>
          </w:tcPr>
          <w:p>
            <w:r>
              <w:rPr>
                <w:rFonts w:ascii="Tahoma" w:hAnsi="Tahoma" w:eastAsia="Tahoma" w:cs="Tahoma"/>
                <w:sz w:val="18"/>
              </w:rPr>
              <w:t>Digital signature approach</w:t>
            </w:r>
          </w:p>
        </w:tc>
        <w:tc>
          <w:tcPr>
            <w:tcW w:type="dxa" w:w="1863"/>
          </w:tcPr>
          <w:p>
            <w:r>
              <w:rPr>
                <w:rFonts w:ascii="Tahoma" w:hAnsi="Tahoma" w:eastAsia="Tahoma" w:cs="Tahoma"/>
                <w:sz w:val="18"/>
              </w:rPr>
              <w:t>Finance + IT</w:t>
            </w:r>
          </w:p>
        </w:tc>
        <w:tc>
          <w:tcPr>
            <w:tcW w:type="dxa" w:w="1863"/>
          </w:tcPr>
          <w:p>
            <w:r>
              <w:rPr>
                <w:rFonts w:ascii="Tahoma" w:hAnsi="Tahoma" w:eastAsia="Tahoma" w:cs="Tahoma"/>
                <w:sz w:val="18"/>
              </w:rPr>
              <w:t>Sprint 5</w:t>
            </w:r>
          </w:p>
        </w:tc>
        <w:tc>
          <w:tcPr>
            <w:tcW w:type="dxa" w:w="1863"/>
          </w:tcPr>
          <w:p>
            <w:r>
              <w:rPr>
                <w:rFonts w:ascii="Tahoma" w:hAnsi="Tahoma" w:eastAsia="Tahoma" w:cs="Tahoma"/>
                <w:sz w:val="18"/>
              </w:rPr>
              <w:t>Template scope reduced, see below</w:t>
            </w:r>
          </w:p>
        </w:tc>
      </w:tr>
      <w:tr>
        <w:tc>
          <w:tcPr>
            <w:tcW w:type="dxa" w:w="1863"/>
          </w:tcPr>
          <w:p>
            <w:r>
              <w:rPr>
                <w:rFonts w:ascii="Tahoma" w:hAnsi="Tahoma" w:eastAsia="Tahoma" w:cs="Tahoma"/>
                <w:sz w:val="18"/>
              </w:rPr>
              <w:t>14</w:t>
            </w:r>
          </w:p>
        </w:tc>
        <w:tc>
          <w:tcPr>
            <w:tcW w:type="dxa" w:w="1863"/>
          </w:tcPr>
          <w:p>
            <w:r>
              <w:rPr>
                <w:rFonts w:ascii="Tahoma" w:hAnsi="Tahoma" w:eastAsia="Tahoma" w:cs="Tahoma"/>
                <w:sz w:val="18"/>
              </w:rPr>
              <w:t>Notifications on approval steps</w:t>
            </w:r>
          </w:p>
        </w:tc>
        <w:tc>
          <w:tcPr>
            <w:tcW w:type="dxa" w:w="1863"/>
          </w:tcPr>
          <w:p>
            <w:r>
              <w:rPr>
                <w:rFonts w:ascii="Tahoma" w:hAnsi="Tahoma" w:eastAsia="Tahoma" w:cs="Tahoma"/>
                <w:sz w:val="18"/>
              </w:rPr>
              <w:t>Finance</w:t>
            </w:r>
          </w:p>
        </w:tc>
        <w:tc>
          <w:tcPr>
            <w:tcW w:type="dxa" w:w="1863"/>
          </w:tcPr>
          <w:p>
            <w:r>
              <w:rPr>
                <w:rFonts w:ascii="Tahoma" w:hAnsi="Tahoma" w:eastAsia="Tahoma" w:cs="Tahoma"/>
                <w:sz w:val="18"/>
              </w:rPr>
              <w:t>Sprint 4</w:t>
            </w:r>
          </w:p>
        </w:tc>
        <w:tc>
          <w:tcPr>
            <w:tcW w:type="dxa" w:w="1863"/>
          </w:tcPr>
          <w:p>
            <w:r>
              <w:rPr>
                <w:rFonts w:ascii="Tahoma" w:hAnsi="Tahoma" w:eastAsia="Tahoma" w:cs="Tahoma"/>
                <w:sz w:val="18"/>
              </w:rPr>
              <w:t>New integration</w:t>
            </w:r>
          </w:p>
        </w:tc>
      </w:tr>
    </w:tbl>
    <w:p>
      <w:pPr>
        <w:spacing w:after="80"/>
      </w:pPr>
    </w:p>
    <w:p>
      <w:pPr>
        <w:spacing w:before="80" w:after="160"/>
        <w:pBdr>
          <w:bottom w:val="single" w:sz="6" w:space="1" w:color="BFBFBF"/>
        </w:pBdr>
      </w:pPr>
    </w:p>
    <w:p>
      <w:pPr>
        <w:pStyle w:val="Heading2"/>
      </w:pPr>
      <w:r>
        <w:rPr>
          <w:rFonts w:ascii="Tahoma" w:hAnsi="Tahoma" w:eastAsia="Tahoma" w:cs="Tahoma"/>
          <w:b/>
          <w:color w:val="1F3A5F"/>
          <w:sz w:val="30"/>
        </w:rPr>
        <w:t>1. Ledger and financial statements are not reachable from this schema ★</w:t>
      </w:r>
    </w:p>
    <w:p>
      <w:pPr>
        <w:spacing w:after="160"/>
      </w:pPr>
      <w:r>
        <w:rPr>
          <w:rFonts w:ascii="Tahoma" w:hAnsi="Tahoma" w:eastAsia="Tahoma" w:cs="Tahoma"/>
          <w:sz w:val="21"/>
        </w:rPr>
        <w:t>The requirement PDF asks for five accounting artefacts. The designed schema supports two.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658"/>
        <w:gridCol w:w="4658"/>
      </w:tblGrid>
      <w:tr>
        <w:tc>
          <w:tcPr>
            <w:tcW w:type="dxa" w:w="4658"/>
          </w:tcPr>
          <w:p>
            <w:pPr>
              <w:shd w:val="clear" w:fill="1F3A5F"/>
            </w:pPr>
            <w:r>
              <w:rPr>
                <w:rFonts w:ascii="Tahoma" w:hAnsi="Tahoma" w:eastAsia="Tahoma" w:cs="Tahoma"/>
                <w:b/>
                <w:color w:val="FFFFFF"/>
                <w:sz w:val="18"/>
              </w:rPr>
              <w:t>Artefact</w:t>
            </w:r>
          </w:p>
        </w:tc>
        <w:tc>
          <w:tcPr>
            <w:tcW w:type="dxa" w:w="4658"/>
          </w:tcPr>
          <w:p>
            <w:pPr>
              <w:shd w:val="clear" w:fill="1F3A5F"/>
            </w:pPr>
            <w:r>
              <w:rPr>
                <w:rFonts w:ascii="Tahoma" w:hAnsi="Tahoma" w:eastAsia="Tahoma" w:cs="Tahoma"/>
                <w:b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4658"/>
          </w:tcPr>
          <w:p>
            <w:r>
              <w:rPr>
                <w:rFonts w:ascii="Tahoma" w:hAnsi="Tahoma" w:eastAsia="Tahoma" w:cs="Tahoma"/>
                <w:sz w:val="18"/>
              </w:rPr>
              <w:t>สมุดรายวัน (Journal)</w:t>
            </w:r>
          </w:p>
        </w:tc>
        <w:tc>
          <w:tcPr>
            <w:tcW w:type="dxa" w:w="4658"/>
          </w:tcPr>
          <w:p>
            <w:r>
              <w:rPr>
                <w:rFonts w:ascii="Tahoma" w:hAnsi="Tahoma" w:eastAsia="Tahoma" w:cs="Tahoma"/>
                <w:sz w:val="18"/>
              </w:rPr>
              <w:t xml:space="preserve">✅ derivable — </w:t>
            </w:r>
            <w:r>
              <w:rPr>
                <w:rFonts w:ascii="Consolas" w:hAnsi="Consolas" w:eastAsia="Consolas" w:cs="Consolas"/>
                <w:color w:val="B00030"/>
                <w:sz w:val="17"/>
              </w:rPr>
              <w:t>SOURCES</w:t>
            </w:r>
            <w:r>
              <w:rPr>
                <w:rFonts w:ascii="Tahoma" w:hAnsi="Tahoma" w:eastAsia="Tahoma" w:cs="Tahoma"/>
                <w:sz w:val="18"/>
              </w:rPr>
              <w:t xml:space="preserve"> + </w:t>
            </w:r>
            <w:r>
              <w:rPr>
                <w:rFonts w:ascii="Consolas" w:hAnsi="Consolas" w:eastAsia="Consolas" w:cs="Consolas"/>
                <w:color w:val="B00030"/>
                <w:sz w:val="17"/>
              </w:rPr>
              <w:t>REIMBURSEMENT_DETAILS</w:t>
            </w:r>
            <w:r>
              <w:rPr>
                <w:rFonts w:ascii="Tahoma" w:hAnsi="Tahoma" w:eastAsia="Tahoma" w:cs="Tahoma"/>
                <w:sz w:val="18"/>
              </w:rPr>
              <w:t xml:space="preserve"> UNION</w:t>
            </w:r>
          </w:p>
        </w:tc>
      </w:tr>
      <w:tr>
        <w:tc>
          <w:tcPr>
            <w:tcW w:type="dxa" w:w="4658"/>
          </w:tcPr>
          <w:p>
            <w:r>
              <w:rPr>
                <w:rFonts w:ascii="Tahoma" w:hAnsi="Tahoma" w:eastAsia="Tahoma" w:cs="Tahoma"/>
                <w:sz w:val="18"/>
              </w:rPr>
              <w:t>ใบเบิกเงิน / ใบสำคัญจ่าย</w:t>
            </w:r>
          </w:p>
        </w:tc>
        <w:tc>
          <w:tcPr>
            <w:tcW w:type="dxa" w:w="4658"/>
          </w:tcPr>
          <w:p>
            <w:r>
              <w:rPr>
                <w:rFonts w:ascii="Tahoma" w:hAnsi="Tahoma" w:eastAsia="Tahoma" w:cs="Tahoma"/>
                <w:sz w:val="18"/>
              </w:rPr>
              <w:t xml:space="preserve">✅ rendered from </w:t>
            </w:r>
            <w:r>
              <w:rPr>
                <w:rFonts w:ascii="Consolas" w:hAnsi="Consolas" w:eastAsia="Consolas" w:cs="Consolas"/>
                <w:color w:val="B00030"/>
                <w:sz w:val="17"/>
              </w:rPr>
              <w:t>REIMBURSEMENTS</w:t>
            </w:r>
          </w:p>
        </w:tc>
      </w:tr>
      <w:tr>
        <w:tc>
          <w:tcPr>
            <w:tcW w:type="dxa" w:w="4658"/>
          </w:tcPr>
          <w:p>
            <w:r>
              <w:rPr>
                <w:rFonts w:ascii="Tahoma" w:hAnsi="Tahoma" w:eastAsia="Tahoma" w:cs="Tahoma"/>
                <w:sz w:val="18"/>
              </w:rPr>
              <w:t>บัญชีแยกประเภท (Ledger)</w:t>
            </w:r>
          </w:p>
        </w:tc>
        <w:tc>
          <w:tcPr>
            <w:tcW w:type="dxa" w:w="4658"/>
          </w:tcPr>
          <w:p>
            <w:r>
              <w:rPr>
                <w:rFonts w:ascii="Tahoma" w:hAnsi="Tahoma" w:eastAsia="Tahoma" w:cs="Tahoma"/>
                <w:sz w:val="18"/>
              </w:rPr>
              <w:t>❌ needs a chart of accounts</w:t>
            </w:r>
          </w:p>
        </w:tc>
      </w:tr>
      <w:tr>
        <w:tc>
          <w:tcPr>
            <w:tcW w:type="dxa" w:w="4658"/>
          </w:tcPr>
          <w:p>
            <w:r>
              <w:rPr>
                <w:rFonts w:ascii="Tahoma" w:hAnsi="Tahoma" w:eastAsia="Tahoma" w:cs="Tahoma"/>
                <w:sz w:val="18"/>
              </w:rPr>
              <w:t>งบกำไรขาดทุน (P&amp;L)</w:t>
            </w:r>
          </w:p>
        </w:tc>
        <w:tc>
          <w:tcPr>
            <w:tcW w:type="dxa" w:w="4658"/>
          </w:tcPr>
          <w:p>
            <w:r>
              <w:rPr>
                <w:rFonts w:ascii="Tahoma" w:hAnsi="Tahoma" w:eastAsia="Tahoma" w:cs="Tahoma"/>
                <w:sz w:val="18"/>
              </w:rPr>
              <w:t>❌ needs revenue/expense account classification</w:t>
            </w:r>
          </w:p>
        </w:tc>
      </w:tr>
      <w:tr>
        <w:tc>
          <w:tcPr>
            <w:tcW w:type="dxa" w:w="4658"/>
          </w:tcPr>
          <w:p>
            <w:r>
              <w:rPr>
                <w:rFonts w:ascii="Tahoma" w:hAnsi="Tahoma" w:eastAsia="Tahoma" w:cs="Tahoma"/>
                <w:sz w:val="18"/>
              </w:rPr>
              <w:t>งบฐานะการเงิน (Balance sheet)</w:t>
            </w:r>
          </w:p>
        </w:tc>
        <w:tc>
          <w:tcPr>
            <w:tcW w:type="dxa" w:w="4658"/>
          </w:tcPr>
          <w:p>
            <w:r>
              <w:rPr>
                <w:rFonts w:ascii="Tahoma" w:hAnsi="Tahoma" w:eastAsia="Tahoma" w:cs="Tahoma"/>
                <w:sz w:val="18"/>
              </w:rPr>
              <w:t>❌ needs assets, liabilities, equity — double-entry</w:t>
            </w:r>
          </w:p>
        </w:tc>
      </w:tr>
    </w:tbl>
    <w:p>
      <w:pPr>
        <w:spacing w:after="80"/>
      </w:pPr>
    </w:p>
    <w:p>
      <w:pPr>
        <w:spacing w:after="160"/>
      </w:pPr>
      <w:r>
        <w:rPr>
          <w:rFonts w:ascii="Tahoma" w:hAnsi="Tahoma" w:eastAsia="Tahoma" w:cs="Tahoma"/>
          <w:sz w:val="21"/>
        </w:rPr>
        <w:t xml:space="preserve">A ledger groups transactions by </w:t>
      </w:r>
      <w:r>
        <w:rPr>
          <w:rFonts w:ascii="Tahoma" w:hAnsi="Tahoma" w:eastAsia="Tahoma" w:cs="Tahoma"/>
          <w:b/>
          <w:sz w:val="21"/>
        </w:rPr>
        <w:t>account</w:t>
      </w:r>
      <w:r>
        <w:rPr>
          <w:rFonts w:ascii="Tahoma" w:hAnsi="Tahoma" w:eastAsia="Tahoma" w:cs="Tahoma"/>
          <w:sz w:val="21"/>
        </w:rPr>
        <w:t xml:space="preserve"> (เงินสด, ลูกหนี้, ค่าน้ำ, ค่าไฟ…). We have no </w:t>
      </w:r>
      <w:r>
        <w:rPr>
          <w:rFonts w:ascii="Consolas" w:hAnsi="Consolas" w:eastAsia="Consolas" w:cs="Consolas"/>
          <w:color w:val="B00030"/>
          <w:sz w:val="20"/>
        </w:rPr>
        <w:t>ACCOUNTS</w:t>
      </w:r>
      <w:r>
        <w:rPr>
          <w:rFonts w:ascii="Tahoma" w:hAnsi="Tahoma" w:eastAsia="Tahoma" w:cs="Tahoma"/>
          <w:sz w:val="21"/>
        </w:rPr>
        <w:t xml:space="preserve"> table and no debit/credit sides. The balance-sheet sample in the requirement PDF shows ลูกหนี้, เจ้าหนี้การค้า, ค่าใช้จ่ายค้างจ่าย, เบี้ยประกันจ่ายล่วงหน้า, ทุน, กำไรสะสม — none of which exist anywhere in this data model, and none of which are derivable from reimbursements and payment slips.</w:t>
      </w:r>
    </w:p>
    <w:p>
      <w:pPr>
        <w:spacing w:after="160"/>
      </w:pPr>
      <w:r>
        <w:rPr>
          <w:rFonts w:ascii="Tahoma" w:hAnsi="Tahoma" w:eastAsia="Tahoma" w:cs="Tahoma"/>
          <w:sz w:val="21"/>
        </w:rPr>
        <w:t xml:space="preserve">The dashboard requirement also mentions </w:t>
      </w:r>
      <w:r>
        <w:rPr>
          <w:rFonts w:ascii="Tahoma" w:hAnsi="Tahoma" w:eastAsia="Tahoma" w:cs="Tahoma"/>
          <w:b/>
          <w:sz w:val="21"/>
        </w:rPr>
        <w:t>หนี้สิน (liabilities)</w:t>
      </w:r>
      <w:r>
        <w:rPr>
          <w:rFonts w:ascii="Tahoma" w:hAnsi="Tahoma" w:eastAsia="Tahoma" w:cs="Tahoma"/>
          <w:sz w:val="21"/>
        </w:rPr>
        <w:t xml:space="preserve"> and </w:t>
      </w:r>
      <w:r>
        <w:rPr>
          <w:rFonts w:ascii="Tahoma" w:hAnsi="Tahoma" w:eastAsia="Tahoma" w:cs="Tahoma"/>
          <w:b/>
          <w:sz w:val="21"/>
        </w:rPr>
        <w:t>เงินทุน / ส่วนของ sponsor (capital &amp; sponsor equity)</w:t>
      </w:r>
      <w:r>
        <w:rPr>
          <w:rFonts w:ascii="Tahoma" w:hAnsi="Tahoma" w:eastAsia="Tahoma" w:cs="Tahoma"/>
          <w:sz w:val="21"/>
        </w:rPr>
        <w:t>. Sponsor income we have; liabilities and capital we do not.</w:t>
      </w:r>
    </w:p>
    <w:p>
      <w:pPr>
        <w:spacing w:after="160"/>
      </w:pPr>
      <w:r>
        <w:rPr>
          <w:rFonts w:ascii="Tahoma" w:hAnsi="Tahoma" w:eastAsia="Tahoma" w:cs="Tahoma"/>
          <w:b/>
          <w:sz w:val="21"/>
        </w:rPr>
        <w:t>Three options: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106"/>
        <w:gridCol w:w="3106"/>
        <w:gridCol w:w="3106"/>
      </w:tblGrid>
      <w:tr>
        <w:tc>
          <w:tcPr>
            <w:tcW w:type="dxa" w:w="3106"/>
          </w:tcPr>
          <w:p>
            <w:pPr>
              <w:shd w:val="clear" w:fill="1F3A5F"/>
            </w:pPr>
            <w:r>
              <w:rPr>
                <w:rFonts w:ascii="Tahoma" w:hAnsi="Tahoma" w:eastAsia="Tahoma" w:cs="Tahoma"/>
                <w:b/>
                <w:color w:val="FFFFFF"/>
                <w:sz w:val="18"/>
              </w:rPr>
              <w:t>Option</w:t>
            </w:r>
          </w:p>
        </w:tc>
        <w:tc>
          <w:tcPr>
            <w:tcW w:type="dxa" w:w="3106"/>
          </w:tcPr>
          <w:p>
            <w:pPr>
              <w:shd w:val="clear" w:fill="1F3A5F"/>
            </w:pPr>
            <w:r>
              <w:rPr>
                <w:rFonts w:ascii="Tahoma" w:hAnsi="Tahoma" w:eastAsia="Tahoma" w:cs="Tahoma"/>
                <w:b/>
                <w:color w:val="FFFFFF"/>
                <w:sz w:val="18"/>
              </w:rPr>
              <w:t>Scope</w:t>
            </w:r>
          </w:p>
        </w:tc>
        <w:tc>
          <w:tcPr>
            <w:tcW w:type="dxa" w:w="3106"/>
          </w:tcPr>
          <w:p>
            <w:pPr>
              <w:shd w:val="clear" w:fill="1F3A5F"/>
            </w:pPr>
            <w:r>
              <w:rPr>
                <w:rFonts w:ascii="Tahoma" w:hAnsi="Tahoma" w:eastAsia="Tahoma" w:cs="Tahoma"/>
                <w:b/>
                <w:color w:val="FFFFFF"/>
                <w:sz w:val="18"/>
              </w:rPr>
              <w:t>Recommendation</w:t>
            </w:r>
          </w:p>
        </w:tc>
      </w:tr>
      <w:tr>
        <w:tc>
          <w:tcPr>
            <w:tcW w:type="dxa" w:w="3106"/>
          </w:tcPr>
          <w:p>
            <w:r>
              <w:rPr>
                <w:rFonts w:ascii="Tahoma" w:hAnsi="Tahoma" w:eastAsia="Tahoma" w:cs="Tahoma"/>
                <w:b/>
                <w:sz w:val="18"/>
              </w:rPr>
              <w:t>A</w:t>
            </w:r>
            <w:r>
              <w:rPr>
                <w:rFonts w:ascii="Tahoma" w:hAnsi="Tahoma" w:eastAsia="Tahoma" w:cs="Tahoma"/>
                <w:sz w:val="18"/>
              </w:rPr>
              <w:t xml:space="preserve"> — Journal + cash flow only</w:t>
            </w:r>
          </w:p>
        </w:tc>
        <w:tc>
          <w:tcPr>
            <w:tcW w:type="dxa" w:w="3106"/>
          </w:tcPr>
          <w:p>
            <w:r>
              <w:rPr>
                <w:rFonts w:ascii="Tahoma" w:hAnsi="Tahoma" w:eastAsia="Tahoma" w:cs="Tahoma"/>
                <w:sz w:val="18"/>
              </w:rPr>
              <w:t>As designed. Drop ledger, P&amp;L, balance sheet from v1</w:t>
            </w:r>
          </w:p>
        </w:tc>
        <w:tc>
          <w:tcPr>
            <w:tcW w:type="dxa" w:w="3106"/>
          </w:tcPr>
          <w:p>
            <w:r>
              <w:rPr>
                <w:rFonts w:ascii="Tahoma" w:hAnsi="Tahoma" w:eastAsia="Tahoma" w:cs="Tahoma"/>
                <w:sz w:val="18"/>
              </w:rPr>
              <w:t xml:space="preserve">✅ </w:t>
            </w:r>
            <w:r>
              <w:rPr>
                <w:rFonts w:ascii="Tahoma" w:hAnsi="Tahoma" w:eastAsia="Tahoma" w:cs="Tahoma"/>
                <w:b/>
                <w:sz w:val="18"/>
              </w:rPr>
              <w:t>Recommended for v1</w:t>
            </w:r>
          </w:p>
        </w:tc>
      </w:tr>
      <w:tr>
        <w:tc>
          <w:tcPr>
            <w:tcW w:type="dxa" w:w="3106"/>
          </w:tcPr>
          <w:p>
            <w:r>
              <w:rPr>
                <w:rFonts w:ascii="Tahoma" w:hAnsi="Tahoma" w:eastAsia="Tahoma" w:cs="Tahoma"/>
                <w:b/>
                <w:sz w:val="18"/>
              </w:rPr>
              <w:t>B</w:t>
            </w:r>
            <w:r>
              <w:rPr>
                <w:rFonts w:ascii="Tahoma" w:hAnsi="Tahoma" w:eastAsia="Tahoma" w:cs="Tahoma"/>
                <w:sz w:val="18"/>
              </w:rPr>
              <w:t xml:space="preserve"> — Add a chart of accounts</w:t>
            </w:r>
          </w:p>
        </w:tc>
        <w:tc>
          <w:tcPr>
            <w:tcW w:type="dxa" w:w="3106"/>
          </w:tcPr>
          <w:p>
            <w:r>
              <w:rPr>
                <w:rFonts w:ascii="Tahoma" w:hAnsi="Tahoma" w:eastAsia="Tahoma" w:cs="Tahoma"/>
                <w:sz w:val="18"/>
              </w:rPr>
              <w:t xml:space="preserve">New </w:t>
            </w:r>
            <w:r>
              <w:rPr>
                <w:rFonts w:ascii="Consolas" w:hAnsi="Consolas" w:eastAsia="Consolas" w:cs="Consolas"/>
                <w:color w:val="B00030"/>
                <w:sz w:val="17"/>
              </w:rPr>
              <w:t>ACCOUNTS</w:t>
            </w:r>
            <w:r>
              <w:rPr>
                <w:rFonts w:ascii="Tahoma" w:hAnsi="Tahoma" w:eastAsia="Tahoma" w:cs="Tahoma"/>
                <w:sz w:val="18"/>
              </w:rPr>
              <w:t xml:space="preserve"> table; every source and reimbursement detail maps to an account code. Gets Ledger and a cash-basis P&amp;L. No balance sheet</w:t>
            </w:r>
          </w:p>
        </w:tc>
        <w:tc>
          <w:tcPr>
            <w:tcW w:type="dxa" w:w="3106"/>
          </w:tcPr>
          <w:p>
            <w:r>
              <w:rPr>
                <w:rFonts w:ascii="Tahoma" w:hAnsi="Tahoma" w:eastAsia="Tahoma" w:cs="Tahoma"/>
                <w:sz w:val="18"/>
              </w:rPr>
              <w:t>Reasonable v1.5</w:t>
            </w:r>
          </w:p>
        </w:tc>
      </w:tr>
      <w:tr>
        <w:tc>
          <w:tcPr>
            <w:tcW w:type="dxa" w:w="3106"/>
          </w:tcPr>
          <w:p>
            <w:r>
              <w:rPr>
                <w:rFonts w:ascii="Tahoma" w:hAnsi="Tahoma" w:eastAsia="Tahoma" w:cs="Tahoma"/>
                <w:b/>
                <w:sz w:val="18"/>
              </w:rPr>
              <w:t>C</w:t>
            </w:r>
            <w:r>
              <w:rPr>
                <w:rFonts w:ascii="Tahoma" w:hAnsi="Tahoma" w:eastAsia="Tahoma" w:cs="Tahoma"/>
                <w:sz w:val="18"/>
              </w:rPr>
              <w:t xml:space="preserve"> — Full double-entry</w:t>
            </w:r>
          </w:p>
        </w:tc>
        <w:tc>
          <w:tcPr>
            <w:tcW w:type="dxa" w:w="3106"/>
          </w:tcPr>
          <w:p>
            <w:r>
              <w:rPr>
                <w:rFonts w:ascii="Consolas" w:hAnsi="Consolas" w:eastAsia="Consolas" w:cs="Consolas"/>
                <w:color w:val="B00030"/>
                <w:sz w:val="17"/>
              </w:rPr>
              <w:t>ACCOUNTS</w:t>
            </w:r>
            <w:r>
              <w:rPr>
                <w:rFonts w:ascii="Tahoma" w:hAnsi="Tahoma" w:eastAsia="Tahoma" w:cs="Tahoma"/>
                <w:sz w:val="18"/>
              </w:rPr>
              <w:t xml:space="preserve"> + </w:t>
            </w:r>
            <w:r>
              <w:rPr>
                <w:rFonts w:ascii="Consolas" w:hAnsi="Consolas" w:eastAsia="Consolas" w:cs="Consolas"/>
                <w:color w:val="B00030"/>
                <w:sz w:val="17"/>
              </w:rPr>
              <w:t>JOURNAL_ENTRIES</w:t>
            </w:r>
            <w:r>
              <w:rPr>
                <w:rFonts w:ascii="Tahoma" w:hAnsi="Tahoma" w:eastAsia="Tahoma" w:cs="Tahoma"/>
                <w:sz w:val="18"/>
              </w:rPr>
              <w:t xml:space="preserve"> + </w:t>
            </w:r>
            <w:r>
              <w:rPr>
                <w:rFonts w:ascii="Consolas" w:hAnsi="Consolas" w:eastAsia="Consolas" w:cs="Consolas"/>
                <w:color w:val="B00030"/>
                <w:sz w:val="17"/>
              </w:rPr>
              <w:t>JOURNAL_LINES</w:t>
            </w:r>
            <w:r>
              <w:rPr>
                <w:rFonts w:ascii="Tahoma" w:hAnsi="Tahoma" w:eastAsia="Tahoma" w:cs="Tahoma"/>
                <w:sz w:val="18"/>
              </w:rPr>
              <w:t xml:space="preserve"> with balanced debits/credits. Gets everything</w:t>
            </w:r>
          </w:p>
        </w:tc>
        <w:tc>
          <w:tcPr>
            <w:tcW w:type="dxa" w:w="3106"/>
          </w:tcPr>
          <w:p>
            <w:r>
              <w:rPr>
                <w:rFonts w:ascii="Tahoma" w:hAnsi="Tahoma" w:eastAsia="Tahoma" w:cs="Tahoma"/>
                <w:sz w:val="18"/>
              </w:rPr>
              <w:t>Real accounting-system scope. Not this timeline</w:t>
            </w:r>
          </w:p>
        </w:tc>
      </w:tr>
    </w:tbl>
    <w:p>
      <w:pPr>
        <w:spacing w:after="80"/>
      </w:pPr>
    </w:p>
    <w:p>
      <w:pPr>
        <w:spacing w:after="160"/>
      </w:pPr>
      <w:r>
        <w:rPr>
          <w:rFonts w:ascii="Tahoma" w:hAnsi="Tahoma" w:eastAsia="Tahoma" w:cs="Tahoma"/>
          <w:b/>
          <w:sz w:val="21"/>
        </w:rPr>
        <w:t>Recommendation: ship A, design the schema so B is additive.</w:t>
      </w:r>
      <w:r>
        <w:rPr>
          <w:rFonts w:ascii="Tahoma" w:hAnsi="Tahoma" w:eastAsia="Tahoma" w:cs="Tahoma"/>
          <w:sz w:val="21"/>
        </w:rPr>
        <w:t xml:space="preserve"> Keeping </w:t>
      </w:r>
      <w:r>
        <w:rPr>
          <w:rFonts w:ascii="Consolas" w:hAnsi="Consolas" w:eastAsia="Consolas" w:cs="Consolas"/>
          <w:color w:val="B00030"/>
          <w:sz w:val="20"/>
        </w:rPr>
        <w:t>REIMBURSEMENT_DETAILS.title</w:t>
      </w:r>
      <w:r>
        <w:rPr>
          <w:rFonts w:ascii="Tahoma" w:hAnsi="Tahoma" w:eastAsia="Tahoma" w:cs="Tahoma"/>
          <w:sz w:val="21"/>
        </w:rPr>
        <w:t xml:space="preserve"> as free text now and adding a nullable </w:t>
      </w:r>
      <w:r>
        <w:rPr>
          <w:rFonts w:ascii="Consolas" w:hAnsi="Consolas" w:eastAsia="Consolas" w:cs="Consolas"/>
          <w:color w:val="B00030"/>
          <w:sz w:val="20"/>
        </w:rPr>
        <w:t>account_code</w:t>
      </w:r>
      <w:r>
        <w:rPr>
          <w:rFonts w:ascii="Tahoma" w:hAnsi="Tahoma" w:eastAsia="Tahoma" w:cs="Tahoma"/>
          <w:sz w:val="21"/>
        </w:rPr>
        <w:t xml:space="preserve"> later is a non-breaking change. Committing to C now roughly doubles the backend.</w:t>
      </w:r>
    </w:p>
    <w:p>
      <w:pPr>
        <w:spacing w:after="160"/>
      </w:pPr>
      <w:r>
        <w:rPr>
          <w:rFonts w:ascii="Tahoma" w:hAnsi="Tahoma" w:eastAsia="Tahoma" w:cs="Tahoma"/>
          <w:b/>
          <w:sz w:val="21"/>
        </w:rPr>
        <w:t>This needs a Finance conversation in week 1.</w:t>
      </w:r>
      <w:r>
        <w:rPr>
          <w:rFonts w:ascii="Tahoma" w:hAnsi="Tahoma" w:eastAsia="Tahoma" w:cs="Tahoma"/>
          <w:sz w:val="21"/>
        </w:rPr>
        <w:t xml:space="preserve"> If they expect a งบฐานะการเงิน out of this system, that has to surface before we build, not at demo.</w:t>
      </w:r>
    </w:p>
    <w:p>
      <w:pPr>
        <w:spacing w:before="80" w:after="160"/>
        <w:pBdr>
          <w:bottom w:val="single" w:sz="6" w:space="1" w:color="BFBFBF"/>
        </w:pBdr>
      </w:pPr>
    </w:p>
    <w:p>
      <w:pPr>
        <w:pStyle w:val="Heading2"/>
      </w:pPr>
      <w:r>
        <w:rPr>
          <w:rFonts w:ascii="Tahoma" w:hAnsi="Tahoma" w:eastAsia="Tahoma" w:cs="Tahoma"/>
          <w:b/>
          <w:color w:val="1F3A5F"/>
          <w:sz w:val="30"/>
        </w:rPr>
        <w:t>2. Money unit: baht or satang — RESOLVED</w:t>
      </w:r>
    </w:p>
    <w:p>
      <w:pPr>
        <w:spacing w:after="160"/>
      </w:pPr>
      <w:r>
        <w:rPr>
          <w:rFonts w:ascii="Tahoma" w:hAnsi="Tahoma" w:eastAsia="Tahoma" w:cs="Tahoma"/>
          <w:sz w:val="21"/>
        </w:rPr>
        <w:t xml:space="preserve">Decided 2026-07-20 in </w:t>
      </w:r>
      <w:r>
        <w:rPr>
          <w:rFonts w:ascii="Consolas" w:hAnsi="Consolas" w:eastAsia="Consolas" w:cs="Consolas"/>
          <w:color w:val="B00030"/>
          <w:sz w:val="20"/>
        </w:rPr>
        <w:t>#IT</w:t>
      </w:r>
      <w:r>
        <w:rPr>
          <w:rFonts w:ascii="Tahoma" w:hAnsi="Tahoma" w:eastAsia="Tahoma" w:cs="Tahoma"/>
          <w:sz w:val="21"/>
        </w:rPr>
        <w:t xml:space="preserve"> (ขัตมอส #CTO, ชมพู่ #IT): </w:t>
      </w:r>
      <w:r>
        <w:rPr>
          <w:rFonts w:ascii="Tahoma" w:hAnsi="Tahoma" w:eastAsia="Tahoma" w:cs="Tahoma"/>
          <w:b/>
          <w:sz w:val="21"/>
        </w:rPr>
        <w:t>`int4`, unit satang.</w:t>
      </w:r>
      <w:r>
        <w:rPr>
          <w:rFonts w:ascii="Tahoma" w:hAnsi="Tahoma" w:eastAsia="Tahoma" w:cs="Tahoma"/>
          <w:sz w:val="21"/>
        </w:rPr>
        <w:t xml:space="preserve"> This settles two things the Development Plan left ambiguous at once — the plan said </w:t>
      </w:r>
      <w:r>
        <w:rPr>
          <w:rFonts w:ascii="Consolas" w:hAnsi="Consolas" w:eastAsia="Consolas" w:cs="Consolas"/>
          <w:color w:val="B00030"/>
          <w:sz w:val="20"/>
        </w:rPr>
        <w:t>int8</w:t>
      </w:r>
      <w:r>
        <w:rPr>
          <w:rFonts w:ascii="Tahoma" w:hAnsi="Tahoma" w:eastAsia="Tahoma" w:cs="Tahoma"/>
          <w:sz w:val="21"/>
        </w:rPr>
        <w:t xml:space="preserve"> but didn't fix the unit; the team's own review flagged </w:t>
      </w:r>
      <w:r>
        <w:rPr>
          <w:rFonts w:ascii="Consolas" w:hAnsi="Consolas" w:eastAsia="Consolas" w:cs="Consolas"/>
          <w:color w:val="B00030"/>
          <w:sz w:val="20"/>
        </w:rPr>
        <w:t>int8</w:t>
      </w:r>
      <w:r>
        <w:rPr>
          <w:rFonts w:ascii="Tahoma" w:hAnsi="Tahoma" w:eastAsia="Tahoma" w:cs="Tahoma"/>
          <w:sz w:val="21"/>
        </w:rPr>
        <w:t xml:space="preserve"> as unnecessary headroom and moved to </w:t>
      </w:r>
      <w:r>
        <w:rPr>
          <w:rFonts w:ascii="Consolas" w:hAnsi="Consolas" w:eastAsia="Consolas" w:cs="Consolas"/>
          <w:color w:val="B00030"/>
          <w:sz w:val="20"/>
        </w:rPr>
        <w:t>int4</w:t>
      </w:r>
      <w:r>
        <w:rPr>
          <w:rFonts w:ascii="Tahoma" w:hAnsi="Tahoma" w:eastAsia="Tahoma" w:cs="Tahoma"/>
          <w:sz w:val="21"/>
        </w:rPr>
        <w:t xml:space="preserve"> while settling satang in the same conversation.</w:t>
      </w:r>
    </w:p>
    <w:p>
      <w:pPr>
        <w:spacing w:after="60"/>
        <w:ind w:left="360" w:hanging="288"/>
      </w:pPr>
      <w:r>
        <w:rPr>
          <w:rFonts w:ascii="Tahoma" w:hAnsi="Tahoma" w:eastAsia="Tahoma" w:cs="Tahoma"/>
          <w:sz w:val="21"/>
        </w:rPr>
        <w:t xml:space="preserve">- </w:t>
      </w:r>
      <w:r>
        <w:rPr>
          <w:rFonts w:ascii="Tahoma" w:hAnsi="Tahoma" w:eastAsia="Tahoma" w:cs="Tahoma"/>
          <w:b/>
          <w:sz w:val="21"/>
        </w:rPr>
        <w:t>Satang</w:t>
      </w:r>
      <w:r>
        <w:rPr>
          <w:rFonts w:ascii="Tahoma" w:hAnsi="Tahoma" w:eastAsia="Tahoma" w:cs="Tahoma"/>
          <w:sz w:val="21"/>
        </w:rPr>
        <w:t>, not baht: integer arithmetic, no float error, exact rollups. Format at the API</w:t>
      </w:r>
    </w:p>
    <w:p>
      <w:pPr>
        <w:spacing w:after="160"/>
      </w:pPr>
      <w:r>
        <w:rPr>
          <w:rFonts w:ascii="Tahoma" w:hAnsi="Tahoma" w:eastAsia="Tahoma" w:cs="Tahoma"/>
          <w:sz w:val="21"/>
        </w:rPr>
        <w:t xml:space="preserve">boundary and in PDF templates only — </w:t>
      </w:r>
      <w:r>
        <w:rPr>
          <w:rFonts w:ascii="Consolas" w:hAnsi="Consolas" w:eastAsia="Consolas" w:cs="Consolas"/>
          <w:color w:val="B00030"/>
          <w:sz w:val="20"/>
        </w:rPr>
        <w:t>Money.util.js</w:t>
      </w:r>
      <w:r>
        <w:rPr>
          <w:rFonts w:ascii="Tahoma" w:hAnsi="Tahoma" w:eastAsia="Tahoma" w:cs="Tahoma"/>
          <w:sz w:val="21"/>
        </w:rPr>
        <w:t xml:space="preserve"> owns every conversion.</w:t>
      </w:r>
    </w:p>
    <w:p>
      <w:pPr>
        <w:spacing w:after="60"/>
        <w:ind w:left="360" w:hanging="288"/>
      </w:pPr>
      <w:r>
        <w:rPr>
          <w:rFonts w:ascii="Tahoma" w:hAnsi="Tahoma" w:eastAsia="Tahoma" w:cs="Tahoma"/>
          <w:sz w:val="21"/>
        </w:rPr>
        <w:t xml:space="preserve">- </w:t>
      </w:r>
      <w:r>
        <w:rPr>
          <w:rFonts w:ascii="Tahoma" w:hAnsi="Tahoma" w:eastAsia="Tahoma" w:cs="Tahoma"/>
          <w:b/>
          <w:sz w:val="21"/>
        </w:rPr>
        <w:t>`int4`</w:t>
      </w:r>
      <w:r>
        <w:rPr>
          <w:rFonts w:ascii="Tahoma" w:hAnsi="Tahoma" w:eastAsia="Tahoma" w:cs="Tahoma"/>
          <w:sz w:val="21"/>
        </w:rPr>
        <w:t xml:space="preserve">, not </w:t>
      </w:r>
      <w:r>
        <w:rPr>
          <w:rFonts w:ascii="Consolas" w:hAnsi="Consolas" w:eastAsia="Consolas" w:cs="Consolas"/>
          <w:color w:val="B00030"/>
          <w:sz w:val="20"/>
        </w:rPr>
        <w:t>int8</w:t>
      </w:r>
      <w:r>
        <w:rPr>
          <w:rFonts w:ascii="Tahoma" w:hAnsi="Tahoma" w:eastAsia="Tahoma" w:cs="Tahoma"/>
          <w:sz w:val="21"/>
        </w:rPr>
        <w:t>: caps a single column at ±21,474,836.47 บาท. Comfortably above any</w:t>
      </w:r>
    </w:p>
    <w:p>
      <w:pPr>
        <w:spacing w:after="160"/>
      </w:pPr>
      <w:r>
        <w:rPr>
          <w:rFonts w:ascii="Tahoma" w:hAnsi="Tahoma" w:eastAsia="Tahoma" w:cs="Tahoma"/>
          <w:sz w:val="21"/>
        </w:rPr>
        <w:t xml:space="preserve">individual project's budget at TCOS's current scale. The real exposure is the </w:t>
      </w:r>
      <w:r>
        <w:rPr>
          <w:rFonts w:ascii="Tahoma" w:hAnsi="Tahoma" w:eastAsia="Tahoma" w:cs="Tahoma"/>
          <w:b/>
          <w:sz w:val="21"/>
        </w:rPr>
        <w:t>project-level rollups</w:t>
      </w:r>
      <w:r>
        <w:rPr>
          <w:rFonts w:ascii="Tahoma" w:hAnsi="Tahoma" w:eastAsia="Tahoma" w:cs="Tahoma"/>
          <w:sz w:val="21"/>
        </w:rPr>
        <w:t xml:space="preserve"> (</w:t>
      </w:r>
      <w:r>
        <w:rPr>
          <w:rFonts w:ascii="Consolas" w:hAnsi="Consolas" w:eastAsia="Consolas" w:cs="Consolas"/>
          <w:color w:val="B00030"/>
          <w:sz w:val="20"/>
        </w:rPr>
        <w:t>project.total_income</w:t>
      </w:r>
      <w:r>
        <w:rPr>
          <w:rFonts w:ascii="Tahoma" w:hAnsi="Tahoma" w:eastAsia="Tahoma" w:cs="Tahoma"/>
          <w:sz w:val="21"/>
        </w:rPr>
        <w:t xml:space="preserve"> / </w:t>
      </w:r>
      <w:r>
        <w:rPr>
          <w:rFonts w:ascii="Consolas" w:hAnsi="Consolas" w:eastAsia="Consolas" w:cs="Consolas"/>
          <w:color w:val="B00030"/>
          <w:sz w:val="20"/>
        </w:rPr>
        <w:t>total_expense</w:t>
      </w:r>
      <w:r>
        <w:rPr>
          <w:rFonts w:ascii="Tahoma" w:hAnsi="Tahoma" w:eastAsia="Tahoma" w:cs="Tahoma"/>
          <w:sz w:val="21"/>
        </w:rPr>
        <w:t xml:space="preserve">), which accumulate across a project's entire lifetime — worth a </w:t>
      </w:r>
      <w:r>
        <w:rPr>
          <w:rFonts w:ascii="Consolas" w:hAnsi="Consolas" w:eastAsia="Consolas" w:cs="Consolas"/>
          <w:color w:val="B00030"/>
          <w:sz w:val="20"/>
        </w:rPr>
        <w:t>CHECK</w:t>
      </w:r>
      <w:r>
        <w:rPr>
          <w:rFonts w:ascii="Tahoma" w:hAnsi="Tahoma" w:eastAsia="Tahoma" w:cs="Tahoma"/>
          <w:sz w:val="21"/>
        </w:rPr>
        <w:t xml:space="preserve"> constraint or a monitoring alert well before a project's totals approach the ceiling, since overflow surfaces as a raw </w:t>
      </w:r>
      <w:r>
        <w:rPr>
          <w:rFonts w:ascii="Consolas" w:hAnsi="Consolas" w:eastAsia="Consolas" w:cs="Consolas"/>
          <w:color w:val="B00030"/>
          <w:sz w:val="20"/>
        </w:rPr>
        <w:t>integer out of range</w:t>
      </w:r>
      <w:r>
        <w:rPr>
          <w:rFonts w:ascii="Tahoma" w:hAnsi="Tahoma" w:eastAsia="Tahoma" w:cs="Tahoma"/>
          <w:sz w:val="21"/>
        </w:rPr>
        <w:t xml:space="preserve"> error from the triggered </w:t>
      </w:r>
      <w:r>
        <w:rPr>
          <w:rFonts w:ascii="Consolas" w:hAnsi="Consolas" w:eastAsia="Consolas" w:cs="Consolas"/>
          <w:color w:val="B00030"/>
          <w:sz w:val="20"/>
        </w:rPr>
        <w:t>UPDATE</w:t>
      </w:r>
      <w:r>
        <w:rPr>
          <w:rFonts w:ascii="Tahoma" w:hAnsi="Tahoma" w:eastAsia="Tahoma" w:cs="Tahoma"/>
          <w:sz w:val="21"/>
        </w:rPr>
        <w:t>, not a handled one.</w:t>
      </w:r>
    </w:p>
    <w:p>
      <w:pPr>
        <w:spacing w:after="160"/>
      </w:pPr>
      <w:r>
        <w:rPr>
          <w:rFonts w:ascii="Tahoma" w:hAnsi="Tahoma" w:eastAsia="Tahoma" w:cs="Tahoma"/>
          <w:sz w:val="21"/>
        </w:rPr>
        <w:t xml:space="preserve">Applied throughout </w:t>
      </w:r>
      <w:r>
        <w:rPr>
          <w:rFonts w:ascii="Tahoma" w:hAnsi="Tahoma" w:eastAsia="Tahoma" w:cs="Tahoma"/>
          <w:b/>
          <w:sz w:val="21"/>
        </w:rPr>
        <w:t>doc 02</w:t>
      </w:r>
      <w:r>
        <w:rPr>
          <w:rFonts w:ascii="Tahoma" w:hAnsi="Tahoma" w:eastAsia="Tahoma" w:cs="Tahoma"/>
          <w:sz w:val="21"/>
        </w:rPr>
        <w:t xml:space="preserve"> — every money column, the ER diagram, and the trigger function bodies.</w:t>
      </w:r>
    </w:p>
    <w:p>
      <w:pPr>
        <w:spacing w:before="80" w:after="160"/>
        <w:pBdr>
          <w:bottom w:val="single" w:sz="6" w:space="1" w:color="BFBFBF"/>
        </w:pBdr>
      </w:pPr>
    </w:p>
    <w:p>
      <w:pPr>
        <w:pStyle w:val="Heading2"/>
      </w:pPr>
      <w:r>
        <w:rPr>
          <w:rFonts w:ascii="Tahoma" w:hAnsi="Tahoma" w:eastAsia="Tahoma" w:cs="Tahoma"/>
          <w:b/>
          <w:color w:val="1F3A5F"/>
          <w:sz w:val="30"/>
        </w:rPr>
        <w:t>3. Who owns tracking_id numbering</w:t>
      </w:r>
    </w:p>
    <w:p>
      <w:pPr>
        <w:spacing w:after="160"/>
      </w:pPr>
      <w:r>
        <w:rPr>
          <w:rFonts w:ascii="Tahoma" w:hAnsi="Tahoma" w:eastAsia="Tahoma" w:cs="Tahoma"/>
          <w:sz w:val="21"/>
        </w:rPr>
        <w:t>The Development Plan: *"if Finance lets us run the number, then make sure to create a trigger for that."*</w:t>
      </w:r>
    </w:p>
    <w:p>
      <w:pPr>
        <w:spacing w:after="60"/>
        <w:ind w:left="360" w:hanging="288"/>
      </w:pPr>
      <w:r>
        <w:rPr>
          <w:rFonts w:ascii="Tahoma" w:hAnsi="Tahoma" w:eastAsia="Tahoma" w:cs="Tahoma"/>
          <w:sz w:val="21"/>
        </w:rPr>
        <w:t xml:space="preserve">- </w:t>
      </w:r>
      <w:r>
        <w:rPr>
          <w:rFonts w:ascii="Tahoma" w:hAnsi="Tahoma" w:eastAsia="Tahoma" w:cs="Tahoma"/>
          <w:b/>
          <w:sz w:val="21"/>
        </w:rPr>
        <w:t>Finance numbers manually</w:t>
      </w:r>
      <w:r>
        <w:rPr>
          <w:rFonts w:ascii="Tahoma" w:hAnsi="Tahoma" w:eastAsia="Tahoma" w:cs="Tahoma"/>
          <w:sz w:val="21"/>
        </w:rPr>
        <w:t xml:space="preserve"> → </w:t>
      </w:r>
      <w:r>
        <w:rPr>
          <w:rFonts w:ascii="Consolas" w:hAnsi="Consolas" w:eastAsia="Consolas" w:cs="Consolas"/>
          <w:color w:val="B00030"/>
          <w:sz w:val="20"/>
        </w:rPr>
        <w:t>tracking_id</w:t>
      </w:r>
      <w:r>
        <w:rPr>
          <w:rFonts w:ascii="Tahoma" w:hAnsi="Tahoma" w:eastAsia="Tahoma" w:cs="Tahoma"/>
          <w:sz w:val="21"/>
        </w:rPr>
        <w:t xml:space="preserve"> is a required field on finance approval,</w:t>
      </w:r>
    </w:p>
    <w:p>
      <w:pPr>
        <w:spacing w:after="160"/>
      </w:pPr>
      <w:r>
        <w:rPr>
          <w:rFonts w:ascii="Tahoma" w:hAnsi="Tahoma" w:eastAsia="Tahoma" w:cs="Tahoma"/>
          <w:sz w:val="21"/>
        </w:rPr>
        <w:t>uniquely indexed, no trigger.</w:t>
      </w:r>
    </w:p>
    <w:p>
      <w:pPr>
        <w:spacing w:after="60"/>
        <w:ind w:left="360" w:hanging="288"/>
      </w:pPr>
      <w:r>
        <w:rPr>
          <w:rFonts w:ascii="Tahoma" w:hAnsi="Tahoma" w:eastAsia="Tahoma" w:cs="Tahoma"/>
          <w:sz w:val="21"/>
        </w:rPr>
        <w:t xml:space="preserve">- </w:t>
      </w:r>
      <w:r>
        <w:rPr>
          <w:rFonts w:ascii="Tahoma" w:hAnsi="Tahoma" w:eastAsia="Tahoma" w:cs="Tahoma"/>
          <w:b/>
          <w:sz w:val="21"/>
        </w:rPr>
        <w:t>We number</w:t>
      </w:r>
      <w:r>
        <w:rPr>
          <w:rFonts w:ascii="Tahoma" w:hAnsi="Tahoma" w:eastAsia="Tahoma" w:cs="Tahoma"/>
          <w:sz w:val="21"/>
        </w:rPr>
        <w:t xml:space="preserve"> → per-project sequence, format to agree (</w:t>
      </w:r>
      <w:r>
        <w:rPr>
          <w:rFonts w:ascii="Consolas" w:hAnsi="Consolas" w:eastAsia="Consolas" w:cs="Consolas"/>
          <w:color w:val="B00030"/>
          <w:sz w:val="20"/>
        </w:rPr>
        <w:t>TCOS3-0042</w:t>
      </w:r>
      <w:r>
        <w:rPr>
          <w:rFonts w:ascii="Tahoma" w:hAnsi="Tahoma" w:eastAsia="Tahoma" w:cs="Tahoma"/>
          <w:sz w:val="21"/>
        </w:rPr>
        <w:t>? year-prefixed? reset</w:t>
      </w:r>
    </w:p>
    <w:p>
      <w:pPr>
        <w:spacing w:after="160"/>
      </w:pPr>
      <w:r>
        <w:rPr>
          <w:rFonts w:ascii="Tahoma" w:hAnsi="Tahoma" w:eastAsia="Tahoma" w:cs="Tahoma"/>
          <w:sz w:val="21"/>
        </w:rPr>
        <w:t xml:space="preserve">annually?), assigned in </w:t>
      </w:r>
      <w:r>
        <w:rPr>
          <w:rFonts w:ascii="Consolas" w:hAnsi="Consolas" w:eastAsia="Consolas" w:cs="Consolas"/>
          <w:color w:val="B00030"/>
          <w:sz w:val="20"/>
        </w:rPr>
        <w:t>trg_tracking_id</w:t>
      </w:r>
      <w:r>
        <w:rPr>
          <w:rFonts w:ascii="Tahoma" w:hAnsi="Tahoma" w:eastAsia="Tahoma" w:cs="Tahoma"/>
          <w:sz w:val="21"/>
        </w:rPr>
        <w:t>.</w:t>
      </w:r>
    </w:p>
    <w:p>
      <w:pPr>
        <w:spacing w:after="160"/>
      </w:pPr>
      <w:r>
        <w:rPr>
          <w:rFonts w:ascii="Tahoma" w:hAnsi="Tahoma" w:eastAsia="Tahoma" w:cs="Tahoma"/>
          <w:b/>
          <w:sz w:val="21"/>
        </w:rPr>
        <w:t>Default if unanswered:</w:t>
      </w:r>
      <w:r>
        <w:rPr>
          <w:rFonts w:ascii="Tahoma" w:hAnsi="Tahoma" w:eastAsia="Tahoma" w:cs="Tahoma"/>
          <w:sz w:val="21"/>
        </w:rPr>
        <w:t xml:space="preserve"> Finance-supplied, validated unique. Adding generation later is additive; removing it is not.</w:t>
      </w:r>
    </w:p>
    <w:p>
      <w:pPr>
        <w:spacing w:before="80" w:after="160"/>
        <w:pBdr>
          <w:bottom w:val="single" w:sz="6" w:space="1" w:color="BFBFBF"/>
        </w:pBdr>
      </w:pPr>
    </w:p>
    <w:p>
      <w:pPr>
        <w:pStyle w:val="Heading2"/>
      </w:pPr>
      <w:r>
        <w:rPr>
          <w:rFonts w:ascii="Tahoma" w:hAnsi="Tahoma" w:eastAsia="Tahoma" w:cs="Tahoma"/>
          <w:b/>
          <w:color w:val="1F3A5F"/>
          <w:sz w:val="30"/>
        </w:rPr>
        <w:t>4. Auth: own JWT vs Supabase Auth — RESOLVED</w:t>
      </w:r>
    </w:p>
    <w:p>
      <w:pPr>
        <w:spacing w:after="160"/>
      </w:pPr>
      <w:r>
        <w:rPr>
          <w:rFonts w:ascii="Tahoma" w:hAnsi="Tahoma" w:eastAsia="Tahoma" w:cs="Tahoma"/>
          <w:sz w:val="21"/>
        </w:rPr>
        <w:t>The API text (</w:t>
      </w:r>
      <w:r>
        <w:rPr>
          <w:rFonts w:ascii="Consolas" w:hAnsi="Consolas" w:eastAsia="Consolas" w:cs="Consolas"/>
          <w:color w:val="B00030"/>
          <w:sz w:val="20"/>
        </w:rPr>
        <w:t>IT - 12 _ Development Plan.txt</w:t>
      </w:r>
      <w:r>
        <w:rPr>
          <w:rFonts w:ascii="Tahoma" w:hAnsi="Tahoma" w:eastAsia="Tahoma" w:cs="Tahoma"/>
          <w:sz w:val="21"/>
        </w:rPr>
        <w:t>) settles this — it isn't a choice between the two, it's both, in specific roles:</w:t>
      </w:r>
    </w:p>
    <w:p>
      <w:pPr>
        <w:spacing w:after="60"/>
        <w:ind w:left="360" w:hanging="288"/>
      </w:pPr>
      <w:r>
        <w:rPr>
          <w:rFonts w:ascii="Tahoma" w:hAnsi="Tahoma" w:eastAsia="Tahoma" w:cs="Tahoma"/>
          <w:sz w:val="21"/>
        </w:rPr>
        <w:t xml:space="preserve">1. </w:t>
      </w:r>
      <w:r>
        <w:rPr>
          <w:rFonts w:ascii="Tahoma" w:hAnsi="Tahoma" w:eastAsia="Tahoma" w:cs="Tahoma"/>
          <w:b/>
          <w:sz w:val="21"/>
        </w:rPr>
        <w:t>Bootstrap.</w:t>
      </w:r>
      <w:r>
        <w:rPr>
          <w:rFonts w:ascii="Tahoma" w:hAnsi="Tahoma" w:eastAsia="Tahoma" w:cs="Tahoma"/>
          <w:sz w:val="21"/>
        </w:rPr>
        <w:t xml:space="preserve"> Admin imports staff into Supabase by email only — no password yet.</w:t>
      </w:r>
    </w:p>
    <w:p>
      <w:pPr>
        <w:spacing w:after="60"/>
        <w:ind w:left="360" w:hanging="288"/>
      </w:pPr>
      <w:r>
        <w:rPr>
          <w:rFonts w:ascii="Tahoma" w:hAnsi="Tahoma" w:eastAsia="Tahoma" w:cs="Tahoma"/>
          <w:sz w:val="21"/>
        </w:rPr>
        <w:t xml:space="preserve">2. </w:t>
      </w:r>
      <w:r>
        <w:rPr>
          <w:rFonts w:ascii="Tahoma" w:hAnsi="Tahoma" w:eastAsia="Tahoma" w:cs="Tahoma"/>
          <w:b/>
          <w:sz w:val="21"/>
        </w:rPr>
        <w:t>First-time login.</w:t>
      </w:r>
      <w:r>
        <w:rPr>
          <w:rFonts w:ascii="Tahoma" w:hAnsi="Tahoma" w:eastAsia="Tahoma" w:cs="Tahoma"/>
          <w:sz w:val="21"/>
        </w:rPr>
        <w:t xml:space="preserve"> Staff authenticates via Supabase Auth's email flow. We verify that</w:t>
      </w:r>
    </w:p>
    <w:p>
      <w:pPr>
        <w:spacing w:after="160"/>
      </w:pPr>
      <w:r>
        <w:rPr>
          <w:rFonts w:ascii="Tahoma" w:hAnsi="Tahoma" w:eastAsia="Tahoma" w:cs="Tahoma"/>
          <w:sz w:val="21"/>
        </w:rPr>
        <w:t xml:space="preserve">session, confirm the email exists in </w:t>
      </w:r>
      <w:r>
        <w:rPr>
          <w:rFonts w:ascii="Consolas" w:hAnsi="Consolas" w:eastAsia="Consolas" w:cs="Consolas"/>
          <w:color w:val="B00030"/>
          <w:sz w:val="20"/>
        </w:rPr>
        <w:t>staff</w:t>
      </w:r>
      <w:r>
        <w:rPr>
          <w:rFonts w:ascii="Tahoma" w:hAnsi="Tahoma" w:eastAsia="Tahoma" w:cs="Tahoma"/>
          <w:sz w:val="21"/>
        </w:rPr>
        <w:t xml:space="preserve">, let them set a password, bcrypt-hash it (cost 12, matching Enroll) into </w:t>
      </w:r>
      <w:r>
        <w:rPr>
          <w:rFonts w:ascii="Consolas" w:hAnsi="Consolas" w:eastAsia="Consolas" w:cs="Consolas"/>
          <w:color w:val="B00030"/>
          <w:sz w:val="20"/>
        </w:rPr>
        <w:t>staff.password_hash</w:t>
      </w:r>
      <w:r>
        <w:rPr>
          <w:rFonts w:ascii="Tahoma" w:hAnsi="Tahoma" w:eastAsia="Tahoma" w:cs="Tahoma"/>
          <w:sz w:val="21"/>
        </w:rPr>
        <w:t xml:space="preserve">. → </w:t>
      </w:r>
      <w:r>
        <w:rPr>
          <w:rFonts w:ascii="Consolas" w:hAnsi="Consolas" w:eastAsia="Consolas" w:cs="Consolas"/>
          <w:color w:val="B00030"/>
          <w:sz w:val="20"/>
        </w:rPr>
        <w:t>POST /auth/claim</w:t>
      </w:r>
      <w:r>
        <w:rPr>
          <w:rFonts w:ascii="Tahoma" w:hAnsi="Tahoma" w:eastAsia="Tahoma" w:cs="Tahoma"/>
          <w:sz w:val="21"/>
        </w:rPr>
        <w:t>.</w:t>
      </w:r>
    </w:p>
    <w:p>
      <w:pPr>
        <w:spacing w:after="60"/>
        <w:ind w:left="360" w:hanging="288"/>
      </w:pPr>
      <w:r>
        <w:rPr>
          <w:rFonts w:ascii="Tahoma" w:hAnsi="Tahoma" w:eastAsia="Tahoma" w:cs="Tahoma"/>
          <w:sz w:val="21"/>
        </w:rPr>
        <w:t xml:space="preserve">3. </w:t>
      </w:r>
      <w:r>
        <w:rPr>
          <w:rFonts w:ascii="Tahoma" w:hAnsi="Tahoma" w:eastAsia="Tahoma" w:cs="Tahoma"/>
          <w:b/>
          <w:sz w:val="21"/>
        </w:rPr>
        <w:t>Regular login.</w:t>
      </w:r>
      <w:r>
        <w:rPr>
          <w:rFonts w:ascii="Tahoma" w:hAnsi="Tahoma" w:eastAsia="Tahoma" w:cs="Tahoma"/>
          <w:sz w:val="21"/>
        </w:rPr>
        <w:t xml:space="preserve"> Either email+password against our own hash (→ our JWT), *or* a fresh</w:t>
      </w:r>
    </w:p>
    <w:p>
      <w:pPr>
        <w:spacing w:after="160"/>
      </w:pPr>
      <w:r>
        <w:rPr>
          <w:rFonts w:ascii="Tahoma" w:hAnsi="Tahoma" w:eastAsia="Tahoma" w:cs="Tahoma"/>
          <w:sz w:val="21"/>
        </w:rPr>
        <w:t xml:space="preserve">Supabase Auth session exchanged directly for our JWT, skipping the password check since Supabase already vouched for them. Both paths must keep working — the plan lists them as parallel, not primary/fallback. → </w:t>
      </w:r>
      <w:r>
        <w:rPr>
          <w:rFonts w:ascii="Consolas" w:hAnsi="Consolas" w:eastAsia="Consolas" w:cs="Consolas"/>
          <w:color w:val="B00030"/>
          <w:sz w:val="20"/>
        </w:rPr>
        <w:t>POST /auth/login</w:t>
      </w:r>
      <w:r>
        <w:rPr>
          <w:rFonts w:ascii="Tahoma" w:hAnsi="Tahoma" w:eastAsia="Tahoma" w:cs="Tahoma"/>
          <w:sz w:val="21"/>
        </w:rPr>
        <w:t xml:space="preserve">, </w:t>
      </w:r>
      <w:r>
        <w:rPr>
          <w:rFonts w:ascii="Consolas" w:hAnsi="Consolas" w:eastAsia="Consolas" w:cs="Consolas"/>
          <w:color w:val="B00030"/>
          <w:sz w:val="20"/>
        </w:rPr>
        <w:t>POST /auth/login/supabase</w:t>
      </w:r>
      <w:r>
        <w:rPr>
          <w:rFonts w:ascii="Tahoma" w:hAnsi="Tahoma" w:eastAsia="Tahoma" w:cs="Tahoma"/>
          <w:sz w:val="21"/>
        </w:rPr>
        <w:t>.</w:t>
      </w:r>
    </w:p>
    <w:p>
      <w:pPr>
        <w:spacing w:after="60"/>
        <w:ind w:left="360" w:hanging="288"/>
      </w:pPr>
      <w:r>
        <w:rPr>
          <w:rFonts w:ascii="Tahoma" w:hAnsi="Tahoma" w:eastAsia="Tahoma" w:cs="Tahoma"/>
          <w:sz w:val="21"/>
        </w:rPr>
        <w:t xml:space="preserve">4. </w:t>
      </w:r>
      <w:r>
        <w:rPr>
          <w:rFonts w:ascii="Tahoma" w:hAnsi="Tahoma" w:eastAsia="Tahoma" w:cs="Tahoma"/>
          <w:b/>
          <w:sz w:val="21"/>
        </w:rPr>
        <w:t>Step-up.</w:t>
      </w:r>
      <w:r>
        <w:rPr>
          <w:rFonts w:ascii="Tahoma" w:hAnsi="Tahoma" w:eastAsia="Tahoma" w:cs="Tahoma"/>
          <w:sz w:val="21"/>
        </w:rPr>
        <w:t xml:space="preserve"> A third, distinct check — *"Verify the identity: inputs only the password (and</w:t>
      </w:r>
    </w:p>
    <w:p>
      <w:pPr>
        <w:spacing w:after="160"/>
      </w:pPr>
      <w:r>
        <w:rPr>
          <w:rFonts w:ascii="Tahoma" w:hAnsi="Tahoma" w:eastAsia="Tahoma" w:cs="Tahoma"/>
          <w:sz w:val="21"/>
        </w:rPr>
        <w:t xml:space="preserve">checks from JWT)"* — gates reimbursement status changes and payment approval specifically. This is neither login flow; it's a reauth of an already-valid session. → </w:t>
      </w:r>
      <w:r>
        <w:rPr>
          <w:rFonts w:ascii="Consolas" w:hAnsi="Consolas" w:eastAsia="Consolas" w:cs="Consolas"/>
          <w:color w:val="B00030"/>
          <w:sz w:val="20"/>
        </w:rPr>
        <w:t>POST /auth/verify-password</w:t>
      </w:r>
      <w:r>
        <w:rPr>
          <w:rFonts w:ascii="Tahoma" w:hAnsi="Tahoma" w:eastAsia="Tahoma" w:cs="Tahoma"/>
          <w:sz w:val="21"/>
        </w:rPr>
        <w:t xml:space="preserve">. See </w:t>
      </w:r>
      <w:r>
        <w:rPr>
          <w:rFonts w:ascii="Tahoma" w:hAnsi="Tahoma" w:eastAsia="Tahoma" w:cs="Tahoma"/>
          <w:b/>
          <w:sz w:val="21"/>
        </w:rPr>
        <w:t>doc 04 §9</w:t>
      </w:r>
      <w:r>
        <w:rPr>
          <w:rFonts w:ascii="Tahoma" w:hAnsi="Tahoma" w:eastAsia="Tahoma" w:cs="Tahoma"/>
          <w:sz w:val="21"/>
        </w:rPr>
        <w:t>.</w:t>
      </w:r>
    </w:p>
    <w:p>
      <w:pPr>
        <w:spacing w:after="160"/>
      </w:pPr>
      <w:r>
        <w:rPr>
          <w:rFonts w:ascii="Tahoma" w:hAnsi="Tahoma" w:eastAsia="Tahoma" w:cs="Tahoma"/>
          <w:sz w:val="21"/>
        </w:rPr>
        <w:t xml:space="preserve">So: </w:t>
      </w:r>
      <w:r>
        <w:rPr>
          <w:rFonts w:ascii="Tahoma" w:hAnsi="Tahoma" w:eastAsia="Tahoma" w:cs="Tahoma"/>
          <w:b/>
          <w:sz w:val="21"/>
        </w:rPr>
        <w:t>our own RS256 JWT is still the only thing our routes check</w:t>
      </w:r>
      <w:r>
        <w:rPr>
          <w:rFonts w:ascii="Tahoma" w:hAnsi="Tahoma" w:eastAsia="Tahoma" w:cs="Tahoma"/>
          <w:sz w:val="21"/>
        </w:rPr>
        <w:t xml:space="preserve"> — the scope model in </w:t>
      </w:r>
      <w:r>
        <w:rPr>
          <w:rFonts w:ascii="Tahoma" w:hAnsi="Tahoma" w:eastAsia="Tahoma" w:cs="Tahoma"/>
          <w:b/>
          <w:sz w:val="21"/>
        </w:rPr>
        <w:t>doc 04</w:t>
      </w:r>
      <w:r>
        <w:rPr>
          <w:rFonts w:ascii="Tahoma" w:hAnsi="Tahoma" w:eastAsia="Tahoma" w:cs="Tahoma"/>
          <w:sz w:val="21"/>
        </w:rPr>
        <w:t xml:space="preserve"> is unaffected. Supabase Auth's role is narrower than "the auth system": it authenticates the *first* contact and offers an alternate login, and our system takes over immediately after. Full design in </w:t>
      </w:r>
      <w:r>
        <w:rPr>
          <w:rFonts w:ascii="Tahoma" w:hAnsi="Tahoma" w:eastAsia="Tahoma" w:cs="Tahoma"/>
          <w:b/>
          <w:sz w:val="21"/>
        </w:rPr>
        <w:t>doc 03 §4</w:t>
      </w:r>
      <w:r>
        <w:rPr>
          <w:rFonts w:ascii="Tahoma" w:hAnsi="Tahoma" w:eastAsia="Tahoma" w:cs="Tahoma"/>
          <w:sz w:val="21"/>
        </w:rPr>
        <w:t>.</w:t>
      </w:r>
    </w:p>
    <w:p>
      <w:pPr>
        <w:spacing w:before="80" w:after="160"/>
        <w:pBdr>
          <w:bottom w:val="single" w:sz="6" w:space="1" w:color="BFBFBF"/>
        </w:pBdr>
      </w:pPr>
    </w:p>
    <w:p>
      <w:pPr>
        <w:pStyle w:val="Heading2"/>
      </w:pPr>
      <w:r>
        <w:rPr>
          <w:rFonts w:ascii="Tahoma" w:hAnsi="Tahoma" w:eastAsia="Tahoma" w:cs="Tahoma"/>
          <w:b/>
          <w:color w:val="1F3A5F"/>
          <w:sz w:val="30"/>
        </w:rPr>
        <w:t>5. `source` has no `project_id` — RESOLVED</w:t>
      </w:r>
    </w:p>
    <w:p>
      <w:pPr>
        <w:spacing w:after="160"/>
      </w:pPr>
      <w:r>
        <w:rPr>
          <w:rFonts w:ascii="Tahoma" w:hAnsi="Tahoma" w:eastAsia="Tahoma" w:cs="Tahoma"/>
          <w:sz w:val="21"/>
        </w:rPr>
        <w:t xml:space="preserve">Shipped in </w:t>
      </w:r>
      <w:r>
        <w:rPr>
          <w:rFonts w:ascii="Consolas" w:hAnsi="Consolas" w:eastAsia="Consolas" w:cs="Consolas"/>
          <w:color w:val="B00030"/>
          <w:sz w:val="20"/>
        </w:rPr>
        <w:t>supabase/migrations/20260101000000_init.sql</w:t>
      </w:r>
      <w:r>
        <w:rPr>
          <w:rFonts w:ascii="Tahoma" w:hAnsi="Tahoma" w:eastAsia="Tahoma" w:cs="Tahoma"/>
          <w:sz w:val="21"/>
        </w:rPr>
        <w:t xml:space="preserve">, and resolved cleaner than what this document recommended: instead of adding </w:t>
      </w:r>
      <w:r>
        <w:rPr>
          <w:rFonts w:ascii="Consolas" w:hAnsi="Consolas" w:eastAsia="Consolas" w:cs="Consolas"/>
          <w:color w:val="B00030"/>
          <w:sz w:val="20"/>
        </w:rPr>
        <w:t>project_id</w:t>
      </w:r>
      <w:r>
        <w:rPr>
          <w:rFonts w:ascii="Tahoma" w:hAnsi="Tahoma" w:eastAsia="Tahoma" w:cs="Tahoma"/>
          <w:sz w:val="21"/>
        </w:rPr>
        <w:t xml:space="preserve"> *alongside* a still-required </w:t>
      </w:r>
      <w:r>
        <w:rPr>
          <w:rFonts w:ascii="Consolas" w:hAnsi="Consolas" w:eastAsia="Consolas" w:cs="Consolas"/>
          <w:color w:val="B00030"/>
          <w:sz w:val="20"/>
        </w:rPr>
        <w:t>tag_id</w:t>
      </w:r>
      <w:r>
        <w:rPr>
          <w:rFonts w:ascii="Tahoma" w:hAnsi="Tahoma" w:eastAsia="Tahoma" w:cs="Tahoma"/>
          <w:sz w:val="21"/>
        </w:rPr>
        <w:t xml:space="preserve">, the real schema made </w:t>
      </w:r>
      <w:r>
        <w:rPr>
          <w:rFonts w:ascii="Tahoma" w:hAnsi="Tahoma" w:eastAsia="Tahoma" w:cs="Tahoma"/>
          <w:b/>
          <w:sz w:val="21"/>
        </w:rPr>
        <w:t>`tag_id` optional</w:t>
      </w:r>
      <w:r>
        <w:rPr>
          <w:rFonts w:ascii="Tahoma" w:hAnsi="Tahoma" w:eastAsia="Tahoma" w:cs="Tahoma"/>
          <w:sz w:val="21"/>
        </w:rPr>
        <w:t xml:space="preserve"> and </w:t>
      </w:r>
      <w:r>
        <w:rPr>
          <w:rFonts w:ascii="Tahoma" w:hAnsi="Tahoma" w:eastAsia="Tahoma" w:cs="Tahoma"/>
          <w:b/>
          <w:sz w:val="21"/>
        </w:rPr>
        <w:t>`project_id` the required anchor</w:t>
      </w:r>
      <w:r>
        <w:rPr>
          <w:rFonts w:ascii="Tahoma" w:hAnsi="Tahoma" w:eastAsia="Tahoma" w:cs="Tahoma"/>
          <w:sz w:val="21"/>
        </w:rPr>
        <w:t xml:space="preserve">. A source no longer needs a tag to exist — untagged income (the exact gap this question raised) is now representable, and "all sources for project X" is a direct indexed filter. Full detail in </w:t>
      </w:r>
      <w:r>
        <w:rPr>
          <w:rFonts w:ascii="Tahoma" w:hAnsi="Tahoma" w:eastAsia="Tahoma" w:cs="Tahoma"/>
          <w:b/>
          <w:sz w:val="21"/>
        </w:rPr>
        <w:t>doc 02</w:t>
      </w:r>
      <w:r>
        <w:rPr>
          <w:rFonts w:ascii="Tahoma" w:hAnsi="Tahoma" w:eastAsia="Tahoma" w:cs="Tahoma"/>
          <w:sz w:val="21"/>
        </w:rPr>
        <w:t>.</w:t>
      </w:r>
    </w:p>
    <w:p>
      <w:pPr>
        <w:spacing w:before="80" w:after="160"/>
        <w:pBdr>
          <w:bottom w:val="single" w:sz="6" w:space="1" w:color="BFBFBF"/>
        </w:pBdr>
      </w:pPr>
    </w:p>
    <w:p>
      <w:pPr>
        <w:pStyle w:val="Heading2"/>
      </w:pPr>
      <w:r>
        <w:rPr>
          <w:rFonts w:ascii="Tahoma" w:hAnsi="Tahoma" w:eastAsia="Tahoma" w:cs="Tahoma"/>
          <w:b/>
          <w:color w:val="1F3A5F"/>
          <w:sz w:val="30"/>
        </w:rPr>
        <w:t>6. staff_dept_id orphaning</w:t>
      </w:r>
    </w:p>
    <w:p>
      <w:pPr>
        <w:spacing w:after="160"/>
      </w:pPr>
      <w:r>
        <w:rPr>
          <w:rFonts w:ascii="Consolas" w:hAnsi="Consolas" w:eastAsia="Consolas" w:cs="Consolas"/>
          <w:color w:val="B00030"/>
          <w:sz w:val="20"/>
        </w:rPr>
        <w:t>REIMBURSEMENTS.staff_dept_id</w:t>
      </w:r>
      <w:r>
        <w:rPr>
          <w:rFonts w:ascii="Tahoma" w:hAnsi="Tahoma" w:eastAsia="Tahoma" w:cs="Tahoma"/>
          <w:sz w:val="21"/>
        </w:rPr>
        <w:t xml:space="preserve"> points at a </w:t>
      </w:r>
      <w:r>
        <w:rPr>
          <w:rFonts w:ascii="Consolas" w:hAnsi="Consolas" w:eastAsia="Consolas" w:cs="Consolas"/>
          <w:color w:val="B00030"/>
          <w:sz w:val="20"/>
        </w:rPr>
        <w:t>STAFF_DEPT</w:t>
      </w:r>
      <w:r>
        <w:rPr>
          <w:rFonts w:ascii="Tahoma" w:hAnsi="Tahoma" w:eastAsia="Tahoma" w:cs="Tahoma"/>
          <w:sz w:val="21"/>
        </w:rPr>
        <w:t xml:space="preserve"> row that gets </w:t>
      </w:r>
      <w:r>
        <w:rPr>
          <w:rFonts w:ascii="Consolas" w:hAnsi="Consolas" w:eastAsia="Consolas" w:cs="Consolas"/>
          <w:color w:val="B00030"/>
          <w:sz w:val="20"/>
        </w:rPr>
        <w:t>deleted_at</w:t>
      </w:r>
      <w:r>
        <w:rPr>
          <w:rFonts w:ascii="Tahoma" w:hAnsi="Tahoma" w:eastAsia="Tahoma" w:cs="Tahoma"/>
          <w:sz w:val="21"/>
        </w:rPr>
        <w:t xml:space="preserve"> when someone leaves. Historical reimbursements then reference a soft-deleted relation. The Development Plan raises this itself: *"Or staff_id and department_id?"*</w:t>
      </w:r>
    </w:p>
    <w:p>
      <w:pPr>
        <w:spacing w:after="160"/>
      </w:pPr>
      <w:r>
        <w:rPr>
          <w:rFonts w:ascii="Tahoma" w:hAnsi="Tahoma" w:eastAsia="Tahoma" w:cs="Tahoma"/>
          <w:b/>
          <w:sz w:val="21"/>
        </w:rPr>
        <w:t>Recommendation:</w:t>
      </w:r>
      <w:r>
        <w:rPr>
          <w:rFonts w:ascii="Tahoma" w:hAnsi="Tahoma" w:eastAsia="Tahoma" w:cs="Tahoma"/>
          <w:sz w:val="21"/>
        </w:rPr>
        <w:t xml:space="preserve"> keep </w:t>
      </w:r>
      <w:r>
        <w:rPr>
          <w:rFonts w:ascii="Consolas" w:hAnsi="Consolas" w:eastAsia="Consolas" w:cs="Consolas"/>
          <w:color w:val="B00030"/>
          <w:sz w:val="20"/>
        </w:rPr>
        <w:t>staff_dept_id</w:t>
      </w:r>
      <w:r>
        <w:rPr>
          <w:rFonts w:ascii="Tahoma" w:hAnsi="Tahoma" w:eastAsia="Tahoma" w:cs="Tahoma"/>
          <w:sz w:val="21"/>
        </w:rPr>
        <w:t xml:space="preserve"> — it captures "who, wearing which hat" in one column, which is exactly what ใบเบิกเงิน prints — but:</w:t>
      </w:r>
    </w:p>
    <w:p>
      <w:pPr>
        <w:spacing w:after="60"/>
        <w:ind w:left="360" w:hanging="288"/>
      </w:pPr>
      <w:r>
        <w:rPr>
          <w:rFonts w:ascii="Tahoma" w:hAnsi="Tahoma" w:eastAsia="Tahoma" w:cs="Tahoma"/>
          <w:sz w:val="21"/>
        </w:rPr>
        <w:t xml:space="preserve">- Never filter </w:t>
      </w:r>
      <w:r>
        <w:rPr>
          <w:rFonts w:ascii="Consolas" w:hAnsi="Consolas" w:eastAsia="Consolas" w:cs="Consolas"/>
          <w:color w:val="B00030"/>
          <w:sz w:val="20"/>
        </w:rPr>
        <w:t>staff_dept.deleted_at</w:t>
      </w:r>
      <w:r>
        <w:rPr>
          <w:rFonts w:ascii="Tahoma" w:hAnsi="Tahoma" w:eastAsia="Tahoma" w:cs="Tahoma"/>
          <w:sz w:val="21"/>
        </w:rPr>
        <w:t xml:space="preserve"> when joining *from* a reimbursement.</w:t>
      </w:r>
    </w:p>
    <w:p>
      <w:pPr>
        <w:spacing w:after="60"/>
        <w:ind w:left="360" w:hanging="288"/>
      </w:pPr>
      <w:r>
        <w:rPr>
          <w:rFonts w:ascii="Tahoma" w:hAnsi="Tahoma" w:eastAsia="Tahoma" w:cs="Tahoma"/>
          <w:sz w:val="21"/>
        </w:rPr>
        <w:t xml:space="preserve">- Add a </w:t>
      </w:r>
      <w:r>
        <w:rPr>
          <w:rFonts w:ascii="Consolas" w:hAnsi="Consolas" w:eastAsia="Consolas" w:cs="Consolas"/>
          <w:color w:val="B00030"/>
          <w:sz w:val="20"/>
        </w:rPr>
        <w:t>paranoid: false</w:t>
      </w:r>
      <w:r>
        <w:rPr>
          <w:rFonts w:ascii="Tahoma" w:hAnsi="Tahoma" w:eastAsia="Tahoma" w:cs="Tahoma"/>
          <w:sz w:val="21"/>
        </w:rPr>
        <w:t xml:space="preserve"> Sequelize scope, </w:t>
      </w:r>
      <w:r>
        <w:rPr>
          <w:rFonts w:ascii="Consolas" w:hAnsi="Consolas" w:eastAsia="Consolas" w:cs="Consolas"/>
          <w:color w:val="B00030"/>
          <w:sz w:val="20"/>
        </w:rPr>
        <w:t>StaffDept.scope('withDeleted')</w:t>
      </w:r>
      <w:r>
        <w:rPr>
          <w:rFonts w:ascii="Tahoma" w:hAnsi="Tahoma" w:eastAsia="Tahoma" w:cs="Tahoma"/>
          <w:sz w:val="21"/>
        </w:rPr>
        <w:t>, and use it in</w:t>
      </w:r>
    </w:p>
    <w:p>
      <w:pPr>
        <w:spacing w:after="160"/>
      </w:pPr>
      <w:r>
        <w:rPr>
          <w:rFonts w:ascii="Consolas" w:hAnsi="Consolas" w:eastAsia="Consolas" w:cs="Consolas"/>
          <w:color w:val="B00030"/>
          <w:sz w:val="20"/>
        </w:rPr>
        <w:t>Reimbursement.helper.js</w:t>
      </w:r>
      <w:r>
        <w:rPr>
          <w:rFonts w:ascii="Tahoma" w:hAnsi="Tahoma" w:eastAsia="Tahoma" w:cs="Tahoma"/>
          <w:sz w:val="21"/>
        </w:rPr>
        <w:t>.</w:t>
      </w:r>
    </w:p>
    <w:p>
      <w:pPr>
        <w:spacing w:after="60"/>
        <w:ind w:left="360" w:hanging="288"/>
      </w:pPr>
      <w:r>
        <w:rPr>
          <w:rFonts w:ascii="Tahoma" w:hAnsi="Tahoma" w:eastAsia="Tahoma" w:cs="Tahoma"/>
          <w:sz w:val="21"/>
        </w:rPr>
        <w:t>- Test explicitly: a reimbursement from someone who has since left the department must still</w:t>
      </w:r>
    </w:p>
    <w:p>
      <w:pPr>
        <w:spacing w:after="160"/>
      </w:pPr>
      <w:r>
        <w:rPr>
          <w:rFonts w:ascii="Tahoma" w:hAnsi="Tahoma" w:eastAsia="Tahoma" w:cs="Tahoma"/>
          <w:sz w:val="21"/>
        </w:rPr>
        <w:t>render its document correctly.</w:t>
      </w:r>
    </w:p>
    <w:p>
      <w:pPr>
        <w:spacing w:before="80" w:after="160"/>
        <w:pBdr>
          <w:bottom w:val="single" w:sz="6" w:space="1" w:color="BFBFBF"/>
        </w:pBdr>
      </w:pPr>
    </w:p>
    <w:p>
      <w:pPr>
        <w:pStyle w:val="Heading2"/>
      </w:pPr>
      <w:r>
        <w:rPr>
          <w:rFonts w:ascii="Tahoma" w:hAnsi="Tahoma" w:eastAsia="Tahoma" w:cs="Tahoma"/>
          <w:b/>
          <w:color w:val="1F3A5F"/>
          <w:sz w:val="30"/>
        </w:rPr>
        <w:t>7. Enroll / Merch integration contract is unwritten ★</w:t>
      </w:r>
    </w:p>
    <w:p>
      <w:pPr>
        <w:spacing w:after="160"/>
      </w:pPr>
      <w:r>
        <w:rPr>
          <w:rFonts w:ascii="Consolas" w:hAnsi="Consolas" w:eastAsia="Consolas" w:cs="Consolas"/>
          <w:color w:val="B00030"/>
          <w:sz w:val="20"/>
        </w:rPr>
        <w:t>PAYMENTS._id</w:t>
      </w:r>
      <w:r>
        <w:rPr>
          <w:rFonts w:ascii="Tahoma" w:hAnsi="Tahoma" w:eastAsia="Tahoma" w:cs="Tahoma"/>
          <w:sz w:val="21"/>
        </w:rPr>
        <w:t xml:space="preserve"> is the *external* </w:t>
      </w:r>
      <w:r>
        <w:rPr>
          <w:rFonts w:ascii="Consolas" w:hAnsi="Consolas" w:eastAsia="Consolas" w:cs="Consolas"/>
          <w:color w:val="B00030"/>
          <w:sz w:val="20"/>
        </w:rPr>
        <w:t>registration_id</w:t>
      </w:r>
      <w:r>
        <w:rPr>
          <w:rFonts w:ascii="Tahoma" w:hAnsi="Tahoma" w:eastAsia="Tahoma" w:cs="Tahoma"/>
          <w:sz w:val="21"/>
        </w:rPr>
        <w:t xml:space="preserve"> / </w:t>
      </w:r>
      <w:r>
        <w:rPr>
          <w:rFonts w:ascii="Consolas" w:hAnsi="Consolas" w:eastAsia="Consolas" w:cs="Consolas"/>
          <w:color w:val="B00030"/>
          <w:sz w:val="20"/>
        </w:rPr>
        <w:t>purchase_id</w:t>
      </w:r>
      <w:r>
        <w:rPr>
          <w:rFonts w:ascii="Tahoma" w:hAnsi="Tahoma" w:eastAsia="Tahoma" w:cs="Tahoma"/>
          <w:sz w:val="21"/>
        </w:rPr>
        <w:t>. That means:</w:t>
      </w:r>
    </w:p>
    <w:p>
      <w:pPr>
        <w:spacing w:after="60"/>
        <w:ind w:left="360" w:hanging="288"/>
      </w:pPr>
      <w:r>
        <w:rPr>
          <w:rFonts w:ascii="Tahoma" w:hAnsi="Tahoma" w:eastAsia="Tahoma" w:cs="Tahoma"/>
          <w:sz w:val="21"/>
        </w:rPr>
        <w:t>- Enroll and Merch must guarantee globally non-colliding UUIDv7s. Both use v7, so collision risk</w:t>
      </w:r>
    </w:p>
    <w:p>
      <w:pPr>
        <w:spacing w:after="160"/>
      </w:pPr>
      <w:r>
        <w:rPr>
          <w:rFonts w:ascii="Tahoma" w:hAnsi="Tahoma" w:eastAsia="Tahoma" w:cs="Tahoma"/>
          <w:sz w:val="21"/>
        </w:rPr>
        <w:t>is negligible — but this must be stated, not assumed.</w:t>
      </w:r>
    </w:p>
    <w:p>
      <w:pPr>
        <w:spacing w:after="60"/>
        <w:ind w:left="360" w:hanging="288"/>
      </w:pPr>
      <w:r>
        <w:rPr>
          <w:rFonts w:ascii="Tahoma" w:hAnsi="Tahoma" w:eastAsia="Tahoma" w:cs="Tahoma"/>
          <w:sz w:val="21"/>
        </w:rPr>
        <w:t xml:space="preserve">- Somebody must decide </w:t>
      </w:r>
      <w:r>
        <w:rPr>
          <w:rFonts w:ascii="Tahoma" w:hAnsi="Tahoma" w:eastAsia="Tahoma" w:cs="Tahoma"/>
          <w:b/>
          <w:sz w:val="21"/>
        </w:rPr>
        <w:t>push vs pull</w:t>
      </w:r>
      <w:r>
        <w:rPr>
          <w:rFonts w:ascii="Tahoma" w:hAnsi="Tahoma" w:eastAsia="Tahoma" w:cs="Tahoma"/>
          <w:sz w:val="21"/>
        </w:rPr>
        <w:t xml:space="preserve">. Recommendation: Enroll pushes to </w:t>
      </w:r>
      <w:r>
        <w:rPr>
          <w:rFonts w:ascii="Consolas" w:hAnsi="Consolas" w:eastAsia="Consolas" w:cs="Consolas"/>
          <w:color w:val="B00030"/>
          <w:sz w:val="20"/>
        </w:rPr>
        <w:t>POST /payments</w:t>
      </w:r>
      <w:r>
        <w:rPr>
          <w:rFonts w:ascii="Tahoma" w:hAnsi="Tahoma" w:eastAsia="Tahoma" w:cs="Tahoma"/>
          <w:sz w:val="21"/>
        </w:rPr>
        <w:t xml:space="preserve"> on</w:t>
      </w:r>
    </w:p>
    <w:p>
      <w:pPr>
        <w:spacing w:after="160"/>
      </w:pPr>
      <w:r>
        <w:rPr>
          <w:rFonts w:ascii="Tahoma" w:hAnsi="Tahoma" w:eastAsia="Tahoma" w:cs="Tahoma"/>
          <w:sz w:val="21"/>
        </w:rPr>
        <w:t>registration creation, with retries; our endpoint is idempotent on PK.</w:t>
      </w:r>
    </w:p>
    <w:p>
      <w:pPr>
        <w:spacing w:after="60"/>
        <w:ind w:left="360" w:hanging="288"/>
      </w:pPr>
      <w:r>
        <w:rPr>
          <w:rFonts w:ascii="Tahoma" w:hAnsi="Tahoma" w:eastAsia="Tahoma" w:cs="Tahoma"/>
          <w:sz w:val="21"/>
        </w:rPr>
        <w:t xml:space="preserve">- Finance must create the </w:t>
      </w:r>
      <w:r>
        <w:rPr>
          <w:rFonts w:ascii="Consolas" w:hAnsi="Consolas" w:eastAsia="Consolas" w:cs="Consolas"/>
          <w:color w:val="B00030"/>
          <w:sz w:val="20"/>
        </w:rPr>
        <w:t>SOURCES</w:t>
      </w:r>
      <w:r>
        <w:rPr>
          <w:rFonts w:ascii="Tahoma" w:hAnsi="Tahoma" w:eastAsia="Tahoma" w:cs="Tahoma"/>
          <w:sz w:val="21"/>
        </w:rPr>
        <w:t xml:space="preserve"> row (with </w:t>
      </w:r>
      <w:r>
        <w:rPr>
          <w:rFonts w:ascii="Consolas" w:hAnsi="Consolas" w:eastAsia="Consolas" w:cs="Consolas"/>
          <w:color w:val="B00030"/>
          <w:sz w:val="20"/>
        </w:rPr>
        <w:t>reference_id</w:t>
      </w:r>
      <w:r>
        <w:rPr>
          <w:rFonts w:ascii="Tahoma" w:hAnsi="Tahoma" w:eastAsia="Tahoma" w:cs="Tahoma"/>
          <w:sz w:val="21"/>
        </w:rPr>
        <w:t xml:space="preserve"> = </w:t>
      </w:r>
      <w:r>
        <w:rPr>
          <w:rFonts w:ascii="Consolas" w:hAnsi="Consolas" w:eastAsia="Consolas" w:cs="Consolas"/>
          <w:color w:val="B00030"/>
          <w:sz w:val="20"/>
        </w:rPr>
        <w:t>activity_id</w:t>
      </w:r>
      <w:r>
        <w:rPr>
          <w:rFonts w:ascii="Tahoma" w:hAnsi="Tahoma" w:eastAsia="Tahoma" w:cs="Tahoma"/>
          <w:sz w:val="21"/>
        </w:rPr>
        <w:t>) *before* the first</w:t>
      </w:r>
    </w:p>
    <w:p>
      <w:pPr>
        <w:spacing w:after="160"/>
      </w:pPr>
      <w:r>
        <w:rPr>
          <w:rFonts w:ascii="Tahoma" w:hAnsi="Tahoma" w:eastAsia="Tahoma" w:cs="Tahoma"/>
          <w:sz w:val="21"/>
        </w:rPr>
        <w:t>registration, or ingestion 404s. Needs an operational runbook, or an auto-create fallback.</w:t>
      </w:r>
    </w:p>
    <w:p>
      <w:pPr>
        <w:spacing w:after="60"/>
        <w:ind w:left="360" w:hanging="288"/>
      </w:pPr>
      <w:r>
        <w:rPr>
          <w:rFonts w:ascii="Tahoma" w:hAnsi="Tahoma" w:eastAsia="Tahoma" w:cs="Tahoma"/>
          <w:sz w:val="21"/>
        </w:rPr>
        <w:t>- What happens when Enroll cancels a registration after we've approved the slip? Currently:</w:t>
      </w:r>
    </w:p>
    <w:p>
      <w:pPr>
        <w:spacing w:after="160"/>
      </w:pPr>
      <w:r>
        <w:rPr>
          <w:rFonts w:ascii="Tahoma" w:hAnsi="Tahoma" w:eastAsia="Tahoma" w:cs="Tahoma"/>
          <w:sz w:val="21"/>
        </w:rPr>
        <w:t>nothing. Probably wrong.</w:t>
      </w:r>
    </w:p>
    <w:p>
      <w:pPr>
        <w:spacing w:after="60"/>
        <w:ind w:left="360" w:hanging="288"/>
      </w:pPr>
      <w:r>
        <w:rPr>
          <w:rFonts w:ascii="Tahoma" w:hAnsi="Tahoma" w:eastAsia="Tahoma" w:cs="Tahoma"/>
          <w:sz w:val="21"/>
        </w:rPr>
        <w:t>- Who owns the service token, and how is it rotated?</w:t>
      </w:r>
    </w:p>
    <w:p>
      <w:pPr>
        <w:spacing w:before="80" w:after="160"/>
        <w:pBdr>
          <w:bottom w:val="single" w:sz="6" w:space="1" w:color="BFBFBF"/>
        </w:pBdr>
      </w:pPr>
    </w:p>
    <w:p>
      <w:pPr>
        <w:pStyle w:val="Heading2"/>
      </w:pPr>
      <w:r>
        <w:rPr>
          <w:rFonts w:ascii="Tahoma" w:hAnsi="Tahoma" w:eastAsia="Tahoma" w:cs="Tahoma"/>
          <w:b/>
          <w:color w:val="1F3A5F"/>
          <w:sz w:val="30"/>
        </w:rPr>
        <w:t>8. Receipt storage limits and retention</w:t>
      </w:r>
    </w:p>
    <w:p>
      <w:pPr>
        <w:spacing w:after="160"/>
      </w:pPr>
      <w:r>
        <w:rPr>
          <w:rFonts w:ascii="Tahoma" w:hAnsi="Tahoma" w:eastAsia="Tahoma" w:cs="Tahoma"/>
          <w:sz w:val="21"/>
        </w:rPr>
        <w:t xml:space="preserve">Storage is </w:t>
      </w:r>
      <w:r>
        <w:rPr>
          <w:rFonts w:ascii="Tahoma" w:hAnsi="Tahoma" w:eastAsia="Tahoma" w:cs="Tahoma"/>
          <w:b/>
          <w:sz w:val="21"/>
        </w:rPr>
        <w:t>Cloudflare R2</w:t>
      </w:r>
      <w:r>
        <w:rPr>
          <w:rFonts w:ascii="Tahoma" w:hAnsi="Tahoma" w:eastAsia="Tahoma" w:cs="Tahoma"/>
          <w:sz w:val="21"/>
        </w:rPr>
        <w:t xml:space="preserve"> (confirmed 2026-07-22), not Supabase Storage — applied throughout </w:t>
      </w:r>
      <w:r>
        <w:rPr>
          <w:rFonts w:ascii="Tahoma" w:hAnsi="Tahoma" w:eastAsia="Tahoma" w:cs="Tahoma"/>
          <w:b/>
          <w:sz w:val="21"/>
        </w:rPr>
        <w:t>doc 01</w:t>
      </w:r>
      <w:r>
        <w:rPr>
          <w:rFonts w:ascii="Tahoma" w:hAnsi="Tahoma" w:eastAsia="Tahoma" w:cs="Tahoma"/>
          <w:sz w:val="21"/>
        </w:rPr>
        <w:t xml:space="preserve"> and </w:t>
      </w:r>
      <w:r>
        <w:rPr>
          <w:rFonts w:ascii="Tahoma" w:hAnsi="Tahoma" w:eastAsia="Tahoma" w:cs="Tahoma"/>
          <w:b/>
          <w:sz w:val="21"/>
        </w:rPr>
        <w:t>doc 03</w:t>
      </w:r>
      <w:r>
        <w:rPr>
          <w:rFonts w:ascii="Tahoma" w:hAnsi="Tahoma" w:eastAsia="Tahoma" w:cs="Tahoma"/>
          <w:sz w:val="21"/>
        </w:rPr>
        <w:t>. Doesn't resolve the questions below, just the vendor:</w:t>
      </w:r>
    </w:p>
    <w:p>
      <w:pPr>
        <w:spacing w:after="60"/>
        <w:ind w:left="360" w:hanging="288"/>
      </w:pPr>
      <w:r>
        <w:rPr>
          <w:rFonts w:ascii="Tahoma" w:hAnsi="Tahoma" w:eastAsia="Tahoma" w:cs="Tahoma"/>
          <w:sz w:val="21"/>
        </w:rPr>
        <w:t>- Expected volume? (reimbursements per project × receipt size) — sizes the bucket. R2's egress</w:t>
      </w:r>
    </w:p>
    <w:p>
      <w:pPr>
        <w:spacing w:after="160"/>
      </w:pPr>
      <w:r>
        <w:rPr>
          <w:rFonts w:ascii="Tahoma" w:hAnsi="Tahoma" w:eastAsia="Tahoma" w:cs="Tahoma"/>
          <w:sz w:val="21"/>
        </w:rPr>
        <w:t>is free either way, which is one less reason to worry about download volume specifically.</w:t>
      </w:r>
    </w:p>
    <w:p>
      <w:pPr>
        <w:spacing w:after="60"/>
        <w:ind w:left="360" w:hanging="288"/>
      </w:pPr>
      <w:r>
        <w:rPr>
          <w:rFonts w:ascii="Tahoma" w:hAnsi="Tahoma" w:eastAsia="Tahoma" w:cs="Tahoma"/>
          <w:sz w:val="21"/>
        </w:rPr>
        <w:t>- Retention: do receipts get deleted after the project closes, or kept for tax purposes? Thai</w:t>
      </w:r>
    </w:p>
    <w:p>
      <w:pPr>
        <w:spacing w:after="160"/>
      </w:pPr>
      <w:r>
        <w:rPr>
          <w:rFonts w:ascii="Tahoma" w:hAnsi="Tahoma" w:eastAsia="Tahoma" w:cs="Tahoma"/>
          <w:sz w:val="21"/>
        </w:rPr>
        <w:t>tax record-keeping is typically 5 years — likely keep.</w:t>
      </w:r>
    </w:p>
    <w:p>
      <w:pPr>
        <w:spacing w:after="60"/>
        <w:ind w:left="360" w:hanging="288"/>
      </w:pPr>
      <w:r>
        <w:rPr>
          <w:rFonts w:ascii="Tahoma" w:hAnsi="Tahoma" w:eastAsia="Tahoma" w:cs="Tahoma"/>
          <w:sz w:val="21"/>
        </w:rPr>
        <w:t>- The Development Plan asks about downscaling PDFs. Recommendation: cap at 10 MB upload,</w:t>
      </w:r>
    </w:p>
    <w:p>
      <w:pPr>
        <w:spacing w:after="160"/>
      </w:pPr>
      <w:r>
        <w:rPr>
          <w:rFonts w:ascii="Tahoma" w:hAnsi="Tahoma" w:eastAsia="Tahoma" w:cs="Tahoma"/>
          <w:sz w:val="21"/>
        </w:rPr>
        <w:t>recompress over 2 MB, downscale images over 2000px long edge.</w:t>
      </w:r>
    </w:p>
    <w:p>
      <w:pPr>
        <w:spacing w:after="60"/>
        <w:ind w:left="360" w:hanging="288"/>
      </w:pPr>
      <w:r>
        <w:rPr>
          <w:rFonts w:ascii="Tahoma" w:hAnsi="Tahoma" w:eastAsia="Tahoma" w:cs="Tahoma"/>
          <w:sz w:val="21"/>
        </w:rPr>
        <w:t xml:space="preserve">- Presigned URL TTL: recommend 5 minutes, generated per view via </w:t>
      </w:r>
      <w:r>
        <w:rPr>
          <w:rFonts w:ascii="Consolas" w:hAnsi="Consolas" w:eastAsia="Consolas" w:cs="Consolas"/>
          <w:color w:val="B00030"/>
          <w:sz w:val="20"/>
        </w:rPr>
        <w:t>R2.util.js</w:t>
      </w:r>
      <w:r>
        <w:rPr>
          <w:rFonts w:ascii="Tahoma" w:hAnsi="Tahoma" w:eastAsia="Tahoma" w:cs="Tahoma"/>
          <w:sz w:val="21"/>
        </w:rPr>
        <w:t>.</w:t>
      </w:r>
    </w:p>
    <w:p>
      <w:pPr>
        <w:spacing w:before="80" w:after="160"/>
        <w:pBdr>
          <w:bottom w:val="single" w:sz="6" w:space="1" w:color="BFBFBF"/>
        </w:pBdr>
      </w:pPr>
    </w:p>
    <w:p>
      <w:pPr>
        <w:pStyle w:val="Heading2"/>
      </w:pPr>
      <w:r>
        <w:rPr>
          <w:rFonts w:ascii="Tahoma" w:hAnsi="Tahoma" w:eastAsia="Tahoma" w:cs="Tahoma"/>
          <w:b/>
          <w:color w:val="1F3A5F"/>
          <w:sz w:val="30"/>
        </w:rPr>
        <w:t>9. Slip amount-mismatch policy</w:t>
      </w:r>
    </w:p>
    <w:p>
      <w:pPr>
        <w:spacing w:after="160"/>
      </w:pPr>
      <w:r>
        <w:rPr>
          <w:rFonts w:ascii="Tahoma" w:hAnsi="Tahoma" w:eastAsia="Tahoma" w:cs="Tahoma"/>
          <w:sz w:val="21"/>
        </w:rPr>
        <w:t xml:space="preserve">When Finance reads a QR and the amount differs from </w:t>
      </w:r>
      <w:r>
        <w:rPr>
          <w:rFonts w:ascii="Consolas" w:hAnsi="Consolas" w:eastAsia="Consolas" w:cs="Consolas"/>
          <w:color w:val="B00030"/>
          <w:sz w:val="20"/>
        </w:rPr>
        <w:t>expected_amount</w:t>
      </w:r>
      <w:r>
        <w:rPr>
          <w:rFonts w:ascii="Tahoma" w:hAnsi="Tahoma" w:eastAsia="Tahoma" w:cs="Tahoma"/>
          <w:sz w:val="21"/>
        </w:rPr>
        <w:t>:</w:t>
      </w:r>
    </w:p>
    <w:p>
      <w:pPr>
        <w:spacing w:after="60"/>
        <w:ind w:left="360" w:hanging="288"/>
      </w:pPr>
      <w:r>
        <w:rPr>
          <w:rFonts w:ascii="Tahoma" w:hAnsi="Tahoma" w:eastAsia="Tahoma" w:cs="Tahoma"/>
          <w:sz w:val="21"/>
        </w:rPr>
        <w:t xml:space="preserve">- </w:t>
      </w:r>
      <w:r>
        <w:rPr>
          <w:rFonts w:ascii="Tahoma" w:hAnsi="Tahoma" w:eastAsia="Tahoma" w:cs="Tahoma"/>
          <w:b/>
          <w:sz w:val="21"/>
        </w:rPr>
        <w:t>(a)</w:t>
      </w:r>
      <w:r>
        <w:rPr>
          <w:rFonts w:ascii="Tahoma" w:hAnsi="Tahoma" w:eastAsia="Tahoma" w:cs="Tahoma"/>
          <w:sz w:val="21"/>
        </w:rPr>
        <w:t xml:space="preserve"> Hard-reject with </w:t>
      </w:r>
      <w:r>
        <w:rPr>
          <w:rFonts w:ascii="Consolas" w:hAnsi="Consolas" w:eastAsia="Consolas" w:cs="Consolas"/>
          <w:color w:val="B00030"/>
          <w:sz w:val="20"/>
        </w:rPr>
        <w:t>422 AMOUNT_MISMATCH</w:t>
      </w:r>
      <w:r>
        <w:rPr>
          <w:rFonts w:ascii="Tahoma" w:hAnsi="Tahoma" w:eastAsia="Tahoma" w:cs="Tahoma"/>
          <w:sz w:val="21"/>
        </w:rPr>
        <w:t xml:space="preserve"> — participant resubmits.</w:t>
      </w:r>
    </w:p>
    <w:p>
      <w:pPr>
        <w:spacing w:after="60"/>
        <w:ind w:left="360" w:hanging="288"/>
      </w:pPr>
      <w:r>
        <w:rPr>
          <w:rFonts w:ascii="Tahoma" w:hAnsi="Tahoma" w:eastAsia="Tahoma" w:cs="Tahoma"/>
          <w:sz w:val="21"/>
        </w:rPr>
        <w:t>- ==</w:t>
      </w:r>
      <w:r>
        <w:rPr>
          <w:rFonts w:ascii="Tahoma" w:hAnsi="Tahoma" w:eastAsia="Tahoma" w:cs="Tahoma"/>
          <w:b/>
          <w:sz w:val="21"/>
        </w:rPr>
        <w:t>(b)</w:t>
      </w:r>
      <w:r>
        <w:rPr>
          <w:rFonts w:ascii="Tahoma" w:hAnsi="Tahoma" w:eastAsia="Tahoma" w:cs="Tahoma"/>
          <w:sz w:val="21"/>
        </w:rPr>
        <w:t xml:space="preserve"> Accept, record the real amount, flag for review — </w:t>
      </w:r>
      <w:r>
        <w:rPr>
          <w:rFonts w:ascii="Consolas" w:hAnsi="Consolas" w:eastAsia="Consolas" w:cs="Consolas"/>
          <w:color w:val="B00030"/>
          <w:sz w:val="20"/>
        </w:rPr>
        <w:t>actual_amount</w:t>
      </w:r>
      <w:r>
        <w:rPr>
          <w:rFonts w:ascii="Tahoma" w:hAnsi="Tahoma" w:eastAsia="Tahoma" w:cs="Tahoma"/>
          <w:sz w:val="21"/>
        </w:rPr>
        <w:t xml:space="preserve"> reflects reality.== Flag as rejected, having problems.</w:t>
      </w:r>
    </w:p>
    <w:p>
      <w:pPr>
        <w:spacing w:after="160"/>
      </w:pPr>
      <w:r>
        <w:rPr>
          <w:rFonts w:ascii="Tahoma" w:hAnsi="Tahoma" w:eastAsia="Tahoma" w:cs="Tahoma"/>
          <w:sz w:val="21"/>
        </w:rPr>
        <w:t>Real underpayment happens (transfer fees, typos), and (b) keeps the books honest while surfacing the discrepancy. But it's Finance's call, not ours. The route supports both; pick one.</w:t>
      </w:r>
    </w:p>
    <w:p>
      <w:pPr>
        <w:spacing w:after="160"/>
      </w:pPr>
      <w:r>
        <w:rPr>
          <w:rFonts w:ascii="Tahoma" w:hAnsi="Tahoma" w:eastAsia="Tahoma" w:cs="Tahoma"/>
          <w:b/>
          <w:sz w:val="21"/>
        </w:rPr>
        <w:t>Default if unanswered:</w:t>
      </w:r>
      <w:r>
        <w:rPr>
          <w:rFonts w:ascii="Tahoma" w:hAnsi="Tahoma" w:eastAsia="Tahoma" w:cs="Tahoma"/>
          <w:sz w:val="21"/>
        </w:rPr>
        <w:t xml:space="preserve"> (b), with the mismatch flagged in the </w:t>
      </w:r>
      <w:r>
        <w:rPr>
          <w:rFonts w:ascii="Consolas" w:hAnsi="Consolas" w:eastAsia="Consolas" w:cs="Consolas"/>
          <w:color w:val="B00030"/>
          <w:sz w:val="20"/>
        </w:rPr>
        <w:t>/checkslip</w:t>
      </w:r>
      <w:r>
        <w:rPr>
          <w:rFonts w:ascii="Tahoma" w:hAnsi="Tahoma" w:eastAsia="Tahoma" w:cs="Tahoma"/>
          <w:sz w:val="21"/>
        </w:rPr>
        <w:t xml:space="preserve"> list.</w:t>
      </w:r>
    </w:p>
    <w:p>
      <w:pPr>
        <w:spacing w:before="80" w:after="160"/>
        <w:pBdr>
          <w:bottom w:val="single" w:sz="6" w:space="1" w:color="BFBFBF"/>
        </w:pBdr>
      </w:pPr>
    </w:p>
    <w:p>
      <w:pPr>
        <w:pStyle w:val="Heading2"/>
      </w:pPr>
      <w:r>
        <w:rPr>
          <w:rFonts w:ascii="Tahoma" w:hAnsi="Tahoma" w:eastAsia="Tahoma" w:cs="Tahoma"/>
          <w:b/>
          <w:color w:val="1F3A5F"/>
          <w:sz w:val="30"/>
        </w:rPr>
        <w:t>10. Reimbursement status enum values — RESOLVED (shipped, not what was proposed)</w:t>
      </w:r>
    </w:p>
    <w:p>
      <w:pPr>
        <w:spacing w:after="160"/>
      </w:pPr>
      <w:r>
        <w:rPr>
          <w:rFonts w:ascii="Consolas" w:hAnsi="Consolas" w:eastAsia="Consolas" w:cs="Consolas"/>
          <w:color w:val="B00030"/>
          <w:sz w:val="20"/>
        </w:rPr>
        <w:t>reimbursement_available_status</w:t>
      </w:r>
      <w:r>
        <w:rPr>
          <w:rFonts w:ascii="Tahoma" w:hAnsi="Tahoma" w:eastAsia="Tahoma" w:cs="Tahoma"/>
          <w:sz w:val="21"/>
        </w:rPr>
        <w:t xml:space="preserve"> is real as of </w:t>
      </w:r>
      <w:r>
        <w:rPr>
          <w:rFonts w:ascii="Consolas" w:hAnsi="Consolas" w:eastAsia="Consolas" w:cs="Consolas"/>
          <w:color w:val="B00030"/>
          <w:sz w:val="20"/>
        </w:rPr>
        <w:t>supabase/migrations/20260101000000_init.sql</w:t>
      </w:r>
      <w:r>
        <w:rPr>
          <w:rFonts w:ascii="Tahoma" w:hAnsi="Tahoma" w:eastAsia="Tahoma" w:cs="Tahoma"/>
          <w:sz w:val="21"/>
        </w:rPr>
        <w:t xml:space="preserve"> (ขัตมอส, 2026-07-22) — this is no longer a question, it's documenting what exists. </w:t>
      </w:r>
      <w:r>
        <w:rPr>
          <w:rFonts w:ascii="Tahoma" w:hAnsi="Tahoma" w:eastAsia="Tahoma" w:cs="Tahoma"/>
          <w:b/>
          <w:sz w:val="21"/>
        </w:rPr>
        <w:t>It's not what this document proposed</w:t>
      </w:r>
      <w:r>
        <w:rPr>
          <w:rFonts w:ascii="Tahoma" w:hAnsi="Tahoma" w:eastAsia="Tahoma" w:cs="Tahoma"/>
          <w:sz w:val="21"/>
        </w:rPr>
        <w:t xml:space="preserve">: 6 values, not 7, and </w:t>
      </w:r>
      <w:r>
        <w:rPr>
          <w:rFonts w:ascii="Tahoma" w:hAnsi="Tahoma" w:eastAsia="Tahoma" w:cs="Tahoma"/>
          <w:b/>
          <w:sz w:val="21"/>
        </w:rPr>
        <w:t>no separate draft state</w:t>
      </w:r>
      <w:r>
        <w:rPr>
          <w:rFonts w:ascii="Tahoma" w:hAnsi="Tahoma" w:eastAsia="Tahoma" w:cs="Tahoma"/>
          <w:sz w:val="21"/>
        </w:rPr>
        <w:t>:</w:t>
      </w:r>
    </w:p>
    <w:p>
      <w:pPr>
        <w:spacing w:after="0" w:before="0"/>
        <w:ind w:left="360"/>
        <w:shd w:val="clear" w:fill="F2F2F2"/>
      </w:pPr>
      <w:r>
        <w:rPr>
          <w:rFonts w:ascii="Consolas" w:hAnsi="Consolas" w:eastAsia="Consolas" w:cs="Consolas"/>
          <w:sz w:val="18"/>
        </w:rPr>
        <w:t>waiting · head_approve · fin_approve · transfer · rejected · delete</w:t>
      </w:r>
    </w:p>
    <w:p>
      <w:pPr>
        <w:spacing w:after="120"/>
      </w:pPr>
    </w:p>
    <w:p>
      <w:pPr>
        <w:spacing w:after="160"/>
      </w:pPr>
      <w:r>
        <w:rPr>
          <w:rFonts w:ascii="Tahoma" w:hAnsi="Tahoma" w:eastAsia="Tahoma" w:cs="Tahoma"/>
          <w:sz w:val="21"/>
        </w:rPr>
        <w:t xml:space="preserve">A reimbursement is created straight into </w:t>
      </w:r>
      <w:r>
        <w:rPr>
          <w:rFonts w:ascii="Consolas" w:hAnsi="Consolas" w:eastAsia="Consolas" w:cs="Consolas"/>
          <w:color w:val="B00030"/>
          <w:sz w:val="20"/>
        </w:rPr>
        <w:t>waiting</w:t>
      </w:r>
      <w:r>
        <w:rPr>
          <w:rFonts w:ascii="Tahoma" w:hAnsi="Tahoma" w:eastAsia="Tahoma" w:cs="Tahoma"/>
          <w:sz w:val="21"/>
        </w:rPr>
        <w:t xml:space="preserve">; there's no "still editing, not submitted" stage before it enters the approval queue. Every flow in </w:t>
      </w:r>
      <w:r>
        <w:rPr>
          <w:rFonts w:ascii="Tahoma" w:hAnsi="Tahoma" w:eastAsia="Tahoma" w:cs="Tahoma"/>
          <w:b/>
          <w:sz w:val="21"/>
        </w:rPr>
        <w:t>doc 03</w:t>
      </w:r>
      <w:r>
        <w:rPr>
          <w:rFonts w:ascii="Tahoma" w:hAnsi="Tahoma" w:eastAsia="Tahoma" w:cs="Tahoma"/>
          <w:sz w:val="21"/>
        </w:rPr>
        <w:t xml:space="preserve"> and the full transition table in </w:t>
      </w:r>
      <w:r>
        <w:rPr>
          <w:rFonts w:ascii="Tahoma" w:hAnsi="Tahoma" w:eastAsia="Tahoma" w:cs="Tahoma"/>
          <w:b/>
          <w:sz w:val="21"/>
        </w:rPr>
        <w:t>doc 04</w:t>
      </w:r>
      <w:r>
        <w:rPr>
          <w:rFonts w:ascii="Tahoma" w:hAnsi="Tahoma" w:eastAsia="Tahoma" w:cs="Tahoma"/>
          <w:sz w:val="21"/>
        </w:rPr>
        <w:t xml:space="preserve"> are updated to match. Worth a quick confirm with Finance on the one thing this doesn't answer: whether they're fine with a reimbursement being visible to the head the instant it's created (no private editing window), since the old draft-stage design existed specifically to give the requester one.</w:t>
      </w:r>
    </w:p>
    <w:p>
      <w:pPr>
        <w:spacing w:before="80" w:after="160"/>
        <w:pBdr>
          <w:bottom w:val="single" w:sz="6" w:space="1" w:color="BFBFBF"/>
        </w:pBdr>
      </w:pPr>
    </w:p>
    <w:p>
      <w:pPr>
        <w:pStyle w:val="Heading2"/>
      </w:pPr>
      <w:r>
        <w:rPr>
          <w:rFonts w:ascii="Tahoma" w:hAnsi="Tahoma" w:eastAsia="Tahoma" w:cs="Tahoma"/>
          <w:b/>
          <w:color w:val="1F3A5F"/>
          <w:sz w:val="30"/>
        </w:rPr>
        <w:t>11. Self-approval: hard block or flag? — RESOLVED</w:t>
      </w:r>
    </w:p>
    <w:p>
      <w:pPr>
        <w:spacing w:after="160"/>
      </w:pPr>
      <w:r>
        <w:rPr>
          <w:rFonts w:ascii="Tahoma" w:hAnsi="Tahoma" w:eastAsia="Tahoma" w:cs="Tahoma"/>
          <w:sz w:val="21"/>
        </w:rPr>
        <w:t xml:space="preserve">The API text answers this directly: *"When the head makes the reimbursement, automatically verify (as a head of the department) upon submit."* Not a block, not an escalation, not a flag — </w:t>
      </w:r>
      <w:r>
        <w:rPr>
          <w:rFonts w:ascii="Tahoma" w:hAnsi="Tahoma" w:eastAsia="Tahoma" w:cs="Tahoma"/>
          <w:b/>
          <w:sz w:val="21"/>
        </w:rPr>
        <w:t>an auto-pass</w:t>
      </w:r>
      <w:r>
        <w:rPr>
          <w:rFonts w:ascii="Tahoma" w:hAnsi="Tahoma" w:eastAsia="Tahoma" w:cs="Tahoma"/>
          <w:sz w:val="21"/>
        </w:rPr>
        <w:t>. When a head files their own request, the head-approval step self-satisfies the instant the reimbursement is created (</w:t>
      </w:r>
      <w:r>
        <w:rPr>
          <w:rFonts w:ascii="Consolas" w:hAnsi="Consolas" w:eastAsia="Consolas" w:cs="Consolas"/>
          <w:color w:val="B00030"/>
          <w:sz w:val="20"/>
        </w:rPr>
        <w:t>waiting → head_approve</w:t>
      </w:r>
      <w:r>
        <w:rPr>
          <w:rFonts w:ascii="Tahoma" w:hAnsi="Tahoma" w:eastAsia="Tahoma" w:cs="Tahoma"/>
          <w:sz w:val="21"/>
        </w:rPr>
        <w:t xml:space="preserve"> fires immediately, in the real 6-state enum — see </w:t>
      </w:r>
      <w:r>
        <w:rPr>
          <w:rFonts w:ascii="Tahoma" w:hAnsi="Tahoma" w:eastAsia="Tahoma" w:cs="Tahoma"/>
          <w:b/>
          <w:sz w:val="21"/>
        </w:rPr>
        <w:t>open question 10</w:t>
      </w:r>
      <w:r>
        <w:rPr>
          <w:rFonts w:ascii="Tahoma" w:hAnsi="Tahoma" w:eastAsia="Tahoma" w:cs="Tahoma"/>
          <w:sz w:val="21"/>
        </w:rPr>
        <w:t>), and the workflow proceeds straight to awaiting finance.</w:t>
      </w:r>
    </w:p>
    <w:p>
      <w:pPr>
        <w:spacing w:after="160"/>
      </w:pPr>
      <w:r>
        <w:rPr>
          <w:rFonts w:ascii="Tahoma" w:hAnsi="Tahoma" w:eastAsia="Tahoma" w:cs="Tahoma"/>
          <w:sz w:val="21"/>
        </w:rPr>
        <w:t xml:space="preserve">This resolves the "small department has no other head" deadlock concern by design — there was never a second person expected at that specific step. It does </w:t>
      </w:r>
      <w:r>
        <w:rPr>
          <w:rFonts w:ascii="Tahoma" w:hAnsi="Tahoma" w:eastAsia="Tahoma" w:cs="Tahoma"/>
          <w:b/>
          <w:sz w:val="21"/>
        </w:rPr>
        <w:t>not</w:t>
      </w:r>
      <w:r>
        <w:rPr>
          <w:rFonts w:ascii="Tahoma" w:hAnsi="Tahoma" w:eastAsia="Tahoma" w:cs="Tahoma"/>
          <w:sz w:val="21"/>
        </w:rPr>
        <w:t xml:space="preserve"> extend past the head level: finance approval and the owner's transfer still each need a different, independent person. Full transition table in </w:t>
      </w:r>
      <w:r>
        <w:rPr>
          <w:rFonts w:ascii="Tahoma" w:hAnsi="Tahoma" w:eastAsia="Tahoma" w:cs="Tahoma"/>
          <w:b/>
          <w:sz w:val="21"/>
        </w:rPr>
        <w:t>doc 04</w:t>
      </w:r>
      <w:r>
        <w:rPr>
          <w:rFonts w:ascii="Tahoma" w:hAnsi="Tahoma" w:eastAsia="Tahoma" w:cs="Tahoma"/>
          <w:sz w:val="21"/>
        </w:rPr>
        <w:t>.</w:t>
      </w:r>
    </w:p>
    <w:p>
      <w:pPr>
        <w:spacing w:before="80" w:after="160"/>
        <w:pBdr>
          <w:bottom w:val="single" w:sz="6" w:space="1" w:color="BFBFBF"/>
        </w:pBdr>
      </w:pPr>
    </w:p>
    <w:p>
      <w:pPr>
        <w:pStyle w:val="Heading2"/>
      </w:pPr>
      <w:r>
        <w:rPr>
          <w:rFonts w:ascii="Tahoma" w:hAnsi="Tahoma" w:eastAsia="Tahoma" w:cs="Tahoma"/>
          <w:b/>
          <w:color w:val="1F3A5F"/>
          <w:sz w:val="30"/>
        </w:rPr>
        <w:t>12. Budget change audit trail</w:t>
      </w:r>
    </w:p>
    <w:p>
      <w:pPr>
        <w:spacing w:after="160"/>
      </w:pPr>
      <w:r>
        <w:rPr>
          <w:rFonts w:ascii="Consolas" w:hAnsi="Consolas" w:eastAsia="Consolas" w:cs="Consolas"/>
          <w:color w:val="B00030"/>
          <w:sz w:val="20"/>
        </w:rPr>
        <w:t>allocated_budget</w:t>
      </w:r>
      <w:r>
        <w:rPr>
          <w:rFonts w:ascii="Tahoma" w:hAnsi="Tahoma" w:eastAsia="Tahoma" w:cs="Tahoma"/>
          <w:sz w:val="21"/>
        </w:rPr>
        <w:t xml:space="preserve"> on project, tag, and department is mutable with no history. "Who raised ฝ่ายเวที's budget by ฿50,000, and when?" is currently unanswerable.</w:t>
      </w:r>
    </w:p>
    <w:p>
      <w:pPr>
        <w:spacing w:after="160"/>
      </w:pPr>
      <w:r>
        <w:rPr>
          <w:rFonts w:ascii="Tahoma" w:hAnsi="Tahoma" w:eastAsia="Tahoma" w:cs="Tahoma"/>
          <w:b/>
          <w:sz w:val="21"/>
        </w:rPr>
        <w:t>Recommendation:</w:t>
      </w:r>
      <w:r>
        <w:rPr>
          <w:rFonts w:ascii="Tahoma" w:hAnsi="Tahoma" w:eastAsia="Tahoma" w:cs="Tahoma"/>
          <w:sz w:val="21"/>
        </w:rPr>
        <w:t xml:space="preserve"> small append-only </w:t>
      </w:r>
      <w:r>
        <w:rPr>
          <w:rFonts w:ascii="Consolas" w:hAnsi="Consolas" w:eastAsia="Consolas" w:cs="Consolas"/>
          <w:color w:val="B00030"/>
          <w:sz w:val="20"/>
        </w:rPr>
        <w:t>budget_changes</w:t>
      </w:r>
      <w:r>
        <w:rPr>
          <w:rFonts w:ascii="Tahoma" w:hAnsi="Tahoma" w:eastAsia="Tahoma" w:cs="Tahoma"/>
          <w:sz w:val="21"/>
        </w:rPr>
        <w:t xml:space="preserve"> table (</w:t>
      </w:r>
      <w:r>
        <w:rPr>
          <w:rFonts w:ascii="Consolas" w:hAnsi="Consolas" w:eastAsia="Consolas" w:cs="Consolas"/>
          <w:color w:val="B00030"/>
          <w:sz w:val="20"/>
        </w:rPr>
        <w:t>entity_type</w:t>
      </w:r>
      <w:r>
        <w:rPr>
          <w:rFonts w:ascii="Tahoma" w:hAnsi="Tahoma" w:eastAsia="Tahoma" w:cs="Tahoma"/>
          <w:sz w:val="21"/>
        </w:rPr>
        <w:t xml:space="preserve">, </w:t>
      </w:r>
      <w:r>
        <w:rPr>
          <w:rFonts w:ascii="Consolas" w:hAnsi="Consolas" w:eastAsia="Consolas" w:cs="Consolas"/>
          <w:color w:val="B00030"/>
          <w:sz w:val="20"/>
        </w:rPr>
        <w:t>entity_id</w:t>
      </w:r>
      <w:r>
        <w:rPr>
          <w:rFonts w:ascii="Tahoma" w:hAnsi="Tahoma" w:eastAsia="Tahoma" w:cs="Tahoma"/>
          <w:sz w:val="21"/>
        </w:rPr>
        <w:t xml:space="preserve">, </w:t>
      </w:r>
      <w:r>
        <w:rPr>
          <w:rFonts w:ascii="Consolas" w:hAnsi="Consolas" w:eastAsia="Consolas" w:cs="Consolas"/>
          <w:color w:val="B00030"/>
          <w:sz w:val="20"/>
        </w:rPr>
        <w:t>old_amount</w:t>
      </w:r>
      <w:r>
        <w:rPr>
          <w:rFonts w:ascii="Tahoma" w:hAnsi="Tahoma" w:eastAsia="Tahoma" w:cs="Tahoma"/>
          <w:sz w:val="21"/>
        </w:rPr>
        <w:t xml:space="preserve">, </w:t>
      </w:r>
      <w:r>
        <w:rPr>
          <w:rFonts w:ascii="Consolas" w:hAnsi="Consolas" w:eastAsia="Consolas" w:cs="Consolas"/>
          <w:color w:val="B00030"/>
          <w:sz w:val="20"/>
        </w:rPr>
        <w:t>new_amount</w:t>
      </w:r>
      <w:r>
        <w:rPr>
          <w:rFonts w:ascii="Tahoma" w:hAnsi="Tahoma" w:eastAsia="Tahoma" w:cs="Tahoma"/>
          <w:sz w:val="21"/>
        </w:rPr>
        <w:t xml:space="preserve">, </w:t>
      </w:r>
      <w:r>
        <w:rPr>
          <w:rFonts w:ascii="Consolas" w:hAnsi="Consolas" w:eastAsia="Consolas" w:cs="Consolas"/>
          <w:color w:val="B00030"/>
          <w:sz w:val="20"/>
        </w:rPr>
        <w:t>staff_id</w:t>
      </w:r>
      <w:r>
        <w:rPr>
          <w:rFonts w:ascii="Tahoma" w:hAnsi="Tahoma" w:eastAsia="Tahoma" w:cs="Tahoma"/>
          <w:sz w:val="21"/>
        </w:rPr>
        <w:t xml:space="preserve">, </w:t>
      </w:r>
      <w:r>
        <w:rPr>
          <w:rFonts w:ascii="Consolas" w:hAnsi="Consolas" w:eastAsia="Consolas" w:cs="Consolas"/>
          <w:color w:val="B00030"/>
          <w:sz w:val="20"/>
        </w:rPr>
        <w:t>reason</w:t>
      </w:r>
      <w:r>
        <w:rPr>
          <w:rFonts w:ascii="Tahoma" w:hAnsi="Tahoma" w:eastAsia="Tahoma" w:cs="Tahoma"/>
          <w:sz w:val="21"/>
        </w:rPr>
        <w:t xml:space="preserve">, </w:t>
      </w:r>
      <w:r>
        <w:rPr>
          <w:rFonts w:ascii="Consolas" w:hAnsi="Consolas" w:eastAsia="Consolas" w:cs="Consolas"/>
          <w:color w:val="B00030"/>
          <w:sz w:val="20"/>
        </w:rPr>
        <w:t>created_at</w:t>
      </w:r>
      <w:r>
        <w:rPr>
          <w:rFonts w:ascii="Tahoma" w:hAnsi="Tahoma" w:eastAsia="Tahoma" w:cs="Tahoma"/>
          <w:sz w:val="21"/>
        </w:rPr>
        <w:t>), written by trigger. Cheap, and it's the kind of question that only gets asked after something has gone wrong.</w:t>
      </w:r>
    </w:p>
    <w:p>
      <w:pPr>
        <w:spacing w:before="80" w:after="160"/>
        <w:pBdr>
          <w:bottom w:val="single" w:sz="6" w:space="1" w:color="BFBFBF"/>
        </w:pBdr>
      </w:pPr>
    </w:p>
    <w:p>
      <w:pPr>
        <w:pStyle w:val="Heading2"/>
      </w:pPr>
      <w:r>
        <w:rPr>
          <w:rFonts w:ascii="Tahoma" w:hAnsi="Tahoma" w:eastAsia="Tahoma" w:cs="Tahoma"/>
          <w:b/>
          <w:color w:val="1F3A5F"/>
          <w:sz w:val="30"/>
        </w:rPr>
        <w:t>13. Digital signature approach</w:t>
      </w:r>
    </w:p>
    <w:p>
      <w:pPr>
        <w:spacing w:after="160"/>
      </w:pPr>
      <w:r>
        <w:rPr>
          <w:rFonts w:ascii="Tahoma" w:hAnsi="Tahoma" w:eastAsia="Tahoma" w:cs="Tahoma"/>
          <w:sz w:val="21"/>
        </w:rPr>
        <w:t>The API text is more concrete than the docx: it separately lists *"Upload Digital signature — verify the identity first, store the image in your desired bucket"* as its own endpoint (</w:t>
      </w:r>
      <w:r>
        <w:rPr>
          <w:rFonts w:ascii="Consolas" w:hAnsi="Consolas" w:eastAsia="Consolas" w:cs="Consolas"/>
          <w:color w:val="B00030"/>
          <w:sz w:val="20"/>
        </w:rPr>
        <w:t>POST /staff/me/signature</w:t>
      </w:r>
      <w:r>
        <w:rPr>
          <w:rFonts w:ascii="Tahoma" w:hAnsi="Tahoma" w:eastAsia="Tahoma" w:cs="Tahoma"/>
          <w:sz w:val="21"/>
        </w:rPr>
        <w:t xml:space="preserve">, step-up gated — see </w:t>
      </w:r>
      <w:r>
        <w:rPr>
          <w:rFonts w:ascii="Tahoma" w:hAnsi="Tahoma" w:eastAsia="Tahoma" w:cs="Tahoma"/>
          <w:b/>
          <w:sz w:val="21"/>
        </w:rPr>
        <w:t>doc 03 §5</w:t>
      </w:r>
      <w:r>
        <w:rPr>
          <w:rFonts w:ascii="Tahoma" w:hAnsi="Tahoma" w:eastAsia="Tahoma" w:cs="Tahoma"/>
          <w:sz w:val="21"/>
        </w:rPr>
        <w:t xml:space="preserve">), plus a template repo, </w:t>
      </w:r>
      <w:hyperlink r:id="rId10">
        <w:r>
          <w:rPr>
            <w:rFonts w:ascii="Tahoma" w:hAnsi="Tahoma" w:eastAsia="Tahoma" w:cs="Tahoma"/>
            <w:color w:val="1155CC"/>
            <w:u w:val="single"/>
            <w:sz w:val="21"/>
          </w:rPr>
          <w:t xml:space="preserve">`thecomingofstages/finance-pdfgenerator`</w:t>
        </w:r>
      </w:hyperlink>
      <w:r>
        <w:rPr>
          <w:rFonts w:ascii="Tahoma" w:hAnsi="Tahoma" w:eastAsia="Tahoma" w:cs="Tahoma"/>
          <w:sz w:val="21"/>
        </w:rPr>
        <w:t>, already built for ใบเบิกเงิน. That repo may already have made this call — check it in sprint 0 before re-deciding here.</w:t>
      </w:r>
    </w:p>
    <w:p>
      <w:pPr>
        <w:spacing w:after="160"/>
      </w:pPr>
      <w:r>
        <w:rPr>
          <w:rFonts w:ascii="Tahoma" w:hAnsi="Tahoma" w:eastAsia="Tahoma" w:cs="Tahoma"/>
          <w:sz w:val="21"/>
        </w:rPr>
        <w:t>Options, in ascending cost, if the repo doesn't already settle it:</w:t>
      </w:r>
    </w:p>
    <w:p>
      <w:pPr>
        <w:spacing w:after="60"/>
        <w:ind w:left="360" w:hanging="288"/>
      </w:pPr>
      <w:r>
        <w:rPr>
          <w:rFonts w:ascii="Tahoma" w:hAnsi="Tahoma" w:eastAsia="Tahoma" w:cs="Tahoma"/>
          <w:sz w:val="21"/>
        </w:rPr>
        <w:t>1. ==</w:t>
      </w:r>
      <w:r>
        <w:rPr>
          <w:rFonts w:ascii="Tahoma" w:hAnsi="Tahoma" w:eastAsia="Tahoma" w:cs="Tahoma"/>
          <w:b/>
          <w:sz w:val="21"/>
        </w:rPr>
        <w:t>Image signature</w:t>
      </w:r>
      <w:r>
        <w:rPr>
          <w:rFonts w:ascii="Tahoma" w:hAnsi="Tahoma" w:eastAsia="Tahoma" w:cs="Tahoma"/>
          <w:sz w:val="21"/>
        </w:rPr>
        <w:t xml:space="preserve"> — </w:t>
      </w:r>
      <w:r>
        <w:rPr>
          <w:rFonts w:ascii="Consolas" w:hAnsi="Consolas" w:eastAsia="Consolas" w:cs="Consolas"/>
          <w:color w:val="B00030"/>
          <w:sz w:val="20"/>
        </w:rPr>
        <w:t>STAFF.signature_image</w:t>
      </w:r>
      <w:r>
        <w:rPr>
          <w:rFonts w:ascii="Tahoma" w:hAnsi="Tahoma" w:eastAsia="Tahoma" w:cs="Tahoma"/>
          <w:sz w:val="21"/>
        </w:rPr>
        <w:t xml:space="preserve"> inlined into the PDF. Not tamper-proof, but==</w:t>
      </w:r>
    </w:p>
    <w:p>
      <w:pPr>
        <w:spacing w:after="160"/>
      </w:pPr>
      <w:r>
        <w:rPr>
          <w:rFonts w:ascii="Tahoma" w:hAnsi="Tahoma" w:eastAsia="Tahoma" w:cs="Tahoma"/>
          <w:sz w:val="21"/>
        </w:rPr>
        <w:t>==matches current paper practice and is what the plan's endpoint literally describes. Combined== ==with the verification QR (which resolves to the live record), adequate for internal use.==</w:t>
      </w:r>
    </w:p>
    <w:p>
      <w:pPr>
        <w:spacing w:after="60"/>
        <w:ind w:left="360" w:hanging="288"/>
      </w:pPr>
      <w:r>
        <w:rPr>
          <w:rFonts w:ascii="Tahoma" w:hAnsi="Tahoma" w:eastAsia="Tahoma" w:cs="Tahoma"/>
          <w:sz w:val="21"/>
        </w:rPr>
        <w:t xml:space="preserve">2. </w:t>
      </w:r>
      <w:r>
        <w:rPr>
          <w:rFonts w:ascii="Tahoma" w:hAnsi="Tahoma" w:eastAsia="Tahoma" w:cs="Tahoma"/>
          <w:b/>
          <w:sz w:val="21"/>
        </w:rPr>
        <w:t>HMAC verification stamp</w:t>
      </w:r>
      <w:r>
        <w:rPr>
          <w:rFonts w:ascii="Tahoma" w:hAnsi="Tahoma" w:eastAsia="Tahoma" w:cs="Tahoma"/>
          <w:sz w:val="21"/>
        </w:rPr>
        <w:t xml:space="preserve"> — a signed hash printed on the document; the QR page shows the</w:t>
      </w:r>
    </w:p>
    <w:p>
      <w:pPr>
        <w:spacing w:after="160"/>
      </w:pPr>
      <w:r>
        <w:rPr>
          <w:rFonts w:ascii="Tahoma" w:hAnsi="Tahoma" w:eastAsia="Tahoma" w:cs="Tahoma"/>
          <w:sz w:val="21"/>
        </w:rPr>
        <w:t>approval chain from the database. Detects tampering with the *printed* copy.</w:t>
      </w:r>
    </w:p>
    <w:p>
      <w:pPr>
        <w:spacing w:after="60"/>
        <w:ind w:left="360" w:hanging="288"/>
      </w:pPr>
      <w:r>
        <w:rPr>
          <w:rFonts w:ascii="Tahoma" w:hAnsi="Tahoma" w:eastAsia="Tahoma" w:cs="Tahoma"/>
          <w:sz w:val="21"/>
        </w:rPr>
        <w:t xml:space="preserve">3. </w:t>
      </w:r>
      <w:r>
        <w:rPr>
          <w:rFonts w:ascii="Tahoma" w:hAnsi="Tahoma" w:eastAsia="Tahoma" w:cs="Tahoma"/>
          <w:b/>
          <w:sz w:val="21"/>
        </w:rPr>
        <w:t>Real PKI / PAdES</w:t>
      </w:r>
      <w:r>
        <w:rPr>
          <w:rFonts w:ascii="Tahoma" w:hAnsi="Tahoma" w:eastAsia="Tahoma" w:cs="Tahoma"/>
          <w:sz w:val="21"/>
        </w:rPr>
        <w:t xml:space="preserve"> — certificate-based, legally recognised. Significant scope, needs a CA.</w:t>
      </w:r>
    </w:p>
    <w:p>
      <w:pPr>
        <w:spacing w:after="160"/>
      </w:pPr>
      <w:r>
        <w:rPr>
          <w:rFonts w:ascii="Tahoma" w:hAnsi="Tahoma" w:eastAsia="Tahoma" w:cs="Tahoma"/>
          <w:b/>
          <w:sz w:val="21"/>
        </w:rPr>
        <w:t>Recommendation: 1 + 2 for v1</w:t>
      </w:r>
      <w:r>
        <w:rPr>
          <w:rFonts w:ascii="Tahoma" w:hAnsi="Tahoma" w:eastAsia="Tahoma" w:cs="Tahoma"/>
          <w:sz w:val="21"/>
        </w:rPr>
        <w:t xml:space="preserve"> — matches what the plan actually specced (an uploaded image, not a certificate). The QR already links to </w:t>
      </w:r>
      <w:r>
        <w:rPr>
          <w:rFonts w:ascii="Consolas" w:hAnsi="Consolas" w:eastAsia="Consolas" w:cs="Consolas"/>
          <w:color w:val="B00030"/>
          <w:sz w:val="20"/>
        </w:rPr>
        <w:t>/reimburse/&lt;id&gt;</w:t>
      </w:r>
      <w:r>
        <w:rPr>
          <w:rFonts w:ascii="Tahoma" w:hAnsi="Tahoma" w:eastAsia="Tahoma" w:cs="Tahoma"/>
          <w:sz w:val="21"/>
        </w:rPr>
        <w:t>, so the database is the source of truth and the paper is a rendering of it.</w:t>
      </w:r>
    </w:p>
    <w:p>
      <w:pPr>
        <w:spacing w:before="80" w:after="160"/>
        <w:pBdr>
          <w:bottom w:val="single" w:sz="6" w:space="1" w:color="BFBFBF"/>
        </w:pBdr>
      </w:pPr>
    </w:p>
    <w:p>
      <w:pPr>
        <w:pStyle w:val="Heading2"/>
      </w:pPr>
      <w:r>
        <w:rPr>
          <w:rFonts w:ascii="Tahoma" w:hAnsi="Tahoma" w:eastAsia="Tahoma" w:cs="Tahoma"/>
          <w:b/>
          <w:color w:val="1F3A5F"/>
          <w:sz w:val="30"/>
        </w:rPr>
        <w:t>14. Notifications</w:t>
      </w:r>
    </w:p>
    <w:p>
      <w:pPr>
        <w:spacing w:after="160"/>
      </w:pPr>
      <w:r>
        <w:rPr>
          <w:rFonts w:ascii="Tahoma" w:hAnsi="Tahoma" w:eastAsia="Tahoma" w:cs="Tahoma"/>
          <w:sz w:val="21"/>
        </w:rPr>
        <w:t xml:space="preserve">Nothing in the plan covers telling someone their approval is waiting. Without it, reimbursements stall in </w:t>
      </w:r>
      <w:r>
        <w:rPr>
          <w:rFonts w:ascii="Consolas" w:hAnsi="Consolas" w:eastAsia="Consolas" w:cs="Consolas"/>
          <w:color w:val="B00030"/>
          <w:sz w:val="20"/>
        </w:rPr>
        <w:t>waiting</w:t>
      </w:r>
      <w:r>
        <w:rPr>
          <w:rFonts w:ascii="Tahoma" w:hAnsi="Tahoma" w:eastAsia="Tahoma" w:cs="Tahoma"/>
          <w:sz w:val="21"/>
        </w:rPr>
        <w:t xml:space="preserve"> until someone remembers to look.</w:t>
      </w:r>
    </w:p>
    <w:p>
      <w:pPr>
        <w:spacing w:after="160"/>
      </w:pPr>
      <w:r>
        <w:rPr>
          <w:rFonts w:ascii="Tahoma" w:hAnsi="Tahoma" w:eastAsia="Tahoma" w:cs="Tahoma"/>
          <w:sz w:val="21"/>
        </w:rPr>
        <w:t>Options: ==in-app only== (no backend work beyond a badge count), email (needs a transactional provider), or LINE Notify (</w:t>
      </w:r>
      <w:r>
        <w:rPr>
          <w:rFonts w:ascii="Consolas" w:hAnsi="Consolas" w:eastAsia="Consolas" w:cs="Consolas"/>
          <w:color w:val="B00030"/>
          <w:sz w:val="20"/>
        </w:rPr>
        <w:t>STAFF.line_id</w:t>
      </w:r>
      <w:r>
        <w:rPr>
          <w:rFonts w:ascii="Tahoma" w:hAnsi="Tahoma" w:eastAsia="Tahoma" w:cs="Tahoma"/>
          <w:sz w:val="21"/>
        </w:rPr>
        <w:t xml:space="preserve"> is already collected — and it is where TCOS staff actually are).</w:t>
      </w:r>
    </w:p>
    <w:p>
      <w:pPr>
        <w:spacing w:after="160"/>
      </w:pPr>
      <w:r>
        <w:rPr>
          <w:rFonts w:ascii="Tahoma" w:hAnsi="Tahoma" w:eastAsia="Tahoma" w:cs="Tahoma"/>
          <w:sz w:val="21"/>
        </w:rPr>
        <w:t>Worth asking Finance whether this is v1 or v2. If v1, it adds an integration and a queue.</w:t>
      </w:r>
    </w:p>
    <w:sectPr w:rsidR="00FC693F" w:rsidRPr="0006063C" w:rsidSect="00034616">
      <w:footerReference w:type="default" r:id="rId9"/>
      <w:pgSz w:w="11909" w:h="16834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ahoma" w:hAnsi="Tahoma" w:eastAsia="Tahoma" w:cs="Tahoma"/>
        <w:color w:val="808080"/>
        <w:sz w:val="18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ahoma" w:hAnsi="Tahoma" w:eastAsia="Tahoma" w:cs="Tahom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pageBreakBefore w:val="0"/>
      <w:spacing w:before="280" w:after="120"/>
      <w:outlineLvl w:val="0"/>
    </w:pPr>
    <w:rPr>
      <w:rFonts w:asciiTheme="majorHAnsi" w:eastAsiaTheme="majorEastAsia" w:hAnsiTheme="majorHAnsi" w:cstheme="majorBidi" w:ascii="Tahoma" w:hAnsi="Tahoma" w:eastAsia="Tahoma" w:cs="Tahoma"/>
      <w:b/>
      <w:bCs/>
      <w:color w:val="1F3A5F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pageBreakBefore w:val="0"/>
      <w:spacing w:before="200" w:after="120"/>
      <w:outlineLvl w:val="1"/>
    </w:pPr>
    <w:rPr>
      <w:rFonts w:asciiTheme="majorHAnsi" w:eastAsiaTheme="majorEastAsia" w:hAnsiTheme="majorHAnsi" w:cstheme="majorBidi" w:ascii="Tahoma" w:hAnsi="Tahoma" w:eastAsia="Tahoma" w:cs="Tahoma"/>
      <w:b/>
      <w:bCs/>
      <w:color w:val="1F3A5F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pageBreakBefore w:val="0"/>
      <w:spacing w:before="200" w:after="120"/>
      <w:outlineLvl w:val="2"/>
    </w:pPr>
    <w:rPr>
      <w:rFonts w:asciiTheme="majorHAnsi" w:eastAsiaTheme="majorEastAsia" w:hAnsiTheme="majorHAnsi" w:cstheme="majorBidi" w:ascii="Tahoma" w:hAnsi="Tahoma" w:eastAsia="Tahoma" w:cs="Tahoma"/>
      <w:b/>
      <w:bCs/>
      <w:color w:val="2E2E2E"/>
      <w:sz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yperlink" Target="https://github.com/thecomingofstages/finance-pdfgenerato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